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48"/>
          <w:szCs w:val="48"/>
          <w:rtl w:val="0"/>
        </w:rPr>
        <w:t xml:space="preserve">BỘ TÀI LIỆU SEO YOUTUBE (A → Z)</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sz w:val="28"/>
          <w:szCs w:val="28"/>
          <w:rtl w:val="0"/>
        </w:rPr>
        <w:t xml:space="preserve">Phân tích • Xây dựng kênh • Chăm sóc kênh</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Giới thiệu &amp; Mục tiêu</w:t>
      </w:r>
    </w:p>
    <w:p w:rsidR="00000000" w:rsidDel="00000000" w:rsidP="00000000" w:rsidRDefault="00000000" w:rsidRPr="00000000" w14:paraId="00000005">
      <w:pPr>
        <w:rPr/>
      </w:pPr>
      <w:r w:rsidDel="00000000" w:rsidR="00000000" w:rsidRPr="00000000">
        <w:rPr>
          <w:rtl w:val="0"/>
        </w:rPr>
        <w:t xml:space="preserve">Tài liệu này cung cấp khung hướng dẫn SEO YouTube đầy đủ để giúp bạn xây dựng, tối ưu và phát triển kênh một cách bền vững. Bạn có thể dùng như giáo trình đào tạo nội bộ, tài liệu vận hành cho team, hoặc sổ tay cá nhân.</w:t>
      </w:r>
    </w:p>
    <w:p w:rsidR="00000000" w:rsidDel="00000000" w:rsidP="00000000" w:rsidRDefault="00000000" w:rsidRPr="00000000" w14:paraId="00000006">
      <w:pPr>
        <w:rPr/>
      </w:pPr>
      <w:r w:rsidDel="00000000" w:rsidR="00000000" w:rsidRPr="00000000">
        <w:rPr>
          <w:rtl w:val="0"/>
        </w:rPr>
        <w:t xml:space="preserve">Mục tiêu:</w:t>
      </w:r>
    </w:p>
    <w:p w:rsidR="00000000" w:rsidDel="00000000" w:rsidP="00000000" w:rsidRDefault="00000000" w:rsidRPr="00000000" w14:paraId="00000007">
      <w:pPr>
        <w:rPr/>
      </w:pPr>
      <w:r w:rsidDel="00000000" w:rsidR="00000000" w:rsidRPr="00000000">
        <w:rPr>
          <w:rtl w:val="0"/>
        </w:rPr>
        <w:t xml:space="preserve">• Hiểu quy trình SEO YouTube từ A → Z.</w:t>
        <w:br w:type="textWrapping"/>
        <w:t xml:space="preserve">• Tăng lượt xem tự nhiên (organic), cải thiện thứ hạng video &amp; uy tín kênh.</w:t>
        <w:br w:type="textWrapping"/>
        <w:t xml:space="preserve">• Chuẩn hóa quy trình sản xuất nội dung &amp; đo lường KPIs.</w:t>
        <w:br w:type="textWrapping"/>
      </w:r>
    </w:p>
    <w:p w:rsidR="00000000" w:rsidDel="00000000" w:rsidP="00000000" w:rsidRDefault="00000000" w:rsidRPr="00000000" w14:paraId="00000008">
      <w:pPr>
        <w:pStyle w:val="Heading1"/>
        <w:rPr/>
      </w:pPr>
      <w:r w:rsidDel="00000000" w:rsidR="00000000" w:rsidRPr="00000000">
        <w:rPr>
          <w:rtl w:val="0"/>
        </w:rPr>
        <w:t xml:space="preserve">Mục lục</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pStyle w:val="Heading1"/>
        <w:rPr/>
      </w:pPr>
      <w:r w:rsidDel="00000000" w:rsidR="00000000" w:rsidRPr="00000000">
        <w:rPr>
          <w:rtl w:val="0"/>
        </w:rPr>
        <w:t xml:space="preserve">PHẦN 1: PHÂN TÍCH</w:t>
      </w:r>
    </w:p>
    <w:p w:rsidR="00000000" w:rsidDel="00000000" w:rsidP="00000000" w:rsidRDefault="00000000" w:rsidRPr="00000000" w14:paraId="0000000B">
      <w:pPr>
        <w:pStyle w:val="Heading2"/>
        <w:rPr/>
      </w:pPr>
      <w:r w:rsidDel="00000000" w:rsidR="00000000" w:rsidRPr="00000000">
        <w:rPr>
          <w:rtl w:val="0"/>
        </w:rPr>
        <w:t xml:space="preserve">1.1. Phân tích thị trường &amp; đối thủ</w:t>
      </w:r>
    </w:p>
    <w:p w:rsidR="00000000" w:rsidDel="00000000" w:rsidP="00000000" w:rsidRDefault="00000000" w:rsidRPr="00000000" w14:paraId="0000000C">
      <w:pPr>
        <w:rPr/>
      </w:pPr>
      <w:r w:rsidDel="00000000" w:rsidR="00000000" w:rsidRPr="00000000">
        <w:rPr>
          <w:rtl w:val="0"/>
        </w:rPr>
        <w:t xml:space="preserve">Mục tiêu: xác định ngách nội dung, chân dung khán giả và khoảng trống cạnh tranh.</w:t>
      </w:r>
    </w:p>
    <w:p w:rsidR="00000000" w:rsidDel="00000000" w:rsidP="00000000" w:rsidRDefault="00000000" w:rsidRPr="00000000" w14:paraId="0000000D">
      <w:pPr>
        <w:rPr/>
      </w:pPr>
      <w:r w:rsidDel="00000000" w:rsidR="00000000" w:rsidRPr="00000000">
        <w:rPr>
          <w:rtl w:val="0"/>
        </w:rPr>
        <w:t xml:space="preserve">Checklist nhanh:</w:t>
        <w:br w:type="textWrapping"/>
        <w:t xml:space="preserve">□ Xác định ngách (narrow niche) và mục tiêu kinh doanh.</w:t>
        <w:br w:type="textWrapping"/>
        <w:t xml:space="preserve">□ Chân dung khán giả (tuổi, nhu cầu, nỗi đau, từ khóa họ tìm kiếm).</w:t>
        <w:br w:type="textWrapping"/>
        <w:t xml:space="preserve">□ Chọn 5–10 kênh đối thủ tiêu biểu để benchmark.</w:t>
        <w:br w:type="textWrapping"/>
        <w:t xml:space="preserve">□ Ghi nhận cấu trúc kênh, tần suất đăng, chủ đề chủ lực, phong cách thumbnail.</w:t>
        <w:br w:type="textWrapping"/>
      </w:r>
    </w:p>
    <w:p w:rsidR="00000000" w:rsidDel="00000000" w:rsidP="00000000" w:rsidRDefault="00000000" w:rsidRPr="00000000" w14:paraId="0000000E">
      <w:pPr>
        <w:rPr/>
      </w:pPr>
      <w:r w:rsidDel="00000000" w:rsidR="00000000" w:rsidRPr="00000000">
        <w:rPr>
          <w:rtl w:val="0"/>
        </w:rPr>
        <w:t xml:space="preserve">Công cụ gợi ý: VidIQ, TubeBuddy, Social Blade, Noxinfluencer.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7">
        <w:r w:rsidDel="00000000" w:rsidR="00000000" w:rsidRPr="00000000">
          <w:rPr>
            <w:color w:val="0000ee"/>
            <w:u w:val="single"/>
            <w:rtl w:val="0"/>
          </w:rPr>
          <w:t xml:space="preserve">1.1_Phan_tich_thi_truong_doi_thu.xlsx</w:t>
        </w:r>
      </w:hyperlink>
      <w:r w:rsidDel="00000000" w:rsidR="00000000" w:rsidRPr="00000000">
        <w:rPr>
          <w:rtl w:val="0"/>
        </w:rPr>
      </w:r>
    </w:p>
    <w:p w:rsidR="00000000" w:rsidDel="00000000" w:rsidP="00000000" w:rsidRDefault="00000000" w:rsidRPr="00000000" w14:paraId="00000012">
      <w:pPr>
        <w:pStyle w:val="Heading3"/>
        <w:keepNext w:val="0"/>
        <w:keepLines w:val="0"/>
        <w:spacing w:after="80" w:before="360" w:lineRule="auto"/>
        <w:rPr/>
      </w:pPr>
      <w:bookmarkStart w:colFirst="0" w:colLast="0" w:name="_heading=h.vlj4xzc238gy" w:id="0"/>
      <w:bookmarkEnd w:id="0"/>
      <w:r w:rsidDel="00000000" w:rsidR="00000000" w:rsidRPr="00000000">
        <w:rPr>
          <w:rtl w:val="0"/>
        </w:rPr>
        <w:t xml:space="preserve">Bước 1 — Xác định phạm vi &amp; mục tiêu</w:t>
      </w:r>
    </w:p>
    <w:p w:rsidR="00000000" w:rsidDel="00000000" w:rsidP="00000000" w:rsidRDefault="00000000" w:rsidRPr="00000000" w14:paraId="00000013">
      <w:pPr>
        <w:numPr>
          <w:ilvl w:val="0"/>
          <w:numId w:val="65"/>
        </w:numPr>
        <w:spacing w:after="0" w:afterAutospacing="0" w:before="240" w:lineRule="auto"/>
        <w:ind w:left="720" w:hanging="360"/>
      </w:pPr>
      <w:r w:rsidDel="00000000" w:rsidR="00000000" w:rsidRPr="00000000">
        <w:rPr>
          <w:b w:val="1"/>
          <w:rtl w:val="0"/>
        </w:rPr>
        <w:t xml:space="preserve">Phạm vi ngách</w:t>
      </w:r>
      <w:r w:rsidDel="00000000" w:rsidR="00000000" w:rsidRPr="00000000">
        <w:rPr>
          <w:rtl w:val="0"/>
        </w:rPr>
        <w:t xml:space="preserve">: chủ đề chính, ngách phụ, ngôn ngữ, khu vực.</w:t>
        <w:br w:type="textWrapping"/>
      </w:r>
    </w:p>
    <w:p w:rsidR="00000000" w:rsidDel="00000000" w:rsidP="00000000" w:rsidRDefault="00000000" w:rsidRPr="00000000" w14:paraId="00000014">
      <w:pPr>
        <w:numPr>
          <w:ilvl w:val="0"/>
          <w:numId w:val="65"/>
        </w:numPr>
        <w:spacing w:after="0" w:afterAutospacing="0" w:before="0" w:beforeAutospacing="0" w:lineRule="auto"/>
        <w:ind w:left="720" w:hanging="360"/>
      </w:pPr>
      <w:r w:rsidDel="00000000" w:rsidR="00000000" w:rsidRPr="00000000">
        <w:rPr>
          <w:b w:val="1"/>
          <w:rtl w:val="0"/>
        </w:rPr>
        <w:t xml:space="preserve">Mục tiêu kinh doanh</w:t>
      </w:r>
      <w:r w:rsidDel="00000000" w:rsidR="00000000" w:rsidRPr="00000000">
        <w:rPr>
          <w:rtl w:val="0"/>
        </w:rPr>
        <w:t xml:space="preserve">: tăng sub, tăng lead, bán hàng, nhận diện…</w:t>
        <w:br w:type="textWrapping"/>
      </w:r>
    </w:p>
    <w:p w:rsidR="00000000" w:rsidDel="00000000" w:rsidP="00000000" w:rsidRDefault="00000000" w:rsidRPr="00000000" w14:paraId="00000015">
      <w:pPr>
        <w:numPr>
          <w:ilvl w:val="0"/>
          <w:numId w:val="65"/>
        </w:numPr>
        <w:spacing w:after="240" w:before="0" w:beforeAutospacing="0" w:lineRule="auto"/>
        <w:ind w:left="720" w:hanging="360"/>
      </w:pPr>
      <w:r w:rsidDel="00000000" w:rsidR="00000000" w:rsidRPr="00000000">
        <w:rPr>
          <w:b w:val="1"/>
          <w:rtl w:val="0"/>
        </w:rPr>
        <w:t xml:space="preserve">Chân dung khác biệt (UVP)</w:t>
      </w:r>
      <w:r w:rsidDel="00000000" w:rsidR="00000000" w:rsidRPr="00000000">
        <w:rPr>
          <w:rtl w:val="0"/>
        </w:rPr>
        <w:t xml:space="preserve">: một câu ngắn gọn cho “tại sao khán giả nên xem kênh của bạn”.</w:t>
        <w:br w:type="textWrapping"/>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Điền vào sheet </w:t>
      </w:r>
      <w:r w:rsidDel="00000000" w:rsidR="00000000" w:rsidRPr="00000000">
        <w:rPr>
          <w:b w:val="1"/>
          <w:rtl w:val="0"/>
        </w:rPr>
        <w:t xml:space="preserve">01_Market_Niche</w:t>
      </w:r>
      <w:r w:rsidDel="00000000" w:rsidR="00000000" w:rsidRPr="00000000">
        <w:rPr>
          <w:rtl w:val="0"/>
        </w:rPr>
        <w:t xml:space="preserve"> (cột UVP, Quy mô nhu cầu, Xu hướng, Rào cản…).</w:t>
      </w:r>
    </w:p>
    <w:p w:rsidR="00000000" w:rsidDel="00000000" w:rsidP="00000000" w:rsidRDefault="00000000" w:rsidRPr="00000000" w14:paraId="00000017">
      <w:pPr>
        <w:pStyle w:val="Heading3"/>
        <w:keepNext w:val="0"/>
        <w:keepLines w:val="0"/>
        <w:spacing w:after="80" w:before="360" w:lineRule="auto"/>
        <w:rPr/>
      </w:pPr>
      <w:bookmarkStart w:colFirst="0" w:colLast="0" w:name="_heading=h.9mwvszgmvki6" w:id="1"/>
      <w:bookmarkEnd w:id="1"/>
      <w:r w:rsidDel="00000000" w:rsidR="00000000" w:rsidRPr="00000000">
        <w:rPr>
          <w:rtl w:val="0"/>
        </w:rPr>
        <w:t xml:space="preserve">Bước 2 — Khán giả mục tiêu (Persona)</w:t>
      </w:r>
    </w:p>
    <w:p w:rsidR="00000000" w:rsidDel="00000000" w:rsidP="00000000" w:rsidRDefault="00000000" w:rsidRPr="00000000" w14:paraId="00000018">
      <w:pPr>
        <w:numPr>
          <w:ilvl w:val="0"/>
          <w:numId w:val="57"/>
        </w:numPr>
        <w:spacing w:after="0" w:afterAutospacing="0" w:before="240" w:lineRule="auto"/>
        <w:ind w:left="720" w:hanging="360"/>
      </w:pPr>
      <w:r w:rsidDel="00000000" w:rsidR="00000000" w:rsidRPr="00000000">
        <w:rPr>
          <w:rtl w:val="0"/>
        </w:rPr>
        <w:t xml:space="preserve">Xác định 2–3 persona cốt lõi: </w:t>
      </w:r>
      <w:r w:rsidDel="00000000" w:rsidR="00000000" w:rsidRPr="00000000">
        <w:rPr>
          <w:b w:val="1"/>
          <w:rtl w:val="0"/>
        </w:rPr>
        <w:t xml:space="preserve">mục tiêu</w:t>
      </w:r>
      <w:r w:rsidDel="00000000" w:rsidR="00000000" w:rsidRPr="00000000">
        <w:rPr>
          <w:rtl w:val="0"/>
        </w:rPr>
        <w:t xml:space="preserve">, </w:t>
      </w:r>
      <w:r w:rsidDel="00000000" w:rsidR="00000000" w:rsidRPr="00000000">
        <w:rPr>
          <w:b w:val="1"/>
          <w:rtl w:val="0"/>
        </w:rPr>
        <w:t xml:space="preserve">nỗi đau</w:t>
      </w:r>
      <w:r w:rsidDel="00000000" w:rsidR="00000000" w:rsidRPr="00000000">
        <w:rPr>
          <w:rtl w:val="0"/>
        </w:rPr>
        <w:t xml:space="preserve">, </w:t>
      </w:r>
      <w:r w:rsidDel="00000000" w:rsidR="00000000" w:rsidRPr="00000000">
        <w:rPr>
          <w:b w:val="1"/>
          <w:rtl w:val="0"/>
        </w:rPr>
        <w:t xml:space="preserve">động lực xem</w:t>
      </w:r>
      <w:r w:rsidDel="00000000" w:rsidR="00000000" w:rsidRPr="00000000">
        <w:rPr>
          <w:rtl w:val="0"/>
        </w:rPr>
        <w:t xml:space="preserve">, </w:t>
      </w:r>
      <w:r w:rsidDel="00000000" w:rsidR="00000000" w:rsidRPr="00000000">
        <w:rPr>
          <w:b w:val="1"/>
          <w:rtl w:val="0"/>
        </w:rPr>
        <w:t xml:space="preserve">khung giờ online</w:t>
      </w:r>
      <w:r w:rsidDel="00000000" w:rsidR="00000000" w:rsidRPr="00000000">
        <w:rPr>
          <w:rtl w:val="0"/>
        </w:rPr>
        <w:t xml:space="preserve">, </w:t>
      </w:r>
      <w:r w:rsidDel="00000000" w:rsidR="00000000" w:rsidRPr="00000000">
        <w:rPr>
          <w:b w:val="1"/>
          <w:rtl w:val="0"/>
        </w:rPr>
        <w:t xml:space="preserve">thiết bị</w:t>
      </w:r>
      <w:r w:rsidDel="00000000" w:rsidR="00000000" w:rsidRPr="00000000">
        <w:rPr>
          <w:rtl w:val="0"/>
        </w:rPr>
        <w:t xml:space="preserve">.</w:t>
        <w:br w:type="textWrapping"/>
      </w:r>
    </w:p>
    <w:p w:rsidR="00000000" w:rsidDel="00000000" w:rsidP="00000000" w:rsidRDefault="00000000" w:rsidRPr="00000000" w14:paraId="00000019">
      <w:pPr>
        <w:numPr>
          <w:ilvl w:val="0"/>
          <w:numId w:val="57"/>
        </w:numPr>
        <w:spacing w:after="240" w:before="0" w:beforeAutospacing="0" w:lineRule="auto"/>
        <w:ind w:left="720" w:hanging="360"/>
      </w:pPr>
      <w:r w:rsidDel="00000000" w:rsidR="00000000" w:rsidRPr="00000000">
        <w:rPr>
          <w:rtl w:val="0"/>
        </w:rPr>
        <w:t xml:space="preserve">Map </w:t>
      </w:r>
      <w:r w:rsidDel="00000000" w:rsidR="00000000" w:rsidRPr="00000000">
        <w:rPr>
          <w:b w:val="1"/>
          <w:rtl w:val="0"/>
        </w:rPr>
        <w:t xml:space="preserve">ý định tìm kiếm</w:t>
      </w:r>
      <w:r w:rsidDel="00000000" w:rsidR="00000000" w:rsidRPr="00000000">
        <w:rPr>
          <w:rtl w:val="0"/>
        </w:rPr>
        <w:t xml:space="preserve"> → </w:t>
      </w:r>
      <w:r w:rsidDel="00000000" w:rsidR="00000000" w:rsidRPr="00000000">
        <w:rPr>
          <w:b w:val="1"/>
          <w:rtl w:val="0"/>
        </w:rPr>
        <w:t xml:space="preserve">định dạng ưa thích</w:t>
      </w:r>
      <w:r w:rsidDel="00000000" w:rsidR="00000000" w:rsidRPr="00000000">
        <w:rPr>
          <w:rtl w:val="0"/>
        </w:rPr>
        <w:t xml:space="preserve"> (Long/Short/Live/Podcast).</w:t>
        <w:br w:type="textWrapping"/>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Điền vào sheet </w:t>
      </w:r>
      <w:r w:rsidDel="00000000" w:rsidR="00000000" w:rsidRPr="00000000">
        <w:rPr>
          <w:b w:val="1"/>
          <w:rtl w:val="0"/>
        </w:rPr>
        <w:t xml:space="preserve">02_Persona</w:t>
      </w:r>
      <w:r w:rsidDel="00000000" w:rsidR="00000000" w:rsidRPr="00000000">
        <w:rPr>
          <w:rtl w:val="0"/>
        </w:rPr>
        <w:t xml:space="preserve">. Từ đó suy ra: “vì sao họ click” và “vì sao họ xem đến cuối”.</w:t>
      </w:r>
    </w:p>
    <w:p w:rsidR="00000000" w:rsidDel="00000000" w:rsidP="00000000" w:rsidRDefault="00000000" w:rsidRPr="00000000" w14:paraId="0000001B">
      <w:pPr>
        <w:pStyle w:val="Heading3"/>
        <w:keepNext w:val="0"/>
        <w:keepLines w:val="0"/>
        <w:spacing w:after="80" w:before="360" w:lineRule="auto"/>
        <w:rPr/>
      </w:pPr>
      <w:bookmarkStart w:colFirst="0" w:colLast="0" w:name="_heading=h.nlwaq5t584mt" w:id="2"/>
      <w:bookmarkEnd w:id="2"/>
      <w:r w:rsidDel="00000000" w:rsidR="00000000" w:rsidRPr="00000000">
        <w:rPr>
          <w:rtl w:val="0"/>
        </w:rPr>
        <w:t xml:space="preserve">Bước 3 — Lọc &amp; shortlist đối thủ</w:t>
      </w:r>
    </w:p>
    <w:p w:rsidR="00000000" w:rsidDel="00000000" w:rsidP="00000000" w:rsidRDefault="00000000" w:rsidRPr="00000000" w14:paraId="0000001C">
      <w:pPr>
        <w:spacing w:after="240" w:before="240" w:lineRule="auto"/>
        <w:rPr/>
      </w:pPr>
      <w:r w:rsidDel="00000000" w:rsidR="00000000" w:rsidRPr="00000000">
        <w:rPr>
          <w:rtl w:val="0"/>
        </w:rPr>
        <w:t xml:space="preserve">Nguồn tìm: YouTube search suggest, “kênh tương tự”, playlist đối thủ, cộng đồng/nhóm.</w:t>
      </w:r>
    </w:p>
    <w:p w:rsidR="00000000" w:rsidDel="00000000" w:rsidP="00000000" w:rsidRDefault="00000000" w:rsidRPr="00000000" w14:paraId="0000001D">
      <w:pPr>
        <w:numPr>
          <w:ilvl w:val="0"/>
          <w:numId w:val="37"/>
        </w:numPr>
        <w:spacing w:after="0" w:afterAutospacing="0" w:before="240" w:lineRule="auto"/>
        <w:ind w:left="720" w:hanging="360"/>
      </w:pPr>
      <w:r w:rsidDel="00000000" w:rsidR="00000000" w:rsidRPr="00000000">
        <w:rPr>
          <w:b w:val="1"/>
          <w:rtl w:val="0"/>
        </w:rPr>
        <w:t xml:space="preserve">Tiêu chí shortlist</w:t>
      </w:r>
      <w:r w:rsidDel="00000000" w:rsidR="00000000" w:rsidRPr="00000000">
        <w:rPr>
          <w:rtl w:val="0"/>
        </w:rPr>
        <w:t xml:space="preserve">: cùng ngách, cùng đối tượng, ra video đều, chất lượng thumbnail/tiêu đề ổn, có hệ thống playlist/series.</w:t>
        <w:br w:type="textWrapping"/>
      </w:r>
    </w:p>
    <w:p w:rsidR="00000000" w:rsidDel="00000000" w:rsidP="00000000" w:rsidRDefault="00000000" w:rsidRPr="00000000" w14:paraId="0000001E">
      <w:pPr>
        <w:numPr>
          <w:ilvl w:val="0"/>
          <w:numId w:val="37"/>
        </w:numPr>
        <w:spacing w:after="240" w:before="0" w:beforeAutospacing="0" w:lineRule="auto"/>
        <w:ind w:left="720" w:hanging="360"/>
      </w:pPr>
      <w:r w:rsidDel="00000000" w:rsidR="00000000" w:rsidRPr="00000000">
        <w:rPr>
          <w:rtl w:val="0"/>
        </w:rPr>
        <w:t xml:space="preserve">Lấy 5–10 kênh </w:t>
      </w:r>
      <w:r w:rsidDel="00000000" w:rsidR="00000000" w:rsidRPr="00000000">
        <w:rPr>
          <w:b w:val="1"/>
          <w:rtl w:val="0"/>
        </w:rPr>
        <w:t xml:space="preserve">đối thủ trực tiếp</w:t>
      </w:r>
      <w:r w:rsidDel="00000000" w:rsidR="00000000" w:rsidRPr="00000000">
        <w:rPr>
          <w:rtl w:val="0"/>
        </w:rPr>
        <w:t xml:space="preserve"> + 3–5 </w:t>
      </w:r>
      <w:r w:rsidDel="00000000" w:rsidR="00000000" w:rsidRPr="00000000">
        <w:rPr>
          <w:b w:val="1"/>
          <w:rtl w:val="0"/>
        </w:rPr>
        <w:t xml:space="preserve">đối thủ tham chiếu</w:t>
      </w:r>
      <w:r w:rsidDel="00000000" w:rsidR="00000000" w:rsidRPr="00000000">
        <w:rPr>
          <w:rtl w:val="0"/>
        </w:rPr>
        <w:t xml:space="preserve"> (khác ngách nhưng làm rất tốt kỹ thuật).</w:t>
        <w:br w:type="textWrapping"/>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Ghi vào </w:t>
      </w:r>
      <w:r w:rsidDel="00000000" w:rsidR="00000000" w:rsidRPr="00000000">
        <w:rPr>
          <w:b w:val="1"/>
          <w:rtl w:val="0"/>
        </w:rPr>
        <w:t xml:space="preserve">03_Competitor_List</w:t>
      </w:r>
      <w:r w:rsidDel="00000000" w:rsidR="00000000" w:rsidRPr="00000000">
        <w:rPr>
          <w:rtl w:val="0"/>
        </w:rPr>
        <w:t xml:space="preserve"> (subs ước tính, views/tháng, định dạng chủ đạo…).</w:t>
      </w:r>
    </w:p>
    <w:p w:rsidR="00000000" w:rsidDel="00000000" w:rsidP="00000000" w:rsidRDefault="00000000" w:rsidRPr="00000000" w14:paraId="00000020">
      <w:pPr>
        <w:pStyle w:val="Heading3"/>
        <w:keepNext w:val="0"/>
        <w:keepLines w:val="0"/>
        <w:spacing w:after="80" w:before="360" w:lineRule="auto"/>
        <w:rPr/>
      </w:pPr>
      <w:bookmarkStart w:colFirst="0" w:colLast="0" w:name="_heading=h.m0kbwhl38p4i" w:id="3"/>
      <w:bookmarkEnd w:id="3"/>
      <w:r w:rsidDel="00000000" w:rsidR="00000000" w:rsidRPr="00000000">
        <w:rPr>
          <w:rtl w:val="0"/>
        </w:rPr>
        <w:t xml:space="preserve">Bước 4 Audit ở cấp kênh (Channel-level)</w:t>
      </w:r>
    </w:p>
    <w:p w:rsidR="00000000" w:rsidDel="00000000" w:rsidP="00000000" w:rsidRDefault="00000000" w:rsidRPr="00000000" w14:paraId="00000021">
      <w:pPr>
        <w:spacing w:after="240" w:before="240" w:lineRule="auto"/>
        <w:rPr/>
      </w:pPr>
      <w:r w:rsidDel="00000000" w:rsidR="00000000" w:rsidRPr="00000000">
        <w:rPr>
          <w:rtl w:val="0"/>
        </w:rPr>
        <w:t xml:space="preserve">Kiểm tra những thứ “xương sống”:</w:t>
      </w:r>
    </w:p>
    <w:p w:rsidR="00000000" w:rsidDel="00000000" w:rsidP="00000000" w:rsidRDefault="00000000" w:rsidRPr="00000000" w14:paraId="00000022">
      <w:pPr>
        <w:numPr>
          <w:ilvl w:val="0"/>
          <w:numId w:val="43"/>
        </w:numPr>
        <w:spacing w:after="0" w:afterAutospacing="0" w:before="240" w:lineRule="auto"/>
        <w:ind w:left="720" w:hanging="360"/>
      </w:pPr>
      <w:r w:rsidDel="00000000" w:rsidR="00000000" w:rsidRPr="00000000">
        <w:rPr>
          <w:b w:val="1"/>
          <w:rtl w:val="0"/>
        </w:rPr>
        <w:t xml:space="preserve">Branding</w:t>
      </w:r>
      <w:r w:rsidDel="00000000" w:rsidR="00000000" w:rsidRPr="00000000">
        <w:rPr>
          <w:rtl w:val="0"/>
        </w:rPr>
        <w:t xml:space="preserve">: avatar/banner/watermark đồng nhất chưa?</w:t>
      </w:r>
    </w:p>
    <w:p w:rsidR="00000000" w:rsidDel="00000000" w:rsidP="00000000" w:rsidRDefault="00000000" w:rsidRPr="00000000" w14:paraId="00000023">
      <w:pPr>
        <w:numPr>
          <w:ilvl w:val="0"/>
          <w:numId w:val="43"/>
        </w:numPr>
        <w:spacing w:after="0" w:afterAutospacing="0" w:before="0" w:beforeAutospacing="0" w:lineRule="auto"/>
        <w:ind w:left="720" w:hanging="360"/>
      </w:pPr>
      <w:r w:rsidDel="00000000" w:rsidR="00000000" w:rsidRPr="00000000">
        <w:rPr>
          <w:b w:val="1"/>
          <w:rtl w:val="0"/>
        </w:rPr>
        <w:t xml:space="preserve">Mô tả kênh</w:t>
      </w:r>
      <w:r w:rsidDel="00000000" w:rsidR="00000000" w:rsidRPr="00000000">
        <w:rPr>
          <w:rtl w:val="0"/>
        </w:rPr>
        <w:t xml:space="preserve">: đã nêu USP, chủ đề, lịch đăng, từ khóa?</w:t>
      </w:r>
    </w:p>
    <w:p w:rsidR="00000000" w:rsidDel="00000000" w:rsidP="00000000" w:rsidRDefault="00000000" w:rsidRPr="00000000" w14:paraId="00000024">
      <w:pPr>
        <w:numPr>
          <w:ilvl w:val="0"/>
          <w:numId w:val="43"/>
        </w:numPr>
        <w:spacing w:after="0" w:afterAutospacing="0" w:before="0" w:beforeAutospacing="0" w:lineRule="auto"/>
        <w:ind w:left="720" w:hanging="360"/>
      </w:pPr>
      <w:r w:rsidDel="00000000" w:rsidR="00000000" w:rsidRPr="00000000">
        <w:rPr>
          <w:b w:val="1"/>
          <w:rtl w:val="0"/>
        </w:rPr>
        <w:t xml:space="preserve">Cấu trúc</w:t>
      </w:r>
      <w:r w:rsidDel="00000000" w:rsidR="00000000" w:rsidRPr="00000000">
        <w:rPr>
          <w:rtl w:val="0"/>
        </w:rPr>
        <w:t xml:space="preserve">: có pillar/series, playlist dẫn dắt theo hành trình người xem?</w:t>
      </w:r>
    </w:p>
    <w:p w:rsidR="00000000" w:rsidDel="00000000" w:rsidP="00000000" w:rsidRDefault="00000000" w:rsidRPr="00000000" w14:paraId="00000025">
      <w:pPr>
        <w:numPr>
          <w:ilvl w:val="0"/>
          <w:numId w:val="43"/>
        </w:numPr>
        <w:spacing w:after="0" w:afterAutospacing="0" w:before="0" w:beforeAutospacing="0" w:lineRule="auto"/>
        <w:ind w:left="720" w:hanging="360"/>
      </w:pPr>
      <w:r w:rsidDel="00000000" w:rsidR="00000000" w:rsidRPr="00000000">
        <w:rPr>
          <w:b w:val="1"/>
          <w:rtl w:val="0"/>
        </w:rPr>
        <w:t xml:space="preserve">Tần suất &amp; kỷ luật đăng</w:t>
      </w:r>
      <w:r w:rsidDel="00000000" w:rsidR="00000000" w:rsidRPr="00000000">
        <w:rPr>
          <w:rtl w:val="0"/>
        </w:rPr>
        <w:t xml:space="preserve"> (video/tuần), </w:t>
      </w:r>
      <w:r w:rsidDel="00000000" w:rsidR="00000000" w:rsidRPr="00000000">
        <w:rPr>
          <w:b w:val="1"/>
          <w:rtl w:val="0"/>
        </w:rPr>
        <w:t xml:space="preserve">định dạng</w:t>
      </w:r>
      <w:r w:rsidDel="00000000" w:rsidR="00000000" w:rsidRPr="00000000">
        <w:rPr>
          <w:rtl w:val="0"/>
        </w:rPr>
        <w:t xml:space="preserve"> (Long/Short/Live).</w:t>
      </w:r>
    </w:p>
    <w:p w:rsidR="00000000" w:rsidDel="00000000" w:rsidP="00000000" w:rsidRDefault="00000000" w:rsidRPr="00000000" w14:paraId="00000026">
      <w:pPr>
        <w:numPr>
          <w:ilvl w:val="0"/>
          <w:numId w:val="43"/>
        </w:numPr>
        <w:spacing w:after="0" w:afterAutospacing="0" w:before="0" w:beforeAutospacing="0" w:lineRule="auto"/>
        <w:ind w:left="720" w:hanging="360"/>
      </w:pPr>
      <w:r w:rsidDel="00000000" w:rsidR="00000000" w:rsidRPr="00000000">
        <w:rPr>
          <w:b w:val="1"/>
          <w:rtl w:val="0"/>
        </w:rPr>
        <w:t xml:space="preserve">Funnel</w:t>
      </w:r>
      <w:r w:rsidDel="00000000" w:rsidR="00000000" w:rsidRPr="00000000">
        <w:rPr>
          <w:rtl w:val="0"/>
        </w:rPr>
        <w:t xml:space="preserve">: CTA, link website/LP, email, sản phẩm, social.</w:t>
      </w:r>
    </w:p>
    <w:p w:rsidR="00000000" w:rsidDel="00000000" w:rsidP="00000000" w:rsidRDefault="00000000" w:rsidRPr="00000000" w14:paraId="00000027">
      <w:pPr>
        <w:numPr>
          <w:ilvl w:val="0"/>
          <w:numId w:val="43"/>
        </w:numPr>
        <w:spacing w:after="240" w:before="0" w:beforeAutospacing="0" w:lineRule="auto"/>
        <w:ind w:left="720" w:hanging="360"/>
      </w:pPr>
      <w:r w:rsidDel="00000000" w:rsidR="00000000" w:rsidRPr="00000000">
        <w:rPr>
          <w:b w:val="1"/>
          <w:rtl w:val="0"/>
        </w:rPr>
        <w:t xml:space="preserve">Cộng đồng</w:t>
      </w:r>
      <w:r w:rsidDel="00000000" w:rsidR="00000000" w:rsidRPr="00000000">
        <w:rPr>
          <w:rtl w:val="0"/>
        </w:rPr>
        <w:t xml:space="preserve">: tab Community, hợp tác creator/KOL.</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Điền </w:t>
      </w:r>
      <w:r w:rsidDel="00000000" w:rsidR="00000000" w:rsidRPr="00000000">
        <w:rPr>
          <w:b w:val="1"/>
          <w:rtl w:val="0"/>
        </w:rPr>
        <w:t xml:space="preserve">04_Channel_Audit</w:t>
      </w:r>
      <w:r w:rsidDel="00000000" w:rsidR="00000000" w:rsidRPr="00000000">
        <w:rPr>
          <w:rtl w:val="0"/>
        </w:rPr>
        <w:t xml:space="preserve">. Cho điểm các mục (1–5) để lát nữa tính điểm tổng thể.</w:t>
      </w:r>
    </w:p>
    <w:p w:rsidR="00000000" w:rsidDel="00000000" w:rsidP="00000000" w:rsidRDefault="00000000" w:rsidRPr="00000000" w14:paraId="00000029">
      <w:pPr>
        <w:pStyle w:val="Heading3"/>
        <w:keepNext w:val="0"/>
        <w:keepLines w:val="0"/>
        <w:spacing w:after="80" w:before="360" w:lineRule="auto"/>
        <w:rPr/>
      </w:pPr>
      <w:bookmarkStart w:colFirst="0" w:colLast="0" w:name="_heading=h.euv0nuir05bl" w:id="4"/>
      <w:bookmarkEnd w:id="4"/>
      <w:r w:rsidDel="00000000" w:rsidR="00000000" w:rsidRPr="00000000">
        <w:rPr>
          <w:rtl w:val="0"/>
        </w:rPr>
        <w:t xml:space="preserve">Bước 5 Audit ở cấp video (Video-level)</w:t>
      </w:r>
    </w:p>
    <w:p w:rsidR="00000000" w:rsidDel="00000000" w:rsidP="00000000" w:rsidRDefault="00000000" w:rsidRPr="00000000" w14:paraId="0000002A">
      <w:pPr>
        <w:spacing w:after="240" w:before="240" w:lineRule="auto"/>
        <w:rPr/>
      </w:pPr>
      <w:r w:rsidDel="00000000" w:rsidR="00000000" w:rsidRPr="00000000">
        <w:rPr>
          <w:rtl w:val="0"/>
        </w:rPr>
        <w:t xml:space="preserve">Chọn 10–20 video gần nhất mỗi kênh (đủ Long/Short nếu có).</w:t>
      </w:r>
    </w:p>
    <w:p w:rsidR="00000000" w:rsidDel="00000000" w:rsidP="00000000" w:rsidRDefault="00000000" w:rsidRPr="00000000" w14:paraId="0000002B">
      <w:pPr>
        <w:numPr>
          <w:ilvl w:val="0"/>
          <w:numId w:val="96"/>
        </w:numPr>
        <w:spacing w:after="0" w:afterAutospacing="0" w:before="240" w:lineRule="auto"/>
        <w:ind w:left="720" w:hanging="360"/>
      </w:pPr>
      <w:r w:rsidDel="00000000" w:rsidR="00000000" w:rsidRPr="00000000">
        <w:rPr>
          <w:b w:val="1"/>
          <w:rtl w:val="0"/>
        </w:rPr>
        <w:t xml:space="preserve">Hook 10s</w:t>
      </w:r>
      <w:r w:rsidDel="00000000" w:rsidR="00000000" w:rsidRPr="00000000">
        <w:rPr>
          <w:rtl w:val="0"/>
        </w:rPr>
        <w:t xml:space="preserve"> (1–5): vào đề nhanh, rõ lợi ích?</w:t>
      </w:r>
    </w:p>
    <w:p w:rsidR="00000000" w:rsidDel="00000000" w:rsidP="00000000" w:rsidRDefault="00000000" w:rsidRPr="00000000" w14:paraId="0000002C">
      <w:pPr>
        <w:numPr>
          <w:ilvl w:val="0"/>
          <w:numId w:val="96"/>
        </w:numPr>
        <w:spacing w:after="0" w:afterAutospacing="0" w:before="0" w:beforeAutospacing="0" w:lineRule="auto"/>
        <w:ind w:left="720" w:hanging="360"/>
      </w:pPr>
      <w:r w:rsidDel="00000000" w:rsidR="00000000" w:rsidRPr="00000000">
        <w:rPr>
          <w:b w:val="1"/>
          <w:rtl w:val="0"/>
        </w:rPr>
        <w:t xml:space="preserve">Thumbnail</w:t>
      </w:r>
      <w:r w:rsidDel="00000000" w:rsidR="00000000" w:rsidRPr="00000000">
        <w:rPr>
          <w:rtl w:val="0"/>
        </w:rPr>
        <w:t xml:space="preserve"> (1–5): chữ to 3–5 từ, tương phản, khuôn mặt/cảm xúc, anatomy nhất quán?</w:t>
      </w:r>
    </w:p>
    <w:p w:rsidR="00000000" w:rsidDel="00000000" w:rsidP="00000000" w:rsidRDefault="00000000" w:rsidRPr="00000000" w14:paraId="0000002D">
      <w:pPr>
        <w:numPr>
          <w:ilvl w:val="0"/>
          <w:numId w:val="96"/>
        </w:numPr>
        <w:spacing w:after="0" w:afterAutospacing="0" w:before="0" w:beforeAutospacing="0" w:lineRule="auto"/>
        <w:ind w:left="720" w:hanging="360"/>
      </w:pPr>
      <w:r w:rsidDel="00000000" w:rsidR="00000000" w:rsidRPr="00000000">
        <w:rPr>
          <w:b w:val="1"/>
          <w:rtl w:val="0"/>
        </w:rPr>
        <w:t xml:space="preserve">Tiêu đề</w:t>
      </w:r>
      <w:r w:rsidDel="00000000" w:rsidR="00000000" w:rsidRPr="00000000">
        <w:rPr>
          <w:rtl w:val="0"/>
        </w:rPr>
        <w:t xml:space="preserve">: có lợi ích rõ + từ khóa tự nhiên?</w:t>
      </w:r>
    </w:p>
    <w:p w:rsidR="00000000" w:rsidDel="00000000" w:rsidP="00000000" w:rsidRDefault="00000000" w:rsidRPr="00000000" w14:paraId="0000002E">
      <w:pPr>
        <w:numPr>
          <w:ilvl w:val="0"/>
          <w:numId w:val="96"/>
        </w:numPr>
        <w:spacing w:after="0" w:afterAutospacing="0" w:before="0" w:beforeAutospacing="0" w:lineRule="auto"/>
        <w:ind w:left="720" w:hanging="360"/>
      </w:pPr>
      <w:r w:rsidDel="00000000" w:rsidR="00000000" w:rsidRPr="00000000">
        <w:rPr>
          <w:b w:val="1"/>
          <w:rtl w:val="0"/>
        </w:rPr>
        <w:t xml:space="preserve">Mô tả</w:t>
      </w:r>
      <w:r w:rsidDel="00000000" w:rsidR="00000000" w:rsidRPr="00000000">
        <w:rPr>
          <w:rtl w:val="0"/>
        </w:rPr>
        <w:t xml:space="preserve">: 2–3 dòng đầu, timestamp, CTA, hashtags?</w:t>
      </w:r>
    </w:p>
    <w:p w:rsidR="00000000" w:rsidDel="00000000" w:rsidP="00000000" w:rsidRDefault="00000000" w:rsidRPr="00000000" w14:paraId="0000002F">
      <w:pPr>
        <w:numPr>
          <w:ilvl w:val="0"/>
          <w:numId w:val="96"/>
        </w:numPr>
        <w:spacing w:after="0" w:afterAutospacing="0" w:before="0" w:beforeAutospacing="0" w:lineRule="auto"/>
        <w:ind w:left="720" w:hanging="360"/>
      </w:pPr>
      <w:r w:rsidDel="00000000" w:rsidR="00000000" w:rsidRPr="00000000">
        <w:rPr>
          <w:b w:val="1"/>
          <w:rtl w:val="0"/>
        </w:rPr>
        <w:t xml:space="preserve">Tương tác</w:t>
      </w:r>
      <w:r w:rsidDel="00000000" w:rsidR="00000000" w:rsidRPr="00000000">
        <w:rPr>
          <w:rtl w:val="0"/>
        </w:rPr>
        <w:t xml:space="preserve">: Like/View %, Comment/1K views (proxy chất lượng).</w:t>
      </w:r>
    </w:p>
    <w:p w:rsidR="00000000" w:rsidDel="00000000" w:rsidP="00000000" w:rsidRDefault="00000000" w:rsidRPr="00000000" w14:paraId="00000030">
      <w:pPr>
        <w:numPr>
          <w:ilvl w:val="0"/>
          <w:numId w:val="96"/>
        </w:numPr>
        <w:spacing w:after="0" w:afterAutospacing="0" w:before="0" w:beforeAutospacing="0" w:lineRule="auto"/>
        <w:ind w:left="720" w:hanging="360"/>
      </w:pPr>
      <w:r w:rsidDel="00000000" w:rsidR="00000000" w:rsidRPr="00000000">
        <w:rPr>
          <w:b w:val="1"/>
          <w:rtl w:val="0"/>
        </w:rPr>
        <w:t xml:space="preserve">Định dạng</w:t>
      </w:r>
      <w:r w:rsidDel="00000000" w:rsidR="00000000" w:rsidRPr="00000000">
        <w:rPr>
          <w:rtl w:val="0"/>
        </w:rPr>
        <w:t xml:space="preserve">: có Cards/End Screen điều hướng?</w:t>
      </w:r>
    </w:p>
    <w:p w:rsidR="00000000" w:rsidDel="00000000" w:rsidP="00000000" w:rsidRDefault="00000000" w:rsidRPr="00000000" w14:paraId="00000031">
      <w:pPr>
        <w:numPr>
          <w:ilvl w:val="0"/>
          <w:numId w:val="96"/>
        </w:numPr>
        <w:spacing w:after="240" w:before="0" w:beforeAutospacing="0" w:lineRule="auto"/>
        <w:ind w:left="720" w:hanging="360"/>
      </w:pPr>
      <w:r w:rsidDel="00000000" w:rsidR="00000000" w:rsidRPr="00000000">
        <w:rPr>
          <w:b w:val="1"/>
          <w:rtl w:val="0"/>
        </w:rPr>
        <w:t xml:space="preserve">Độ dài</w:t>
      </w:r>
      <w:r w:rsidDel="00000000" w:rsidR="00000000" w:rsidRPr="00000000">
        <w:rPr>
          <w:rtl w:val="0"/>
        </w:rPr>
        <w:t xml:space="preserve">: phù hợp chủ đề, nhịp dựng giữ retention?</w:t>
        <w:br w:type="textWrapping"/>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Điền </w:t>
      </w:r>
      <w:r w:rsidDel="00000000" w:rsidR="00000000" w:rsidRPr="00000000">
        <w:rPr>
          <w:b w:val="1"/>
          <w:rtl w:val="0"/>
        </w:rPr>
        <w:t xml:space="preserve">05_Video_Audit</w:t>
      </w:r>
      <w:r w:rsidDel="00000000" w:rsidR="00000000" w:rsidRPr="00000000">
        <w:rPr>
          <w:rtl w:val="0"/>
        </w:rPr>
        <w:t xml:space="preserve"> (có sẵn cột tính </w:t>
      </w:r>
      <w:r w:rsidDel="00000000" w:rsidR="00000000" w:rsidRPr="00000000">
        <w:rPr>
          <w:b w:val="1"/>
          <w:rtl w:val="0"/>
        </w:rPr>
        <w:t xml:space="preserve">Like/View %</w:t>
      </w:r>
      <w:r w:rsidDel="00000000" w:rsidR="00000000" w:rsidRPr="00000000">
        <w:rPr>
          <w:rtl w:val="0"/>
        </w:rPr>
        <w:t xml:space="preserve"> và </w:t>
      </w:r>
      <w:r w:rsidDel="00000000" w:rsidR="00000000" w:rsidRPr="00000000">
        <w:rPr>
          <w:b w:val="1"/>
          <w:rtl w:val="0"/>
        </w:rPr>
        <w:t xml:space="preserve">Comment/1K views</w:t>
      </w:r>
      <w:r w:rsidDel="00000000" w:rsidR="00000000" w:rsidRPr="00000000">
        <w:rPr>
          <w:rtl w:val="0"/>
        </w:rPr>
        <w:t xml:space="preserve">).</w:t>
      </w:r>
    </w:p>
    <w:p w:rsidR="00000000" w:rsidDel="00000000" w:rsidP="00000000" w:rsidRDefault="00000000" w:rsidRPr="00000000" w14:paraId="00000033">
      <w:pPr>
        <w:pStyle w:val="Heading4"/>
        <w:keepNext w:val="0"/>
        <w:keepLines w:val="0"/>
        <w:spacing w:after="80" w:before="280" w:lineRule="auto"/>
        <w:rPr/>
      </w:pPr>
      <w:bookmarkStart w:colFirst="0" w:colLast="0" w:name="_heading=h.p9fvo9s9ek84" w:id="5"/>
      <w:bookmarkEnd w:id="5"/>
      <w:r w:rsidDel="00000000" w:rsidR="00000000" w:rsidRPr="00000000">
        <w:rPr>
          <w:rtl w:val="0"/>
        </w:rPr>
        <w:t xml:space="preserve">Lưu ý chỉ số công khai (và hạn chế)</w:t>
      </w:r>
    </w:p>
    <w:p w:rsidR="00000000" w:rsidDel="00000000" w:rsidP="00000000" w:rsidRDefault="00000000" w:rsidRPr="00000000" w14:paraId="00000034">
      <w:pPr>
        <w:numPr>
          <w:ilvl w:val="0"/>
          <w:numId w:val="97"/>
        </w:numPr>
        <w:spacing w:after="240" w:before="240" w:lineRule="auto"/>
        <w:ind w:left="720" w:hanging="360"/>
      </w:pPr>
      <w:r w:rsidDel="00000000" w:rsidR="00000000" w:rsidRPr="00000000">
        <w:rPr>
          <w:b w:val="1"/>
          <w:rtl w:val="0"/>
        </w:rPr>
        <w:t xml:space="preserve">CTR, retention</w:t>
      </w:r>
      <w:r w:rsidDel="00000000" w:rsidR="00000000" w:rsidRPr="00000000">
        <w:rPr>
          <w:rtl w:val="0"/>
        </w:rPr>
        <w:t xml:space="preserve"> là dữ liệu nội bộ nên không so sánh trực tiếp với đối thủ; dùng </w:t>
      </w:r>
      <w:r w:rsidDel="00000000" w:rsidR="00000000" w:rsidRPr="00000000">
        <w:rPr>
          <w:b w:val="1"/>
          <w:rtl w:val="0"/>
        </w:rPr>
        <w:t xml:space="preserve">proxy</w:t>
      </w:r>
      <w:r w:rsidDel="00000000" w:rsidR="00000000" w:rsidRPr="00000000">
        <w:rPr>
          <w:rtl w:val="0"/>
        </w:rPr>
        <w:t xml:space="preserve">: Like/View %, Comment rate, “view velocity” trong 24–48h đầu, tần suất đăng, chất lượng tiêu đề/thumbnail.</w:t>
        <w:br w:type="textWrapping"/>
      </w:r>
    </w:p>
    <w:p w:rsidR="00000000" w:rsidDel="00000000" w:rsidP="00000000" w:rsidRDefault="00000000" w:rsidRPr="00000000" w14:paraId="00000035">
      <w:pPr>
        <w:pStyle w:val="Heading3"/>
        <w:keepNext w:val="0"/>
        <w:keepLines w:val="0"/>
        <w:spacing w:after="80" w:before="360" w:lineRule="auto"/>
        <w:rPr/>
      </w:pPr>
      <w:bookmarkStart w:colFirst="0" w:colLast="0" w:name="_heading=h.bc94p6t7yo6a" w:id="6"/>
      <w:bookmarkEnd w:id="6"/>
      <w:r w:rsidDel="00000000" w:rsidR="00000000" w:rsidRPr="00000000">
        <w:rPr>
          <w:rtl w:val="0"/>
        </w:rPr>
        <w:t xml:space="preserve">Bước 6 — Chấm điểm &amp; xếp hạng (Scoring)</w:t>
      </w:r>
    </w:p>
    <w:p w:rsidR="00000000" w:rsidDel="00000000" w:rsidP="00000000" w:rsidRDefault="00000000" w:rsidRPr="00000000" w14:paraId="00000036">
      <w:pPr>
        <w:numPr>
          <w:ilvl w:val="0"/>
          <w:numId w:val="84"/>
        </w:numPr>
        <w:spacing w:after="0" w:afterAutospacing="0" w:before="240" w:lineRule="auto"/>
        <w:ind w:left="720" w:hanging="360"/>
      </w:pPr>
      <w:r w:rsidDel="00000000" w:rsidR="00000000" w:rsidRPr="00000000">
        <w:rPr>
          <w:rtl w:val="0"/>
        </w:rPr>
        <w:t xml:space="preserve">Dùng </w:t>
      </w:r>
      <w:r w:rsidDel="00000000" w:rsidR="00000000" w:rsidRPr="00000000">
        <w:rPr>
          <w:b w:val="1"/>
          <w:rtl w:val="0"/>
        </w:rPr>
        <w:t xml:space="preserve">06_Scoring</w:t>
      </w:r>
      <w:r w:rsidDel="00000000" w:rsidR="00000000" w:rsidRPr="00000000">
        <w:rPr>
          <w:rtl w:val="0"/>
        </w:rPr>
        <w:t xml:space="preserve">: đã cài sẵn </w:t>
      </w:r>
      <w:r w:rsidDel="00000000" w:rsidR="00000000" w:rsidRPr="00000000">
        <w:rPr>
          <w:b w:val="1"/>
          <w:rtl w:val="0"/>
        </w:rPr>
        <w:t xml:space="preserve">trọng số</w:t>
      </w:r>
      <w:r w:rsidDel="00000000" w:rsidR="00000000" w:rsidRPr="00000000">
        <w:rPr>
          <w:rtl w:val="0"/>
        </w:rPr>
        <w:t xml:space="preserve"> cho 9 nhóm tiêu chí (branding, pillar/series, thumbnail, hook, tần suất, SEO metadata, funnel, cộng đồng, hiệu suất tương tác).</w:t>
      </w:r>
    </w:p>
    <w:p w:rsidR="00000000" w:rsidDel="00000000" w:rsidP="00000000" w:rsidRDefault="00000000" w:rsidRPr="00000000" w14:paraId="00000037">
      <w:pPr>
        <w:numPr>
          <w:ilvl w:val="0"/>
          <w:numId w:val="84"/>
        </w:numPr>
        <w:spacing w:after="0" w:afterAutospacing="0" w:before="0" w:beforeAutospacing="0" w:lineRule="auto"/>
        <w:ind w:left="720" w:hanging="360"/>
      </w:pPr>
      <w:r w:rsidDel="00000000" w:rsidR="00000000" w:rsidRPr="00000000">
        <w:rPr>
          <w:rtl w:val="0"/>
        </w:rPr>
        <w:t xml:space="preserve">Cách làm nhanh:</w:t>
        <w:br w:type="textWrapping"/>
      </w:r>
    </w:p>
    <w:p w:rsidR="00000000" w:rsidDel="00000000" w:rsidP="00000000" w:rsidRDefault="00000000" w:rsidRPr="00000000" w14:paraId="00000038">
      <w:pPr>
        <w:numPr>
          <w:ilvl w:val="1"/>
          <w:numId w:val="84"/>
        </w:numPr>
        <w:spacing w:after="0" w:afterAutospacing="0" w:before="0" w:beforeAutospacing="0" w:lineRule="auto"/>
        <w:ind w:left="1440" w:hanging="360"/>
      </w:pPr>
      <w:r w:rsidDel="00000000" w:rsidR="00000000" w:rsidRPr="00000000">
        <w:rPr>
          <w:rtl w:val="0"/>
        </w:rPr>
        <w:t xml:space="preserve">Từ audit kênh + video, chấm mỗi tiêu chí </w:t>
      </w:r>
      <w:r w:rsidDel="00000000" w:rsidR="00000000" w:rsidRPr="00000000">
        <w:rPr>
          <w:b w:val="1"/>
          <w:rtl w:val="0"/>
        </w:rPr>
        <w:t xml:space="preserve">1–5</w:t>
      </w:r>
      <w:r w:rsidDel="00000000" w:rsidR="00000000" w:rsidRPr="00000000">
        <w:rPr>
          <w:rtl w:val="0"/>
        </w:rPr>
        <w:t xml:space="preserve">.</w:t>
      </w:r>
    </w:p>
    <w:p w:rsidR="00000000" w:rsidDel="00000000" w:rsidP="00000000" w:rsidRDefault="00000000" w:rsidRPr="00000000" w14:paraId="00000039">
      <w:pPr>
        <w:numPr>
          <w:ilvl w:val="1"/>
          <w:numId w:val="84"/>
        </w:numPr>
        <w:spacing w:after="0" w:afterAutospacing="0" w:before="0" w:beforeAutospacing="0" w:lineRule="auto"/>
        <w:ind w:left="1440" w:hanging="360"/>
      </w:pPr>
      <w:r w:rsidDel="00000000" w:rsidR="00000000" w:rsidRPr="00000000">
        <w:rPr>
          <w:rtl w:val="0"/>
        </w:rPr>
        <w:t xml:space="preserve">Nhân với </w:t>
      </w:r>
      <w:r w:rsidDel="00000000" w:rsidR="00000000" w:rsidRPr="00000000">
        <w:rPr>
          <w:b w:val="1"/>
          <w:rtl w:val="0"/>
        </w:rPr>
        <w:t xml:space="preserve">trọng số</w:t>
      </w:r>
      <w:r w:rsidDel="00000000" w:rsidR="00000000" w:rsidRPr="00000000">
        <w:rPr>
          <w:rtl w:val="0"/>
        </w:rPr>
        <w:t xml:space="preserve"> để ra </w:t>
      </w:r>
      <w:r w:rsidDel="00000000" w:rsidR="00000000" w:rsidRPr="00000000">
        <w:rPr>
          <w:b w:val="1"/>
          <w:rtl w:val="0"/>
        </w:rPr>
        <w:t xml:space="preserve">điểm quy đổi</w:t>
      </w:r>
      <w:r w:rsidDel="00000000" w:rsidR="00000000" w:rsidRPr="00000000">
        <w:rPr>
          <w:rtl w:val="0"/>
        </w:rPr>
        <w:t xml:space="preserve">.</w:t>
      </w:r>
    </w:p>
    <w:p w:rsidR="00000000" w:rsidDel="00000000" w:rsidP="00000000" w:rsidRDefault="00000000" w:rsidRPr="00000000" w14:paraId="0000003A">
      <w:pPr>
        <w:numPr>
          <w:ilvl w:val="1"/>
          <w:numId w:val="84"/>
        </w:numPr>
        <w:spacing w:after="240" w:before="0" w:beforeAutospacing="0" w:lineRule="auto"/>
        <w:ind w:left="1440" w:hanging="360"/>
      </w:pPr>
      <w:r w:rsidDel="00000000" w:rsidR="00000000" w:rsidRPr="00000000">
        <w:rPr>
          <w:rtl w:val="0"/>
        </w:rPr>
        <w:t xml:space="preserve">Cộng tất cả để có </w:t>
      </w:r>
      <w:r w:rsidDel="00000000" w:rsidR="00000000" w:rsidRPr="00000000">
        <w:rPr>
          <w:b w:val="1"/>
          <w:rtl w:val="0"/>
        </w:rPr>
        <w:t xml:space="preserve">điểm tổng</w:t>
      </w:r>
      <w:r w:rsidDel="00000000" w:rsidR="00000000" w:rsidRPr="00000000">
        <w:rPr>
          <w:rtl w:val="0"/>
        </w:rPr>
        <w:t xml:space="preserve"> và </w:t>
      </w:r>
      <w:r w:rsidDel="00000000" w:rsidR="00000000" w:rsidRPr="00000000">
        <w:rPr>
          <w:b w:val="1"/>
          <w:rtl w:val="0"/>
        </w:rPr>
        <w:t xml:space="preserve">bảng xếp hạng</w:t>
      </w:r>
      <w:r w:rsidDel="00000000" w:rsidR="00000000" w:rsidRPr="00000000">
        <w:rPr>
          <w:rtl w:val="0"/>
        </w:rPr>
        <w:t xml:space="preserve"> đối thủ.</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Kết quả: thấy rõ ai dẫn đầu và </w:t>
      </w:r>
      <w:r w:rsidDel="00000000" w:rsidR="00000000" w:rsidRPr="00000000">
        <w:rPr>
          <w:b w:val="1"/>
          <w:rtl w:val="0"/>
        </w:rPr>
        <w:t xml:space="preserve">lý do</w:t>
      </w:r>
      <w:r w:rsidDel="00000000" w:rsidR="00000000" w:rsidRPr="00000000">
        <w:rPr>
          <w:rtl w:val="0"/>
        </w:rPr>
        <w:t xml:space="preserve"> họ dẫn đầu (điểm mạnh theo nhóm tiêu chí).</w:t>
      </w:r>
    </w:p>
    <w:p w:rsidR="00000000" w:rsidDel="00000000" w:rsidP="00000000" w:rsidRDefault="00000000" w:rsidRPr="00000000" w14:paraId="0000003C">
      <w:pPr>
        <w:pStyle w:val="Heading3"/>
        <w:keepNext w:val="0"/>
        <w:keepLines w:val="0"/>
        <w:spacing w:after="80" w:before="360" w:lineRule="auto"/>
        <w:rPr/>
      </w:pPr>
      <w:bookmarkStart w:colFirst="0" w:colLast="0" w:name="_heading=h.ouu8zjm3faaa" w:id="7"/>
      <w:bookmarkEnd w:id="7"/>
      <w:r w:rsidDel="00000000" w:rsidR="00000000" w:rsidRPr="00000000">
        <w:rPr>
          <w:rtl w:val="0"/>
        </w:rPr>
        <w:t xml:space="preserve">Bước 7 — Content Gap &amp; Cơ hội</w:t>
      </w:r>
    </w:p>
    <w:p w:rsidR="00000000" w:rsidDel="00000000" w:rsidP="00000000" w:rsidRDefault="00000000" w:rsidRPr="00000000" w14:paraId="0000003D">
      <w:pPr>
        <w:numPr>
          <w:ilvl w:val="0"/>
          <w:numId w:val="23"/>
        </w:numPr>
        <w:spacing w:after="0" w:afterAutospacing="0" w:before="240" w:lineRule="auto"/>
        <w:ind w:left="720" w:hanging="360"/>
      </w:pPr>
      <w:r w:rsidDel="00000000" w:rsidR="00000000" w:rsidRPr="00000000">
        <w:rPr>
          <w:rtl w:val="0"/>
        </w:rPr>
        <w:t xml:space="preserve">Tạo </w:t>
      </w:r>
      <w:r w:rsidDel="00000000" w:rsidR="00000000" w:rsidRPr="00000000">
        <w:rPr>
          <w:b w:val="1"/>
          <w:rtl w:val="0"/>
        </w:rPr>
        <w:t xml:space="preserve">Topic Pillars</w:t>
      </w:r>
      <w:r w:rsidDel="00000000" w:rsidR="00000000" w:rsidRPr="00000000">
        <w:rPr>
          <w:rtl w:val="0"/>
        </w:rPr>
        <w:t xml:space="preserve"> và liệt kê các chủ đề con.</w:t>
      </w:r>
    </w:p>
    <w:p w:rsidR="00000000" w:rsidDel="00000000" w:rsidP="00000000" w:rsidRDefault="00000000" w:rsidRPr="00000000" w14:paraId="0000003E">
      <w:pPr>
        <w:numPr>
          <w:ilvl w:val="0"/>
          <w:numId w:val="23"/>
        </w:numPr>
        <w:spacing w:after="0" w:afterAutospacing="0" w:before="0" w:beforeAutospacing="0" w:lineRule="auto"/>
        <w:ind w:left="720" w:hanging="360"/>
      </w:pPr>
      <w:r w:rsidDel="00000000" w:rsidR="00000000" w:rsidRPr="00000000">
        <w:rPr>
          <w:rtl w:val="0"/>
        </w:rPr>
        <w:t xml:space="preserve">Đánh dấu </w:t>
      </w:r>
      <w:r w:rsidDel="00000000" w:rsidR="00000000" w:rsidRPr="00000000">
        <w:rPr>
          <w:b w:val="1"/>
          <w:rtl w:val="0"/>
        </w:rPr>
        <w:t xml:space="preserve">đối thủ nào đã làm</w:t>
      </w:r>
      <w:r w:rsidDel="00000000" w:rsidR="00000000" w:rsidRPr="00000000">
        <w:rPr>
          <w:rtl w:val="0"/>
        </w:rPr>
        <w:t xml:space="preserve"> và </w:t>
      </w:r>
      <w:r w:rsidDel="00000000" w:rsidR="00000000" w:rsidRPr="00000000">
        <w:rPr>
          <w:b w:val="1"/>
          <w:rtl w:val="0"/>
        </w:rPr>
        <w:t xml:space="preserve">làm tốt/tệ ở đâu</w:t>
      </w:r>
      <w:r w:rsidDel="00000000" w:rsidR="00000000" w:rsidRPr="00000000">
        <w:rPr>
          <w:rtl w:val="0"/>
        </w:rPr>
        <w:t xml:space="preserve">.</w:t>
      </w:r>
    </w:p>
    <w:p w:rsidR="00000000" w:rsidDel="00000000" w:rsidP="00000000" w:rsidRDefault="00000000" w:rsidRPr="00000000" w14:paraId="0000003F">
      <w:pPr>
        <w:numPr>
          <w:ilvl w:val="0"/>
          <w:numId w:val="23"/>
        </w:numPr>
        <w:spacing w:after="240" w:before="0" w:beforeAutospacing="0" w:lineRule="auto"/>
        <w:ind w:left="720" w:hanging="360"/>
      </w:pPr>
      <w:r w:rsidDel="00000000" w:rsidR="00000000" w:rsidRPr="00000000">
        <w:rPr>
          <w:rtl w:val="0"/>
        </w:rPr>
        <w:t xml:space="preserve">Xác định </w:t>
      </w:r>
      <w:r w:rsidDel="00000000" w:rsidR="00000000" w:rsidRPr="00000000">
        <w:rPr>
          <w:b w:val="1"/>
          <w:rtl w:val="0"/>
        </w:rPr>
        <w:t xml:space="preserve">góc khác biệt</w:t>
      </w:r>
      <w:r w:rsidDel="00000000" w:rsidR="00000000" w:rsidRPr="00000000">
        <w:rPr>
          <w:rtl w:val="0"/>
        </w:rPr>
        <w:t xml:space="preserve">: định dạng, cấu trúc hook, visual, trường hợp thực hành, dữ liệu bản địa, chuyên gia…</w:t>
        <w:br w:type="textWrapping"/>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Điền </w:t>
      </w:r>
      <w:r w:rsidDel="00000000" w:rsidR="00000000" w:rsidRPr="00000000">
        <w:rPr>
          <w:b w:val="1"/>
          <w:rtl w:val="0"/>
        </w:rPr>
        <w:t xml:space="preserve">07_Topic_Gap</w:t>
      </w:r>
      <w:r w:rsidDel="00000000" w:rsidR="00000000" w:rsidRPr="00000000">
        <w:rPr>
          <w:rtl w:val="0"/>
        </w:rPr>
        <w:t xml:space="preserve"> (cột “Cơ hội của mình” &amp; “Ưu tiên A/B/C”).</w:t>
        <w:br w:type="textWrapping"/>
        <w:t xml:space="preserve"> Quy tắc ưu tiên gợi ý:</w:t>
      </w:r>
    </w:p>
    <w:p w:rsidR="00000000" w:rsidDel="00000000" w:rsidP="00000000" w:rsidRDefault="00000000" w:rsidRPr="00000000" w14:paraId="00000041">
      <w:pPr>
        <w:numPr>
          <w:ilvl w:val="0"/>
          <w:numId w:val="83"/>
        </w:numPr>
        <w:spacing w:after="0" w:afterAutospacing="0" w:before="240" w:lineRule="auto"/>
        <w:ind w:left="720" w:hanging="360"/>
      </w:pPr>
      <w:r w:rsidDel="00000000" w:rsidR="00000000" w:rsidRPr="00000000">
        <w:rPr>
          <w:b w:val="1"/>
          <w:rtl w:val="0"/>
        </w:rPr>
        <w:t xml:space="preserve">A</w:t>
      </w:r>
      <w:r w:rsidDel="00000000" w:rsidR="00000000" w:rsidRPr="00000000">
        <w:rPr>
          <w:rtl w:val="0"/>
        </w:rPr>
        <w:t xml:space="preserve">: Lưu lượng cao + cạnh tranh vừa + phù hợp UVP → làm ngay trong 30 ngày.</w:t>
      </w:r>
    </w:p>
    <w:p w:rsidR="00000000" w:rsidDel="00000000" w:rsidP="00000000" w:rsidRDefault="00000000" w:rsidRPr="00000000" w14:paraId="00000042">
      <w:pPr>
        <w:numPr>
          <w:ilvl w:val="0"/>
          <w:numId w:val="83"/>
        </w:numPr>
        <w:spacing w:after="0" w:afterAutospacing="0" w:before="0" w:beforeAutospacing="0" w:lineRule="auto"/>
        <w:ind w:left="720" w:hanging="360"/>
      </w:pPr>
      <w:r w:rsidDel="00000000" w:rsidR="00000000" w:rsidRPr="00000000">
        <w:rPr>
          <w:b w:val="1"/>
          <w:rtl w:val="0"/>
        </w:rPr>
        <w:t xml:space="preserve">B</w:t>
      </w:r>
      <w:r w:rsidDel="00000000" w:rsidR="00000000" w:rsidRPr="00000000">
        <w:rPr>
          <w:rtl w:val="0"/>
        </w:rPr>
        <w:t xml:space="preserve">: Tiềm năng tốt nhưng cần chuẩn bị → đưa vào quý tới.</w:t>
      </w:r>
    </w:p>
    <w:p w:rsidR="00000000" w:rsidDel="00000000" w:rsidP="00000000" w:rsidRDefault="00000000" w:rsidRPr="00000000" w14:paraId="00000043">
      <w:pPr>
        <w:numPr>
          <w:ilvl w:val="0"/>
          <w:numId w:val="83"/>
        </w:numPr>
        <w:spacing w:after="240" w:before="0" w:beforeAutospacing="0" w:lineRule="auto"/>
        <w:ind w:left="720" w:hanging="360"/>
      </w:pPr>
      <w:r w:rsidDel="00000000" w:rsidR="00000000" w:rsidRPr="00000000">
        <w:rPr>
          <w:b w:val="1"/>
          <w:rtl w:val="0"/>
        </w:rPr>
        <w:t xml:space="preserve">C</w:t>
      </w:r>
      <w:r w:rsidDel="00000000" w:rsidR="00000000" w:rsidRPr="00000000">
        <w:rPr>
          <w:rtl w:val="0"/>
        </w:rPr>
        <w:t xml:space="preserve">: Dự phòng/seasonal → theo dõi trend.</w:t>
        <w:br w:type="textWrapping"/>
      </w:r>
    </w:p>
    <w:p w:rsidR="00000000" w:rsidDel="00000000" w:rsidP="00000000" w:rsidRDefault="00000000" w:rsidRPr="00000000" w14:paraId="00000044">
      <w:pPr>
        <w:pStyle w:val="Heading3"/>
        <w:rPr/>
      </w:pPr>
      <w:bookmarkStart w:colFirst="0" w:colLast="0" w:name="_heading=h.henpsgad4l8v" w:id="8"/>
      <w:bookmarkEnd w:id="8"/>
      <w:r w:rsidDel="00000000" w:rsidR="00000000" w:rsidRPr="00000000">
        <w:rPr>
          <w:rtl w:val="0"/>
        </w:rPr>
        <w:t xml:space="preserve">Bước 8 — Kết luận hành động</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Gói gọn </w:t>
      </w:r>
      <w:r w:rsidDel="00000000" w:rsidR="00000000" w:rsidRPr="00000000">
        <w:rPr>
          <w:b w:val="1"/>
          <w:rtl w:val="0"/>
        </w:rPr>
        <w:t xml:space="preserve">3–5 insight then chốt</w:t>
      </w:r>
      <w:r w:rsidDel="00000000" w:rsidR="00000000" w:rsidRPr="00000000">
        <w:rPr>
          <w:rtl w:val="0"/>
        </w:rPr>
        <w:t xml:space="preserve"> + </w:t>
      </w:r>
      <w:r w:rsidDel="00000000" w:rsidR="00000000" w:rsidRPr="00000000">
        <w:rPr>
          <w:b w:val="1"/>
          <w:rtl w:val="0"/>
        </w:rPr>
        <w:t xml:space="preserve">hành động</w:t>
      </w:r>
      <w:r w:rsidDel="00000000" w:rsidR="00000000" w:rsidRPr="00000000">
        <w:rPr>
          <w:rtl w:val="0"/>
        </w:rPr>
        <w:t xml:space="preserve"> (ai làm, deadline).</w:t>
        <w:br w:type="textWrapping"/>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Ví dụ:</w:t>
      </w:r>
    </w:p>
    <w:p w:rsidR="00000000" w:rsidDel="00000000" w:rsidP="00000000" w:rsidRDefault="00000000" w:rsidRPr="00000000" w14:paraId="00000047">
      <w:pPr>
        <w:numPr>
          <w:ilvl w:val="1"/>
          <w:numId w:val="5"/>
        </w:numPr>
        <w:spacing w:after="0" w:afterAutospacing="0" w:before="0" w:beforeAutospacing="0" w:lineRule="auto"/>
        <w:ind w:left="1440" w:hanging="360"/>
      </w:pPr>
      <w:r w:rsidDel="00000000" w:rsidR="00000000" w:rsidRPr="00000000">
        <w:rPr>
          <w:rtl w:val="0"/>
        </w:rPr>
        <w:t xml:space="preserve">“Đối thủ top 1 thắng nhờ </w:t>
      </w:r>
      <w:r w:rsidDel="00000000" w:rsidR="00000000" w:rsidRPr="00000000">
        <w:rPr>
          <w:b w:val="1"/>
          <w:rtl w:val="0"/>
        </w:rPr>
        <w:t xml:space="preserve">thumbnail anatomy nhất quán</w:t>
      </w:r>
      <w:r w:rsidDel="00000000" w:rsidR="00000000" w:rsidRPr="00000000">
        <w:rPr>
          <w:rtl w:val="0"/>
        </w:rPr>
        <w:t xml:space="preserve"> + </w:t>
      </w:r>
      <w:r w:rsidDel="00000000" w:rsidR="00000000" w:rsidRPr="00000000">
        <w:rPr>
          <w:b w:val="1"/>
          <w:rtl w:val="0"/>
        </w:rPr>
        <w:t xml:space="preserve">hook mạnh</w:t>
      </w:r>
      <w:r w:rsidDel="00000000" w:rsidR="00000000" w:rsidRPr="00000000">
        <w:rPr>
          <w:rtl w:val="0"/>
        </w:rPr>
        <w:t xml:space="preserve"> → hành động: làm guideline thumbnail + checklist hook.”</w:t>
      </w:r>
    </w:p>
    <w:p w:rsidR="00000000" w:rsidDel="00000000" w:rsidP="00000000" w:rsidRDefault="00000000" w:rsidRPr="00000000" w14:paraId="00000048">
      <w:pPr>
        <w:numPr>
          <w:ilvl w:val="1"/>
          <w:numId w:val="5"/>
        </w:numPr>
        <w:spacing w:after="240" w:before="0" w:beforeAutospacing="0" w:lineRule="auto"/>
        <w:ind w:left="1440" w:hanging="360"/>
      </w:pPr>
      <w:r w:rsidDel="00000000" w:rsidR="00000000" w:rsidRPr="00000000">
        <w:rPr>
          <w:rtl w:val="0"/>
        </w:rPr>
        <w:t xml:space="preserve">“Khoảng trống chủ đề </w:t>
      </w:r>
      <w:r w:rsidDel="00000000" w:rsidR="00000000" w:rsidRPr="00000000">
        <w:rPr>
          <w:b w:val="1"/>
          <w:rtl w:val="0"/>
        </w:rPr>
        <w:t xml:space="preserve">X</w:t>
      </w:r>
      <w:r w:rsidDel="00000000" w:rsidR="00000000" w:rsidRPr="00000000">
        <w:rPr>
          <w:rtl w:val="0"/>
        </w:rPr>
        <w:t xml:space="preserve"> chưa ai làm dạng </w:t>
      </w:r>
      <w:r w:rsidDel="00000000" w:rsidR="00000000" w:rsidRPr="00000000">
        <w:rPr>
          <w:b w:val="1"/>
          <w:rtl w:val="0"/>
        </w:rPr>
        <w:t xml:space="preserve">case-study địa phương</w:t>
      </w:r>
      <w:r w:rsidDel="00000000" w:rsidR="00000000" w:rsidRPr="00000000">
        <w:rPr>
          <w:rtl w:val="0"/>
        </w:rPr>
        <w:t xml:space="preserve"> → hành động: 2 video dài + 4 Shorts minh họa.”</w:t>
        <w:br w:type="textWrapping"/>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Ghi vào </w:t>
      </w:r>
      <w:r w:rsidDel="00000000" w:rsidR="00000000" w:rsidRPr="00000000">
        <w:rPr>
          <w:b w:val="1"/>
          <w:rtl w:val="0"/>
        </w:rPr>
        <w:t xml:space="preserve">08_Insights_Actions</w:t>
      </w:r>
      <w:r w:rsidDel="00000000" w:rsidR="00000000" w:rsidRPr="00000000">
        <w:rPr>
          <w:rtl w:val="0"/>
        </w:rPr>
        <w:t xml:space="preserve"> để theo dõi tiến độ.</w:t>
      </w:r>
    </w:p>
    <w:p w:rsidR="00000000" w:rsidDel="00000000" w:rsidP="00000000" w:rsidRDefault="00000000" w:rsidRPr="00000000" w14:paraId="0000004A">
      <w:pPr>
        <w:pStyle w:val="Heading3"/>
        <w:keepNext w:val="0"/>
        <w:keepLines w:val="0"/>
        <w:spacing w:after="80" w:before="360" w:lineRule="auto"/>
        <w:rPr/>
      </w:pPr>
      <w:bookmarkStart w:colFirst="0" w:colLast="0" w:name="_heading=h.4v26w79oacwy" w:id="9"/>
      <w:bookmarkEnd w:id="9"/>
      <w:r w:rsidDel="00000000" w:rsidR="00000000" w:rsidRPr="00000000">
        <w:rPr>
          <w:rtl w:val="0"/>
        </w:rPr>
        <w:t xml:space="preserve">Công thức &amp; tiêu chuẩn tham khảo (dùng ngay trong audit)</w:t>
      </w:r>
    </w:p>
    <w:p w:rsidR="00000000" w:rsidDel="00000000" w:rsidP="00000000" w:rsidRDefault="00000000" w:rsidRPr="00000000" w14:paraId="0000004B">
      <w:pPr>
        <w:numPr>
          <w:ilvl w:val="0"/>
          <w:numId w:val="46"/>
        </w:numPr>
        <w:spacing w:after="0" w:afterAutospacing="0" w:before="240" w:lineRule="auto"/>
        <w:ind w:left="720" w:hanging="360"/>
      </w:pPr>
      <w:r w:rsidDel="00000000" w:rsidR="00000000" w:rsidRPr="00000000">
        <w:rPr>
          <w:b w:val="1"/>
          <w:rtl w:val="0"/>
        </w:rPr>
        <w:t xml:space="preserve">Like/View %</w:t>
      </w:r>
      <w:r w:rsidDel="00000000" w:rsidR="00000000" w:rsidRPr="00000000">
        <w:rPr>
          <w:rtl w:val="0"/>
        </w:rPr>
        <w:t xml:space="preserve"> = Likes ÷ Views × 100.</w:t>
        <w:br w:type="textWrapping"/>
        <w:t xml:space="preserve"> Mốc tham khảo: 3–5% là ổn, &gt;7% rất khỏe (tùy ngành).</w:t>
      </w:r>
    </w:p>
    <w:p w:rsidR="00000000" w:rsidDel="00000000" w:rsidP="00000000" w:rsidRDefault="00000000" w:rsidRPr="00000000" w14:paraId="0000004C">
      <w:pPr>
        <w:numPr>
          <w:ilvl w:val="0"/>
          <w:numId w:val="46"/>
        </w:numPr>
        <w:spacing w:after="0" w:afterAutospacing="0" w:before="0" w:beforeAutospacing="0" w:lineRule="auto"/>
        <w:ind w:left="720" w:hanging="360"/>
      </w:pPr>
      <w:r w:rsidDel="00000000" w:rsidR="00000000" w:rsidRPr="00000000">
        <w:rPr>
          <w:b w:val="1"/>
          <w:rtl w:val="0"/>
        </w:rPr>
        <w:t xml:space="preserve">Comment/1K views</w:t>
      </w:r>
      <w:r w:rsidDel="00000000" w:rsidR="00000000" w:rsidRPr="00000000">
        <w:rPr>
          <w:rtl w:val="0"/>
        </w:rPr>
        <w:t xml:space="preserve"> = Comments ÷ (Views/1000).</w:t>
        <w:br w:type="textWrapping"/>
        <w:t xml:space="preserve"> Dùng để so sánh “độ gợi thảo luận”.</w:t>
        <w:br w:type="textWrapping"/>
        <w:br w:type="textWrapping"/>
      </w:r>
    </w:p>
    <w:p w:rsidR="00000000" w:rsidDel="00000000" w:rsidP="00000000" w:rsidRDefault="00000000" w:rsidRPr="00000000" w14:paraId="0000004D">
      <w:pPr>
        <w:numPr>
          <w:ilvl w:val="0"/>
          <w:numId w:val="46"/>
        </w:numPr>
        <w:spacing w:after="0" w:afterAutospacing="0" w:before="0" w:beforeAutospacing="0" w:lineRule="auto"/>
        <w:ind w:left="720" w:hanging="360"/>
      </w:pPr>
      <w:r w:rsidDel="00000000" w:rsidR="00000000" w:rsidRPr="00000000">
        <w:rPr>
          <w:b w:val="1"/>
          <w:rtl w:val="0"/>
        </w:rPr>
        <w:t xml:space="preserve">Tần suất tối thiểu</w:t>
      </w:r>
      <w:r w:rsidDel="00000000" w:rsidR="00000000" w:rsidRPr="00000000">
        <w:rPr>
          <w:rtl w:val="0"/>
        </w:rPr>
        <w:t xml:space="preserve">: 1–2 video dài/tuần hoặc 3–5 Shorts/tuần (tùy nguồn lực).</w:t>
      </w:r>
    </w:p>
    <w:p w:rsidR="00000000" w:rsidDel="00000000" w:rsidP="00000000" w:rsidRDefault="00000000" w:rsidRPr="00000000" w14:paraId="0000004E">
      <w:pPr>
        <w:numPr>
          <w:ilvl w:val="0"/>
          <w:numId w:val="46"/>
        </w:numPr>
        <w:spacing w:after="0" w:afterAutospacing="0" w:before="0" w:beforeAutospacing="0" w:lineRule="auto"/>
        <w:ind w:left="720" w:hanging="360"/>
      </w:pPr>
      <w:r w:rsidDel="00000000" w:rsidR="00000000" w:rsidRPr="00000000">
        <w:rPr>
          <w:b w:val="1"/>
          <w:rtl w:val="0"/>
        </w:rPr>
        <w:t xml:space="preserve">Tiêu đề</w:t>
      </w:r>
      <w:r w:rsidDel="00000000" w:rsidR="00000000" w:rsidRPr="00000000">
        <w:rPr>
          <w:rtl w:val="0"/>
        </w:rPr>
        <w:t xml:space="preserve">: ≤70 ký tự, nêu lợi ích/biến đổi, có từ khóa chính nhưng </w:t>
      </w:r>
      <w:r w:rsidDel="00000000" w:rsidR="00000000" w:rsidRPr="00000000">
        <w:rPr>
          <w:b w:val="1"/>
          <w:rtl w:val="0"/>
        </w:rPr>
        <w:t xml:space="preserve">không nhồi nhét</w:t>
      </w:r>
      <w:r w:rsidDel="00000000" w:rsidR="00000000" w:rsidRPr="00000000">
        <w:rPr>
          <w:rtl w:val="0"/>
        </w:rPr>
        <w:t xml:space="preserve">.</w:t>
      </w:r>
    </w:p>
    <w:p w:rsidR="00000000" w:rsidDel="00000000" w:rsidP="00000000" w:rsidRDefault="00000000" w:rsidRPr="00000000" w14:paraId="0000004F">
      <w:pPr>
        <w:numPr>
          <w:ilvl w:val="0"/>
          <w:numId w:val="46"/>
        </w:numPr>
        <w:spacing w:after="0" w:afterAutospacing="0" w:before="0" w:beforeAutospacing="0" w:lineRule="auto"/>
        <w:ind w:left="720" w:hanging="360"/>
      </w:pPr>
      <w:r w:rsidDel="00000000" w:rsidR="00000000" w:rsidRPr="00000000">
        <w:rPr>
          <w:b w:val="1"/>
          <w:rtl w:val="0"/>
        </w:rPr>
        <w:t xml:space="preserve">Thumbnail</w:t>
      </w:r>
      <w:r w:rsidDel="00000000" w:rsidR="00000000" w:rsidRPr="00000000">
        <w:rPr>
          <w:rtl w:val="0"/>
        </w:rPr>
        <w:t xml:space="preserve">: 3–5 từ; tương phản cao; khuôn mặt/gestures; bố cục nhất quán.</w:t>
      </w:r>
    </w:p>
    <w:p w:rsidR="00000000" w:rsidDel="00000000" w:rsidP="00000000" w:rsidRDefault="00000000" w:rsidRPr="00000000" w14:paraId="00000050">
      <w:pPr>
        <w:numPr>
          <w:ilvl w:val="0"/>
          <w:numId w:val="46"/>
        </w:numPr>
        <w:spacing w:after="240" w:before="0" w:beforeAutospacing="0" w:lineRule="auto"/>
        <w:ind w:left="720" w:hanging="360"/>
      </w:pPr>
      <w:r w:rsidDel="00000000" w:rsidR="00000000" w:rsidRPr="00000000">
        <w:rPr>
          <w:b w:val="1"/>
          <w:rtl w:val="0"/>
        </w:rPr>
        <w:t xml:space="preserve">Hook 10s</w:t>
      </w:r>
      <w:r w:rsidDel="00000000" w:rsidR="00000000" w:rsidRPr="00000000">
        <w:rPr>
          <w:rtl w:val="0"/>
        </w:rPr>
        <w:t xml:space="preserve">: cam kết giá trị → mở vòng câu hỏi → vào nội dung.</w:t>
        <w:br w:type="textWrapping"/>
      </w:r>
    </w:p>
    <w:p w:rsidR="00000000" w:rsidDel="00000000" w:rsidP="00000000" w:rsidRDefault="00000000" w:rsidRPr="00000000" w14:paraId="00000051">
      <w:pPr>
        <w:pStyle w:val="Heading3"/>
        <w:keepNext w:val="0"/>
        <w:keepLines w:val="0"/>
        <w:spacing w:after="80" w:before="360" w:lineRule="auto"/>
        <w:rPr/>
      </w:pPr>
      <w:bookmarkStart w:colFirst="0" w:colLast="0" w:name="_heading=h.cvwtpqhkdm6e" w:id="10"/>
      <w:bookmarkEnd w:id="10"/>
      <w:r w:rsidDel="00000000" w:rsidR="00000000" w:rsidRPr="00000000">
        <w:rPr>
          <w:rtl w:val="0"/>
        </w:rPr>
        <w:t xml:space="preserve">Checklist tác nghiệp nhanh</w:t>
      </w:r>
    </w:p>
    <w:p w:rsidR="00000000" w:rsidDel="00000000" w:rsidP="00000000" w:rsidRDefault="00000000" w:rsidRPr="00000000" w14:paraId="00000052">
      <w:pPr>
        <w:numPr>
          <w:ilvl w:val="0"/>
          <w:numId w:val="33"/>
        </w:numPr>
        <w:spacing w:after="0" w:afterAutospacing="0" w:before="240" w:lineRule="auto"/>
        <w:ind w:left="720" w:hanging="360"/>
      </w:pPr>
      <w:r w:rsidDel="00000000" w:rsidR="00000000" w:rsidRPr="00000000">
        <w:rPr>
          <w:rtl w:val="0"/>
        </w:rPr>
        <w:t xml:space="preserve">Xác định 1 ngách chính + 2 ngách phụ, viết UVP 1 câu.</w:t>
        <w:br w:type="textWrapping"/>
      </w:r>
    </w:p>
    <w:p w:rsidR="00000000" w:rsidDel="00000000" w:rsidP="00000000" w:rsidRDefault="00000000" w:rsidRPr="00000000" w14:paraId="00000053">
      <w:pPr>
        <w:numPr>
          <w:ilvl w:val="0"/>
          <w:numId w:val="33"/>
        </w:numPr>
        <w:spacing w:after="0" w:afterAutospacing="0" w:before="0" w:beforeAutospacing="0" w:lineRule="auto"/>
        <w:ind w:left="720" w:hanging="360"/>
      </w:pPr>
      <w:r w:rsidDel="00000000" w:rsidR="00000000" w:rsidRPr="00000000">
        <w:rPr>
          <w:rtl w:val="0"/>
        </w:rPr>
        <w:t xml:space="preserve">Lập 2–3 persona (mục tiêu, nỗi đau, thiết bị, giờ online).</w:t>
        <w:br w:type="textWrapping"/>
      </w:r>
    </w:p>
    <w:p w:rsidR="00000000" w:rsidDel="00000000" w:rsidP="00000000" w:rsidRDefault="00000000" w:rsidRPr="00000000" w14:paraId="00000054">
      <w:pPr>
        <w:numPr>
          <w:ilvl w:val="0"/>
          <w:numId w:val="33"/>
        </w:numPr>
        <w:spacing w:after="0" w:afterAutospacing="0" w:before="0" w:beforeAutospacing="0" w:lineRule="auto"/>
        <w:ind w:left="720" w:hanging="360"/>
      </w:pPr>
      <w:r w:rsidDel="00000000" w:rsidR="00000000" w:rsidRPr="00000000">
        <w:rPr>
          <w:rtl w:val="0"/>
        </w:rPr>
        <w:t xml:space="preserve">Shortlist 5–10 đối thủ trực tiếp + 3–5 đối thủ tham chiếu.</w:t>
        <w:br w:type="textWrapping"/>
      </w:r>
    </w:p>
    <w:p w:rsidR="00000000" w:rsidDel="00000000" w:rsidP="00000000" w:rsidRDefault="00000000" w:rsidRPr="00000000" w14:paraId="00000055">
      <w:pPr>
        <w:numPr>
          <w:ilvl w:val="0"/>
          <w:numId w:val="33"/>
        </w:numPr>
        <w:spacing w:after="0" w:afterAutospacing="0" w:before="0" w:beforeAutospacing="0" w:lineRule="auto"/>
        <w:ind w:left="720" w:hanging="360"/>
      </w:pPr>
      <w:r w:rsidDel="00000000" w:rsidR="00000000" w:rsidRPr="00000000">
        <w:rPr>
          <w:rtl w:val="0"/>
        </w:rPr>
        <w:t xml:space="preserve">Audit kênh: branding, mô tả, playlist, tần suất, funnel, cộng đồng.</w:t>
        <w:br w:type="textWrapping"/>
      </w:r>
    </w:p>
    <w:p w:rsidR="00000000" w:rsidDel="00000000" w:rsidP="00000000" w:rsidRDefault="00000000" w:rsidRPr="00000000" w14:paraId="00000056">
      <w:pPr>
        <w:numPr>
          <w:ilvl w:val="0"/>
          <w:numId w:val="33"/>
        </w:numPr>
        <w:spacing w:after="0" w:afterAutospacing="0" w:before="0" w:beforeAutospacing="0" w:lineRule="auto"/>
        <w:ind w:left="720" w:hanging="360"/>
      </w:pPr>
      <w:r w:rsidDel="00000000" w:rsidR="00000000" w:rsidRPr="00000000">
        <w:rPr>
          <w:rtl w:val="0"/>
        </w:rPr>
        <w:t xml:space="preserve">Audit 10–20 video gần nhất: hook, thumbnail, tiêu đề, mô tả, tương tác.</w:t>
        <w:br w:type="textWrapping"/>
      </w:r>
    </w:p>
    <w:p w:rsidR="00000000" w:rsidDel="00000000" w:rsidP="00000000" w:rsidRDefault="00000000" w:rsidRPr="00000000" w14:paraId="00000057">
      <w:pPr>
        <w:numPr>
          <w:ilvl w:val="0"/>
          <w:numId w:val="33"/>
        </w:numPr>
        <w:spacing w:after="0" w:afterAutospacing="0" w:before="0" w:beforeAutospacing="0" w:lineRule="auto"/>
        <w:ind w:left="720" w:hanging="360"/>
      </w:pPr>
      <w:r w:rsidDel="00000000" w:rsidR="00000000" w:rsidRPr="00000000">
        <w:rPr>
          <w:rtl w:val="0"/>
        </w:rPr>
        <w:t xml:space="preserve">Tính điểm theo trọng số → xếp hạng đối thủ.</w:t>
        <w:br w:type="textWrapping"/>
      </w:r>
    </w:p>
    <w:p w:rsidR="00000000" w:rsidDel="00000000" w:rsidP="00000000" w:rsidRDefault="00000000" w:rsidRPr="00000000" w14:paraId="00000058">
      <w:pPr>
        <w:numPr>
          <w:ilvl w:val="0"/>
          <w:numId w:val="33"/>
        </w:numPr>
        <w:spacing w:after="0" w:afterAutospacing="0" w:before="0" w:beforeAutospacing="0" w:lineRule="auto"/>
        <w:ind w:left="720" w:hanging="360"/>
      </w:pPr>
      <w:r w:rsidDel="00000000" w:rsidR="00000000" w:rsidRPr="00000000">
        <w:rPr>
          <w:rtl w:val="0"/>
        </w:rPr>
        <w:t xml:space="preserve">Vẽ Topic Gap Map → chọn 5–10 ý tưởng ưu tiên A/B/C.</w:t>
        <w:br w:type="textWrapping"/>
      </w:r>
    </w:p>
    <w:p w:rsidR="00000000" w:rsidDel="00000000" w:rsidP="00000000" w:rsidRDefault="00000000" w:rsidRPr="00000000" w14:paraId="00000059">
      <w:pPr>
        <w:numPr>
          <w:ilvl w:val="0"/>
          <w:numId w:val="33"/>
        </w:numPr>
        <w:spacing w:after="240" w:before="0" w:beforeAutospacing="0" w:lineRule="auto"/>
        <w:ind w:left="720" w:hanging="360"/>
      </w:pPr>
      <w:r w:rsidDel="00000000" w:rsidR="00000000" w:rsidRPr="00000000">
        <w:rPr>
          <w:rtl w:val="0"/>
        </w:rPr>
        <w:t xml:space="preserve">Kết luận 3–5 insight → giao việc, deadline, theo dõi.</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1.2. Phân tích từ khóa (Keyword Research)</w:t>
      </w:r>
    </w:p>
    <w:p w:rsidR="00000000" w:rsidDel="00000000" w:rsidP="00000000" w:rsidRDefault="00000000" w:rsidRPr="00000000" w14:paraId="0000005C">
      <w:pPr>
        <w:rPr/>
      </w:pPr>
      <w:hyperlink r:id="rId8">
        <w:r w:rsidDel="00000000" w:rsidR="00000000" w:rsidRPr="00000000">
          <w:rPr>
            <w:color w:val="0000ee"/>
            <w:u w:val="single"/>
            <w:rtl w:val="0"/>
          </w:rPr>
          <w:t xml:space="preserve">1.2_Phan_tich_tu_khoa.xlsx</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Nguyên tắc: Relevance (liên quan) • Volume (nhu cầu) • Competition (cạnh tranh).</w:t>
      </w:r>
    </w:p>
    <w:p w:rsidR="00000000" w:rsidDel="00000000" w:rsidP="00000000" w:rsidRDefault="00000000" w:rsidRPr="00000000" w14:paraId="0000005E">
      <w:pPr>
        <w:rPr/>
      </w:pPr>
      <w:r w:rsidDel="00000000" w:rsidR="00000000" w:rsidRPr="00000000">
        <w:rPr>
          <w:rtl w:val="0"/>
        </w:rPr>
        <w:t xml:space="preserve">Nguồn ý tưởng:</w:t>
        <w:br w:type="textWrapping"/>
        <w:t xml:space="preserve">• Gợi ý tìm kiếm YouTube (Search Suggest), Google Trends.</w:t>
        <w:br w:type="textWrapping"/>
        <w:t xml:space="preserve">• Ahrefs, Keyword Tool, AnswerThePublic.</w:t>
        <w:br w:type="textWrapping"/>
        <w:t xml:space="preserve">• Bình luận của khán giả &amp; chủ đề đối thủ đang lên.</w:t>
        <w:br w:type="textWrapping"/>
      </w:r>
    </w:p>
    <w:p w:rsidR="00000000" w:rsidDel="00000000" w:rsidP="00000000" w:rsidRDefault="00000000" w:rsidRPr="00000000" w14:paraId="0000005F">
      <w:pPr>
        <w:rPr/>
      </w:pPr>
      <w:r w:rsidDel="00000000" w:rsidR="00000000" w:rsidRPr="00000000">
        <w:rPr>
          <w:rtl w:val="0"/>
        </w:rPr>
        <w:t xml:space="preserve">Lập bản đồ từ khóa (Keyword Map): nhóm theo chủ đề/series, từ khóa chính – phụ, ý định tìm kiếm.</w:t>
      </w:r>
    </w:p>
    <w:p w:rsidR="00000000" w:rsidDel="00000000" w:rsidP="00000000" w:rsidRDefault="00000000" w:rsidRPr="00000000" w14:paraId="00000060">
      <w:pPr>
        <w:pStyle w:val="Heading3"/>
        <w:keepNext w:val="0"/>
        <w:keepLines w:val="0"/>
        <w:spacing w:after="80" w:before="360" w:lineRule="auto"/>
        <w:rPr/>
      </w:pPr>
      <w:bookmarkStart w:colFirst="0" w:colLast="0" w:name="_heading=h.v9grr6ottfq0" w:id="11"/>
      <w:bookmarkEnd w:id="11"/>
      <w:r w:rsidDel="00000000" w:rsidR="00000000" w:rsidRPr="00000000">
        <w:rPr>
          <w:rtl w:val="0"/>
        </w:rPr>
        <w:t xml:space="preserve">Mục tiêu</w:t>
      </w:r>
    </w:p>
    <w:p w:rsidR="00000000" w:rsidDel="00000000" w:rsidP="00000000" w:rsidRDefault="00000000" w:rsidRPr="00000000" w14:paraId="00000061">
      <w:pPr>
        <w:numPr>
          <w:ilvl w:val="0"/>
          <w:numId w:val="62"/>
        </w:numPr>
        <w:spacing w:after="0" w:afterAutospacing="0" w:before="240" w:lineRule="auto"/>
        <w:ind w:left="720" w:hanging="360"/>
      </w:pPr>
      <w:r w:rsidDel="00000000" w:rsidR="00000000" w:rsidRPr="00000000">
        <w:rPr>
          <w:rtl w:val="0"/>
        </w:rPr>
        <w:t xml:space="preserve">Tìm đúng </w:t>
      </w:r>
      <w:r w:rsidDel="00000000" w:rsidR="00000000" w:rsidRPr="00000000">
        <w:rPr>
          <w:b w:val="1"/>
          <w:rtl w:val="0"/>
        </w:rPr>
        <w:t xml:space="preserve">từ khóa sinh view</w:t>
      </w:r>
      <w:r w:rsidDel="00000000" w:rsidR="00000000" w:rsidRPr="00000000">
        <w:rPr>
          <w:rtl w:val="0"/>
        </w:rPr>
        <w:t xml:space="preserve"> (đúng ý định người xem).</w:t>
      </w:r>
    </w:p>
    <w:p w:rsidR="00000000" w:rsidDel="00000000" w:rsidP="00000000" w:rsidRDefault="00000000" w:rsidRPr="00000000" w14:paraId="00000062">
      <w:pPr>
        <w:numPr>
          <w:ilvl w:val="0"/>
          <w:numId w:val="62"/>
        </w:numPr>
        <w:spacing w:after="0" w:afterAutospacing="0" w:before="0" w:beforeAutospacing="0" w:lineRule="auto"/>
        <w:ind w:left="720" w:hanging="360"/>
      </w:pPr>
      <w:r w:rsidDel="00000000" w:rsidR="00000000" w:rsidRPr="00000000">
        <w:rPr>
          <w:rtl w:val="0"/>
        </w:rPr>
        <w:t xml:space="preserve">Chọn </w:t>
      </w:r>
      <w:r w:rsidDel="00000000" w:rsidR="00000000" w:rsidRPr="00000000">
        <w:rPr>
          <w:b w:val="1"/>
          <w:rtl w:val="0"/>
        </w:rPr>
        <w:t xml:space="preserve">độ khó phù hợp</w:t>
      </w:r>
      <w:r w:rsidDel="00000000" w:rsidR="00000000" w:rsidRPr="00000000">
        <w:rPr>
          <w:rtl w:val="0"/>
        </w:rPr>
        <w:t xml:space="preserve"> với kênh hiện tại.</w:t>
      </w:r>
    </w:p>
    <w:p w:rsidR="00000000" w:rsidDel="00000000" w:rsidP="00000000" w:rsidRDefault="00000000" w:rsidRPr="00000000" w14:paraId="00000063">
      <w:pPr>
        <w:numPr>
          <w:ilvl w:val="0"/>
          <w:numId w:val="62"/>
        </w:numPr>
        <w:spacing w:after="240" w:before="0" w:beforeAutospacing="0" w:lineRule="auto"/>
        <w:ind w:left="720" w:hanging="360"/>
      </w:pPr>
      <w:r w:rsidDel="00000000" w:rsidR="00000000" w:rsidRPr="00000000">
        <w:rPr>
          <w:rtl w:val="0"/>
        </w:rPr>
        <w:t xml:space="preserve">Lập </w:t>
      </w:r>
      <w:r w:rsidDel="00000000" w:rsidR="00000000" w:rsidRPr="00000000">
        <w:rPr>
          <w:b w:val="1"/>
          <w:rtl w:val="0"/>
        </w:rPr>
        <w:t xml:space="preserve">bản đồ nội dung</w:t>
      </w:r>
      <w:r w:rsidDel="00000000" w:rsidR="00000000" w:rsidRPr="00000000">
        <w:rPr>
          <w:rtl w:val="0"/>
        </w:rPr>
        <w:t xml:space="preserve"> (content map) để sản xuất có hệ thống.</w:t>
      </w:r>
    </w:p>
    <w:p w:rsidR="00000000" w:rsidDel="00000000" w:rsidP="00000000" w:rsidRDefault="00000000" w:rsidRPr="00000000" w14:paraId="00000064">
      <w:pPr>
        <w:pStyle w:val="Heading3"/>
        <w:keepNext w:val="0"/>
        <w:keepLines w:val="0"/>
        <w:spacing w:after="80" w:before="360" w:lineRule="auto"/>
        <w:rPr/>
      </w:pPr>
      <w:bookmarkStart w:colFirst="0" w:colLast="0" w:name="_heading=h.u7ms42vy16gi" w:id="12"/>
      <w:bookmarkEnd w:id="12"/>
      <w:r w:rsidDel="00000000" w:rsidR="00000000" w:rsidRPr="00000000">
        <w:rPr>
          <w:rtl w:val="0"/>
        </w:rPr>
        <w:t xml:space="preserve">Bước 1 — Thu thập “hạt giống” (Seed)</w:t>
      </w:r>
    </w:p>
    <w:p w:rsidR="00000000" w:rsidDel="00000000" w:rsidP="00000000" w:rsidRDefault="00000000" w:rsidRPr="00000000" w14:paraId="00000065">
      <w:pPr>
        <w:spacing w:after="240" w:before="240" w:lineRule="auto"/>
        <w:rPr/>
      </w:pPr>
      <w:r w:rsidDel="00000000" w:rsidR="00000000" w:rsidRPr="00000000">
        <w:rPr>
          <w:rtl w:val="0"/>
        </w:rPr>
        <w:t xml:space="preserve">Nguồn ý tưởng:</w:t>
      </w:r>
    </w:p>
    <w:p w:rsidR="00000000" w:rsidDel="00000000" w:rsidP="00000000" w:rsidRDefault="00000000" w:rsidRPr="00000000" w14:paraId="00000066">
      <w:pPr>
        <w:numPr>
          <w:ilvl w:val="0"/>
          <w:numId w:val="82"/>
        </w:numPr>
        <w:spacing w:after="0" w:afterAutospacing="0" w:before="240" w:lineRule="auto"/>
        <w:ind w:left="720" w:hanging="360"/>
      </w:pPr>
      <w:r w:rsidDel="00000000" w:rsidR="00000000" w:rsidRPr="00000000">
        <w:rPr>
          <w:b w:val="1"/>
          <w:rtl w:val="0"/>
        </w:rPr>
        <w:t xml:space="preserve">YouTube Search Suggest</w:t>
      </w:r>
      <w:r w:rsidDel="00000000" w:rsidR="00000000" w:rsidRPr="00000000">
        <w:rPr>
          <w:rtl w:val="0"/>
        </w:rPr>
        <w:t xml:space="preserve">: gõ từ khóa → xem gợi ý A–Z, thêm tiền tố/hậu tố như </w:t>
      </w:r>
      <w:r w:rsidDel="00000000" w:rsidR="00000000" w:rsidRPr="00000000">
        <w:rPr>
          <w:i w:val="1"/>
          <w:rtl w:val="0"/>
        </w:rPr>
        <w:t xml:space="preserve">“cách…”, “là gì”, “so sánh”, “tốt nhất”, “review”, “vs”, “giá”, “2025”</w:t>
      </w:r>
      <w:r w:rsidDel="00000000" w:rsidR="00000000" w:rsidRPr="00000000">
        <w:rPr>
          <w:rtl w:val="0"/>
        </w:rPr>
        <w:t xml:space="preserve">…</w:t>
      </w:r>
    </w:p>
    <w:p w:rsidR="00000000" w:rsidDel="00000000" w:rsidP="00000000" w:rsidRDefault="00000000" w:rsidRPr="00000000" w14:paraId="00000067">
      <w:pPr>
        <w:numPr>
          <w:ilvl w:val="0"/>
          <w:numId w:val="82"/>
        </w:numPr>
        <w:spacing w:after="0" w:afterAutospacing="0" w:before="0" w:beforeAutospacing="0" w:lineRule="auto"/>
        <w:ind w:left="720" w:hanging="360"/>
      </w:pPr>
      <w:r w:rsidDel="00000000" w:rsidR="00000000" w:rsidRPr="00000000">
        <w:rPr>
          <w:b w:val="1"/>
          <w:rtl w:val="0"/>
        </w:rPr>
        <w:t xml:space="preserve">People Also Ask / FAQ</w:t>
      </w:r>
      <w:r w:rsidDel="00000000" w:rsidR="00000000" w:rsidRPr="00000000">
        <w:rPr>
          <w:rtl w:val="0"/>
        </w:rPr>
        <w:t xml:space="preserve">: các câu hỏi phổ biến chuyển thành tiêu đề “how-to” hoặc “giải thích nhanh”.</w:t>
      </w:r>
    </w:p>
    <w:p w:rsidR="00000000" w:rsidDel="00000000" w:rsidP="00000000" w:rsidRDefault="00000000" w:rsidRPr="00000000" w14:paraId="00000068">
      <w:pPr>
        <w:numPr>
          <w:ilvl w:val="0"/>
          <w:numId w:val="82"/>
        </w:numPr>
        <w:spacing w:after="0" w:afterAutospacing="0" w:before="0" w:beforeAutospacing="0" w:lineRule="auto"/>
        <w:ind w:left="720" w:hanging="360"/>
      </w:pPr>
      <w:r w:rsidDel="00000000" w:rsidR="00000000" w:rsidRPr="00000000">
        <w:rPr>
          <w:b w:val="1"/>
          <w:rtl w:val="0"/>
        </w:rPr>
        <w:t xml:space="preserve">Đối thủ</w:t>
      </w:r>
      <w:r w:rsidDel="00000000" w:rsidR="00000000" w:rsidRPr="00000000">
        <w:rPr>
          <w:rtl w:val="0"/>
        </w:rPr>
        <w:t xml:space="preserve">: đọc tiêu đề/thumbnail/hastag của video có tốc độ tăng view tốt.</w:t>
      </w:r>
    </w:p>
    <w:p w:rsidR="00000000" w:rsidDel="00000000" w:rsidP="00000000" w:rsidRDefault="00000000" w:rsidRPr="00000000" w14:paraId="00000069">
      <w:pPr>
        <w:numPr>
          <w:ilvl w:val="0"/>
          <w:numId w:val="82"/>
        </w:numPr>
        <w:spacing w:after="0" w:afterAutospacing="0" w:before="0" w:beforeAutospacing="0" w:lineRule="auto"/>
        <w:ind w:left="720" w:hanging="360"/>
      </w:pPr>
      <w:r w:rsidDel="00000000" w:rsidR="00000000" w:rsidRPr="00000000">
        <w:rPr>
          <w:b w:val="1"/>
          <w:rtl w:val="0"/>
        </w:rPr>
        <w:t xml:space="preserve">Bình luận, nhóm cộng đồng</w:t>
      </w:r>
      <w:r w:rsidDel="00000000" w:rsidR="00000000" w:rsidRPr="00000000">
        <w:rPr>
          <w:rtl w:val="0"/>
        </w:rPr>
        <w:t xml:space="preserve">: từ chính cách người xem diễn đạt vấn đề.</w:t>
      </w:r>
    </w:p>
    <w:p w:rsidR="00000000" w:rsidDel="00000000" w:rsidP="00000000" w:rsidRDefault="00000000" w:rsidRPr="00000000" w14:paraId="0000006A">
      <w:pPr>
        <w:numPr>
          <w:ilvl w:val="0"/>
          <w:numId w:val="82"/>
        </w:numPr>
        <w:spacing w:after="240" w:before="0" w:beforeAutospacing="0" w:lineRule="auto"/>
        <w:ind w:left="720" w:hanging="360"/>
      </w:pPr>
      <w:r w:rsidDel="00000000" w:rsidR="00000000" w:rsidRPr="00000000">
        <w:rPr>
          <w:b w:val="1"/>
          <w:rtl w:val="0"/>
        </w:rPr>
        <w:t xml:space="preserve">Google Trends</w:t>
      </w:r>
      <w:r w:rsidDel="00000000" w:rsidR="00000000" w:rsidRPr="00000000">
        <w:rPr>
          <w:rtl w:val="0"/>
        </w:rPr>
        <w:t xml:space="preserve">: kiểm tra mùa vụ (seasonality) và so sánh khái niệm gần nghĩa.</w:t>
        <w:br w:type="textWrapping"/>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Ghi vào sheet </w:t>
      </w:r>
      <w:r w:rsidDel="00000000" w:rsidR="00000000" w:rsidRPr="00000000">
        <w:rPr>
          <w:b w:val="1"/>
          <w:rtl w:val="0"/>
        </w:rPr>
        <w:t xml:space="preserve">01_Seed_Ideas</w:t>
      </w:r>
      <w:r w:rsidDel="00000000" w:rsidR="00000000" w:rsidRPr="00000000">
        <w:rPr>
          <w:rtl w:val="0"/>
        </w:rPr>
        <w:t xml:space="preserve">.</w:t>
      </w:r>
    </w:p>
    <w:p w:rsidR="00000000" w:rsidDel="00000000" w:rsidP="00000000" w:rsidRDefault="00000000" w:rsidRPr="00000000" w14:paraId="0000006C">
      <w:pPr>
        <w:pStyle w:val="Heading3"/>
        <w:keepNext w:val="0"/>
        <w:keepLines w:val="0"/>
        <w:spacing w:after="80" w:before="360" w:lineRule="auto"/>
        <w:rPr/>
      </w:pPr>
      <w:bookmarkStart w:colFirst="0" w:colLast="0" w:name="_heading=h.eanpm05aiiw5" w:id="13"/>
      <w:bookmarkEnd w:id="13"/>
      <w:r w:rsidDel="00000000" w:rsidR="00000000" w:rsidRPr="00000000">
        <w:rPr>
          <w:rtl w:val="0"/>
        </w:rPr>
        <w:t xml:space="preserve">Bước 2 — Mở rộng từ khóa (Expansion)</w:t>
      </w:r>
    </w:p>
    <w:p w:rsidR="00000000" w:rsidDel="00000000" w:rsidP="00000000" w:rsidRDefault="00000000" w:rsidRPr="00000000" w14:paraId="0000006D">
      <w:pPr>
        <w:spacing w:after="240" w:before="240" w:lineRule="auto"/>
        <w:rPr/>
      </w:pPr>
      <w:r w:rsidDel="00000000" w:rsidR="00000000" w:rsidRPr="00000000">
        <w:rPr>
          <w:rtl w:val="0"/>
        </w:rPr>
        <w:t xml:space="preserve">Cấu trúc mở rộng hữu ích:</w:t>
      </w:r>
    </w:p>
    <w:p w:rsidR="00000000" w:rsidDel="00000000" w:rsidP="00000000" w:rsidRDefault="00000000" w:rsidRPr="00000000" w14:paraId="0000006E">
      <w:pPr>
        <w:numPr>
          <w:ilvl w:val="0"/>
          <w:numId w:val="25"/>
        </w:numPr>
        <w:spacing w:after="0" w:afterAutospacing="0" w:before="240" w:lineRule="auto"/>
        <w:ind w:left="720" w:hanging="360"/>
      </w:pPr>
      <w:r w:rsidDel="00000000" w:rsidR="00000000" w:rsidRPr="00000000">
        <w:rPr>
          <w:b w:val="1"/>
          <w:rtl w:val="0"/>
        </w:rPr>
        <w:t xml:space="preserve">Câu hỏi</w:t>
      </w:r>
      <w:r w:rsidDel="00000000" w:rsidR="00000000" w:rsidRPr="00000000">
        <w:rPr>
          <w:rtl w:val="0"/>
        </w:rPr>
        <w:t xml:space="preserve">: </w:t>
      </w:r>
      <w:r w:rsidDel="00000000" w:rsidR="00000000" w:rsidRPr="00000000">
        <w:rPr>
          <w:i w:val="1"/>
          <w:rtl w:val="0"/>
        </w:rPr>
        <w:t xml:space="preserve">cách…, là gì, vì sao, bao lâu, bao nhiêu, sửa lỗi…</w:t>
      </w:r>
    </w:p>
    <w:p w:rsidR="00000000" w:rsidDel="00000000" w:rsidP="00000000" w:rsidRDefault="00000000" w:rsidRPr="00000000" w14:paraId="0000006F">
      <w:pPr>
        <w:numPr>
          <w:ilvl w:val="0"/>
          <w:numId w:val="25"/>
        </w:numPr>
        <w:spacing w:after="0" w:afterAutospacing="0" w:before="0" w:beforeAutospacing="0" w:lineRule="auto"/>
        <w:ind w:left="720" w:hanging="360"/>
      </w:pPr>
      <w:r w:rsidDel="00000000" w:rsidR="00000000" w:rsidRPr="00000000">
        <w:rPr>
          <w:b w:val="1"/>
          <w:rtl w:val="0"/>
        </w:rPr>
        <w:t xml:space="preserve">So sánh/đánh giá</w:t>
      </w:r>
      <w:r w:rsidDel="00000000" w:rsidR="00000000" w:rsidRPr="00000000">
        <w:rPr>
          <w:rtl w:val="0"/>
        </w:rPr>
        <w:t xml:space="preserve">: </w:t>
      </w:r>
      <w:r w:rsidDel="00000000" w:rsidR="00000000" w:rsidRPr="00000000">
        <w:rPr>
          <w:i w:val="1"/>
          <w:rtl w:val="0"/>
        </w:rPr>
        <w:t xml:space="preserve">A vs B, review, top/best X, under giá Y, 2025…</w:t>
      </w:r>
    </w:p>
    <w:p w:rsidR="00000000" w:rsidDel="00000000" w:rsidP="00000000" w:rsidRDefault="00000000" w:rsidRPr="00000000" w14:paraId="00000070">
      <w:pPr>
        <w:numPr>
          <w:ilvl w:val="0"/>
          <w:numId w:val="25"/>
        </w:numPr>
        <w:spacing w:after="0" w:afterAutospacing="0" w:before="0" w:beforeAutospacing="0" w:lineRule="auto"/>
        <w:ind w:left="720" w:hanging="360"/>
      </w:pPr>
      <w:r w:rsidDel="00000000" w:rsidR="00000000" w:rsidRPr="00000000">
        <w:rPr>
          <w:b w:val="1"/>
          <w:rtl w:val="0"/>
        </w:rPr>
        <w:t xml:space="preserve">Nhu cầu cụ thể</w:t>
      </w:r>
      <w:r w:rsidDel="00000000" w:rsidR="00000000" w:rsidRPr="00000000">
        <w:rPr>
          <w:rtl w:val="0"/>
        </w:rPr>
        <w:t xml:space="preserve">: </w:t>
      </w:r>
      <w:r w:rsidDel="00000000" w:rsidR="00000000" w:rsidRPr="00000000">
        <w:rPr>
          <w:i w:val="1"/>
          <w:rtl w:val="0"/>
        </w:rPr>
        <w:t xml:space="preserve">cho người mới, nâng cao, trong X phút, check-list, template…</w:t>
      </w:r>
    </w:p>
    <w:p w:rsidR="00000000" w:rsidDel="00000000" w:rsidP="00000000" w:rsidRDefault="00000000" w:rsidRPr="00000000" w14:paraId="00000071">
      <w:pPr>
        <w:numPr>
          <w:ilvl w:val="0"/>
          <w:numId w:val="25"/>
        </w:numPr>
        <w:spacing w:after="240" w:before="0" w:beforeAutospacing="0" w:lineRule="auto"/>
        <w:ind w:left="720" w:hanging="360"/>
      </w:pPr>
      <w:r w:rsidDel="00000000" w:rsidR="00000000" w:rsidRPr="00000000">
        <w:rPr>
          <w:b w:val="1"/>
          <w:rtl w:val="0"/>
        </w:rPr>
        <w:t xml:space="preserve">Ngữ cảnh</w:t>
      </w:r>
      <w:r w:rsidDel="00000000" w:rsidR="00000000" w:rsidRPr="00000000">
        <w:rPr>
          <w:rtl w:val="0"/>
        </w:rPr>
        <w:t xml:space="preserve">: </w:t>
      </w:r>
      <w:r w:rsidDel="00000000" w:rsidR="00000000" w:rsidRPr="00000000">
        <w:rPr>
          <w:i w:val="1"/>
          <w:rtl w:val="0"/>
        </w:rPr>
        <w:t xml:space="preserve">tại nhà, cho học sinh/sinh viên, cho doanh nghiệp nhỏ…</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Ghi vào </w:t>
      </w:r>
      <w:r w:rsidDel="00000000" w:rsidR="00000000" w:rsidRPr="00000000">
        <w:rPr>
          <w:b w:val="1"/>
          <w:rtl w:val="0"/>
        </w:rPr>
        <w:t xml:space="preserve">02_Expansion</w:t>
      </w:r>
      <w:r w:rsidDel="00000000" w:rsidR="00000000" w:rsidRPr="00000000">
        <w:rPr>
          <w:rtl w:val="0"/>
        </w:rPr>
        <w:t xml:space="preserve"> (cột “Loại gợi ý” giúp bạn nhớ cách đã khai thác).</w:t>
      </w:r>
    </w:p>
    <w:p w:rsidR="00000000" w:rsidDel="00000000" w:rsidP="00000000" w:rsidRDefault="00000000" w:rsidRPr="00000000" w14:paraId="00000073">
      <w:pPr>
        <w:pStyle w:val="Heading3"/>
        <w:keepNext w:val="0"/>
        <w:keepLines w:val="0"/>
        <w:spacing w:after="80" w:before="360" w:lineRule="auto"/>
        <w:rPr/>
      </w:pPr>
      <w:bookmarkStart w:colFirst="0" w:colLast="0" w:name="_heading=h.55xs4643dr8u" w:id="14"/>
      <w:bookmarkEnd w:id="14"/>
      <w:r w:rsidDel="00000000" w:rsidR="00000000" w:rsidRPr="00000000">
        <w:rPr>
          <w:rtl w:val="0"/>
        </w:rPr>
        <w:t xml:space="preserve">Bước 3 — Đo lường &amp; chấm điểm (Metrics)</w:t>
      </w:r>
    </w:p>
    <w:p w:rsidR="00000000" w:rsidDel="00000000" w:rsidP="00000000" w:rsidRDefault="00000000" w:rsidRPr="00000000" w14:paraId="00000074">
      <w:pPr>
        <w:spacing w:after="240" w:before="240" w:lineRule="auto"/>
        <w:rPr/>
      </w:pPr>
      <w:r w:rsidDel="00000000" w:rsidR="00000000" w:rsidRPr="00000000">
        <w:rPr>
          <w:rtl w:val="0"/>
        </w:rPr>
        <w:t xml:space="preserve">Các trường bạn sẽ chấm trong </w:t>
      </w:r>
      <w:r w:rsidDel="00000000" w:rsidR="00000000" w:rsidRPr="00000000">
        <w:rPr>
          <w:b w:val="1"/>
          <w:rtl w:val="0"/>
        </w:rPr>
        <w:t xml:space="preserve">03_Metrics</w:t>
      </w:r>
      <w:r w:rsidDel="00000000" w:rsidR="00000000" w:rsidRPr="00000000">
        <w:rPr>
          <w:rtl w:val="0"/>
        </w:rPr>
        <w:t xml:space="preserve">:</w:t>
      </w:r>
    </w:p>
    <w:p w:rsidR="00000000" w:rsidDel="00000000" w:rsidP="00000000" w:rsidRDefault="00000000" w:rsidRPr="00000000" w14:paraId="00000075">
      <w:pPr>
        <w:numPr>
          <w:ilvl w:val="0"/>
          <w:numId w:val="55"/>
        </w:numPr>
        <w:spacing w:after="0" w:afterAutospacing="0" w:before="240" w:lineRule="auto"/>
        <w:ind w:left="720" w:hanging="360"/>
      </w:pPr>
      <w:r w:rsidDel="00000000" w:rsidR="00000000" w:rsidRPr="00000000">
        <w:rPr>
          <w:b w:val="1"/>
          <w:rtl w:val="0"/>
        </w:rPr>
        <w:t xml:space="preserve">Volume (ước tính)</w:t>
      </w:r>
      <w:r w:rsidDel="00000000" w:rsidR="00000000" w:rsidRPr="00000000">
        <w:rPr>
          <w:rtl w:val="0"/>
        </w:rPr>
        <w:t xml:space="preserve">: mức quan tâm tương đối (có thể lấy proxy từ xu hướng và mức độ gợi ý).</w:t>
      </w:r>
    </w:p>
    <w:p w:rsidR="00000000" w:rsidDel="00000000" w:rsidP="00000000" w:rsidRDefault="00000000" w:rsidRPr="00000000" w14:paraId="00000076">
      <w:pPr>
        <w:numPr>
          <w:ilvl w:val="0"/>
          <w:numId w:val="55"/>
        </w:numPr>
        <w:spacing w:after="0" w:afterAutospacing="0" w:before="0" w:beforeAutospacing="0" w:lineRule="auto"/>
        <w:ind w:left="720" w:hanging="360"/>
      </w:pPr>
      <w:r w:rsidDel="00000000" w:rsidR="00000000" w:rsidRPr="00000000">
        <w:rPr>
          <w:b w:val="1"/>
          <w:rtl w:val="0"/>
        </w:rPr>
        <w:t xml:space="preserve">Trend (0–10)</w:t>
      </w:r>
      <w:r w:rsidDel="00000000" w:rsidR="00000000" w:rsidRPr="00000000">
        <w:rPr>
          <w:rtl w:val="0"/>
        </w:rPr>
        <w:t xml:space="preserve">: đang lên/ổn định/giảm (điểm cao = đang lên).</w:t>
      </w:r>
    </w:p>
    <w:p w:rsidR="00000000" w:rsidDel="00000000" w:rsidP="00000000" w:rsidRDefault="00000000" w:rsidRPr="00000000" w14:paraId="00000077">
      <w:pPr>
        <w:numPr>
          <w:ilvl w:val="0"/>
          <w:numId w:val="55"/>
        </w:numPr>
        <w:spacing w:after="0" w:afterAutospacing="0" w:before="0" w:beforeAutospacing="0" w:lineRule="auto"/>
        <w:ind w:left="720" w:hanging="360"/>
      </w:pPr>
      <w:r w:rsidDel="00000000" w:rsidR="00000000" w:rsidRPr="00000000">
        <w:rPr>
          <w:b w:val="1"/>
          <w:rtl w:val="0"/>
        </w:rPr>
        <w:t xml:space="preserve">KD/Độ khó (0–10)</w:t>
      </w:r>
      <w:r w:rsidDel="00000000" w:rsidR="00000000" w:rsidRPr="00000000">
        <w:rPr>
          <w:rtl w:val="0"/>
        </w:rPr>
        <w:t xml:space="preserve">: mức cạnh tranh (cao = khó).</w:t>
      </w:r>
    </w:p>
    <w:p w:rsidR="00000000" w:rsidDel="00000000" w:rsidP="00000000" w:rsidRDefault="00000000" w:rsidRPr="00000000" w14:paraId="00000078">
      <w:pPr>
        <w:numPr>
          <w:ilvl w:val="0"/>
          <w:numId w:val="55"/>
        </w:numPr>
        <w:spacing w:after="0" w:afterAutospacing="0" w:before="0" w:beforeAutospacing="0" w:lineRule="auto"/>
        <w:ind w:left="720" w:hanging="360"/>
      </w:pPr>
      <w:r w:rsidDel="00000000" w:rsidR="00000000" w:rsidRPr="00000000">
        <w:rPr>
          <w:b w:val="1"/>
          <w:rtl w:val="0"/>
        </w:rPr>
        <w:t xml:space="preserve">CTR Potential (0–10)</w:t>
      </w:r>
      <w:r w:rsidDel="00000000" w:rsidR="00000000" w:rsidRPr="00000000">
        <w:rPr>
          <w:rtl w:val="0"/>
        </w:rPr>
        <w:t xml:space="preserve">: khả năng viết tiêu đề/thumbnail hấp dẫn (từ góc nội dung).</w:t>
      </w:r>
    </w:p>
    <w:p w:rsidR="00000000" w:rsidDel="00000000" w:rsidP="00000000" w:rsidRDefault="00000000" w:rsidRPr="00000000" w14:paraId="00000079">
      <w:pPr>
        <w:numPr>
          <w:ilvl w:val="0"/>
          <w:numId w:val="55"/>
        </w:numPr>
        <w:spacing w:after="0" w:afterAutospacing="0" w:before="0" w:beforeAutospacing="0" w:lineRule="auto"/>
        <w:ind w:left="720" w:hanging="360"/>
      </w:pPr>
      <w:r w:rsidDel="00000000" w:rsidR="00000000" w:rsidRPr="00000000">
        <w:rPr>
          <w:b w:val="1"/>
          <w:rtl w:val="0"/>
        </w:rPr>
        <w:t xml:space="preserve">Business Fit (0–10)</w:t>
      </w:r>
      <w:r w:rsidDel="00000000" w:rsidR="00000000" w:rsidRPr="00000000">
        <w:rPr>
          <w:rtl w:val="0"/>
        </w:rPr>
        <w:t xml:space="preserve">: độ khớp mục tiêu kênh/funnel.</w:t>
      </w:r>
    </w:p>
    <w:p w:rsidR="00000000" w:rsidDel="00000000" w:rsidP="00000000" w:rsidRDefault="00000000" w:rsidRPr="00000000" w14:paraId="0000007A">
      <w:pPr>
        <w:numPr>
          <w:ilvl w:val="0"/>
          <w:numId w:val="55"/>
        </w:numPr>
        <w:spacing w:after="0" w:afterAutospacing="0" w:before="0" w:beforeAutospacing="0" w:lineRule="auto"/>
        <w:ind w:left="720" w:hanging="360"/>
      </w:pPr>
      <w:r w:rsidDel="00000000" w:rsidR="00000000" w:rsidRPr="00000000">
        <w:rPr>
          <w:b w:val="1"/>
          <w:rtl w:val="0"/>
        </w:rPr>
        <w:t xml:space="preserve">Intent</w:t>
      </w:r>
      <w:r w:rsidDel="00000000" w:rsidR="00000000" w:rsidRPr="00000000">
        <w:rPr>
          <w:rtl w:val="0"/>
        </w:rPr>
        <w:t xml:space="preserve">: How-to / Review / Comparison / List-Best / Guide / FAQ / Case Study / Trend…</w:t>
      </w:r>
    </w:p>
    <w:p w:rsidR="00000000" w:rsidDel="00000000" w:rsidP="00000000" w:rsidRDefault="00000000" w:rsidRPr="00000000" w14:paraId="0000007B">
      <w:pPr>
        <w:numPr>
          <w:ilvl w:val="0"/>
          <w:numId w:val="55"/>
        </w:numPr>
        <w:spacing w:after="240" w:before="0" w:beforeAutospacing="0" w:lineRule="auto"/>
        <w:ind w:left="720" w:hanging="360"/>
      </w:pPr>
      <w:r w:rsidDel="00000000" w:rsidR="00000000" w:rsidRPr="00000000">
        <w:rPr>
          <w:b w:val="1"/>
          <w:rtl w:val="0"/>
        </w:rPr>
        <w:t xml:space="preserve">Stage</w:t>
      </w:r>
      <w:r w:rsidDel="00000000" w:rsidR="00000000" w:rsidRPr="00000000">
        <w:rPr>
          <w:rtl w:val="0"/>
        </w:rPr>
        <w:t xml:space="preserve">: TOFU (nhận biết), MOFU (cân nhắc), BOFU (chuyển đổi).</w:t>
        <w:br w:type="textWrapping"/>
      </w:r>
    </w:p>
    <w:p w:rsidR="00000000" w:rsidDel="00000000" w:rsidP="00000000" w:rsidRDefault="00000000" w:rsidRPr="00000000" w14:paraId="0000007C">
      <w:pPr>
        <w:pStyle w:val="Heading3"/>
        <w:keepNext w:val="0"/>
        <w:keepLines w:val="0"/>
        <w:spacing w:after="80" w:before="280" w:lineRule="auto"/>
        <w:rPr>
          <w:rFonts w:ascii="Cambria" w:cs="Cambria" w:eastAsia="Cambria" w:hAnsi="Cambria"/>
          <w:color w:val="000000"/>
          <w:sz w:val="26"/>
          <w:szCs w:val="26"/>
        </w:rPr>
      </w:pPr>
      <w:bookmarkStart w:colFirst="0" w:colLast="0" w:name="_heading=h.2kc3dutiwey6" w:id="15"/>
      <w:bookmarkEnd w:id="15"/>
      <w:r w:rsidDel="00000000" w:rsidR="00000000" w:rsidRPr="00000000">
        <w:rPr>
          <w:rFonts w:ascii="Cambria" w:cs="Cambria" w:eastAsia="Cambria" w:hAnsi="Cambria"/>
          <w:color w:val="000000"/>
          <w:sz w:val="26"/>
          <w:szCs w:val="26"/>
          <w:rtl w:val="0"/>
        </w:rPr>
        <w:t xml:space="preserve">Công thức ưu tiên (Priority)</w:t>
      </w:r>
    </w:p>
    <w:p w:rsidR="00000000" w:rsidDel="00000000" w:rsidP="00000000" w:rsidRDefault="00000000" w:rsidRPr="00000000" w14:paraId="0000007D">
      <w:pPr>
        <w:spacing w:after="240" w:before="240" w:lineRule="auto"/>
        <w:rPr/>
      </w:pPr>
      <w:r w:rsidDel="00000000" w:rsidR="00000000" w:rsidRPr="00000000">
        <w:rPr>
          <w:rtl w:val="0"/>
        </w:rPr>
        <w:t xml:space="preserve">Trong file, cột </w:t>
      </w:r>
      <w:r w:rsidDel="00000000" w:rsidR="00000000" w:rsidRPr="00000000">
        <w:rPr>
          <w:b w:val="1"/>
          <w:rtl w:val="0"/>
        </w:rPr>
        <w:t xml:space="preserve">Priority (0–100)</w:t>
      </w:r>
      <w:r w:rsidDel="00000000" w:rsidR="00000000" w:rsidRPr="00000000">
        <w:rPr>
          <w:rtl w:val="0"/>
        </w:rPr>
        <w:t xml:space="preserve"> tự tính theo:</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0.4 * NormVolume  +  0.25 * (1 - KD/10)</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+ 0.2 * (BusinessFit/10)  +  0.15 * (CTR/10)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Gợi ý diễn giải:</w:t>
      </w:r>
    </w:p>
    <w:p w:rsidR="00000000" w:rsidDel="00000000" w:rsidP="00000000" w:rsidRDefault="00000000" w:rsidRPr="00000000" w14:paraId="00000082">
      <w:pPr>
        <w:numPr>
          <w:ilvl w:val="0"/>
          <w:numId w:val="86"/>
        </w:numPr>
        <w:spacing w:after="0" w:afterAutospacing="0" w:before="240" w:lineRule="auto"/>
        <w:ind w:left="720" w:hanging="360"/>
      </w:pPr>
      <w:r w:rsidDel="00000000" w:rsidR="00000000" w:rsidRPr="00000000">
        <w:rPr>
          <w:b w:val="1"/>
          <w:rtl w:val="0"/>
        </w:rPr>
        <w:t xml:space="preserve">Volume</w:t>
      </w:r>
      <w:r w:rsidDel="00000000" w:rsidR="00000000" w:rsidRPr="00000000">
        <w:rPr>
          <w:rtl w:val="0"/>
        </w:rPr>
        <w:t xml:space="preserve"> có trọng số lớn nhất (0.4).</w:t>
      </w:r>
    </w:p>
    <w:p w:rsidR="00000000" w:rsidDel="00000000" w:rsidP="00000000" w:rsidRDefault="00000000" w:rsidRPr="00000000" w14:paraId="00000083">
      <w:pPr>
        <w:numPr>
          <w:ilvl w:val="0"/>
          <w:numId w:val="86"/>
        </w:numPr>
        <w:spacing w:after="0" w:afterAutospacing="0" w:before="0" w:beforeAutospacing="0" w:lineRule="auto"/>
        <w:ind w:left="720" w:hanging="360"/>
      </w:pPr>
      <w:r w:rsidDel="00000000" w:rsidR="00000000" w:rsidRPr="00000000">
        <w:rPr>
          <w:b w:val="1"/>
          <w:rtl w:val="0"/>
        </w:rPr>
        <w:t xml:space="preserve">KD</w:t>
      </w:r>
      <w:r w:rsidDel="00000000" w:rsidR="00000000" w:rsidRPr="00000000">
        <w:rPr>
          <w:rtl w:val="0"/>
        </w:rPr>
        <w:t xml:space="preserve"> càng thấp càng lợi thế.</w:t>
      </w:r>
    </w:p>
    <w:p w:rsidR="00000000" w:rsidDel="00000000" w:rsidP="00000000" w:rsidRDefault="00000000" w:rsidRPr="00000000" w14:paraId="00000084">
      <w:pPr>
        <w:numPr>
          <w:ilvl w:val="0"/>
          <w:numId w:val="86"/>
        </w:numPr>
        <w:spacing w:after="0" w:afterAutospacing="0" w:before="0" w:beforeAutospacing="0" w:lineRule="auto"/>
        <w:ind w:left="720" w:hanging="360"/>
      </w:pPr>
      <w:r w:rsidDel="00000000" w:rsidR="00000000" w:rsidRPr="00000000">
        <w:rPr>
          <w:b w:val="1"/>
          <w:rtl w:val="0"/>
        </w:rPr>
        <w:t xml:space="preserve">Business Fit</w:t>
      </w:r>
      <w:r w:rsidDel="00000000" w:rsidR="00000000" w:rsidRPr="00000000">
        <w:rPr>
          <w:rtl w:val="0"/>
        </w:rPr>
        <w:t xml:space="preserve"> đảm bảo tính “kiếm tiền”.</w:t>
      </w:r>
    </w:p>
    <w:p w:rsidR="00000000" w:rsidDel="00000000" w:rsidP="00000000" w:rsidRDefault="00000000" w:rsidRPr="00000000" w14:paraId="00000085">
      <w:pPr>
        <w:numPr>
          <w:ilvl w:val="0"/>
          <w:numId w:val="86"/>
        </w:numPr>
        <w:spacing w:after="240" w:before="0" w:beforeAutospacing="0" w:lineRule="auto"/>
        <w:ind w:left="720" w:hanging="360"/>
      </w:pPr>
      <w:r w:rsidDel="00000000" w:rsidR="00000000" w:rsidRPr="00000000">
        <w:rPr>
          <w:b w:val="1"/>
          <w:rtl w:val="0"/>
        </w:rPr>
        <w:t xml:space="preserve">CTR Potential</w:t>
      </w:r>
      <w:r w:rsidDel="00000000" w:rsidR="00000000" w:rsidRPr="00000000">
        <w:rPr>
          <w:rtl w:val="0"/>
        </w:rPr>
        <w:t xml:space="preserve"> phản ánh khả năng thắng nhờ tiêu đề/thumbnail.</w:t>
        <w:br w:type="textWrapping"/>
      </w:r>
    </w:p>
    <w:p w:rsidR="00000000" w:rsidDel="00000000" w:rsidP="00000000" w:rsidRDefault="00000000" w:rsidRPr="00000000" w14:paraId="00000086">
      <w:pPr>
        <w:pStyle w:val="Heading3"/>
        <w:keepNext w:val="0"/>
        <w:keepLines w:val="0"/>
        <w:spacing w:after="80" w:before="360" w:lineRule="auto"/>
        <w:rPr/>
      </w:pPr>
      <w:bookmarkStart w:colFirst="0" w:colLast="0" w:name="_heading=h.nz0boxy76aw9" w:id="16"/>
      <w:bookmarkEnd w:id="16"/>
      <w:r w:rsidDel="00000000" w:rsidR="00000000" w:rsidRPr="00000000">
        <w:rPr>
          <w:rtl w:val="0"/>
        </w:rPr>
        <w:t xml:space="preserve">Bước 4 — Phân cụm (Clustering)</w:t>
      </w:r>
    </w:p>
    <w:p w:rsidR="00000000" w:rsidDel="00000000" w:rsidP="00000000" w:rsidRDefault="00000000" w:rsidRPr="00000000" w14:paraId="00000087">
      <w:pPr>
        <w:spacing w:after="240" w:before="240" w:lineRule="auto"/>
        <w:rPr/>
      </w:pPr>
      <w:r w:rsidDel="00000000" w:rsidR="00000000" w:rsidRPr="00000000">
        <w:rPr>
          <w:rtl w:val="0"/>
        </w:rPr>
        <w:t xml:space="preserve">Nhóm các từ khóa gần nghĩa/ý định vào </w:t>
      </w:r>
      <w:r w:rsidDel="00000000" w:rsidR="00000000" w:rsidRPr="00000000">
        <w:rPr>
          <w:b w:val="1"/>
          <w:rtl w:val="0"/>
        </w:rPr>
        <w:t xml:space="preserve">04_Cluster</w:t>
      </w:r>
      <w:r w:rsidDel="00000000" w:rsidR="00000000" w:rsidRPr="00000000">
        <w:rPr>
          <w:rtl w:val="0"/>
        </w:rPr>
        <w:t xml:space="preserve">:</w:t>
      </w:r>
    </w:p>
    <w:p w:rsidR="00000000" w:rsidDel="00000000" w:rsidP="00000000" w:rsidRDefault="00000000" w:rsidRPr="00000000" w14:paraId="00000088">
      <w:pPr>
        <w:numPr>
          <w:ilvl w:val="0"/>
          <w:numId w:val="87"/>
        </w:numPr>
        <w:spacing w:after="0" w:afterAutospacing="0" w:before="240" w:lineRule="auto"/>
        <w:ind w:left="720" w:hanging="360"/>
      </w:pPr>
      <w:r w:rsidDel="00000000" w:rsidR="00000000" w:rsidRPr="00000000">
        <w:rPr>
          <w:b w:val="1"/>
          <w:rtl w:val="0"/>
        </w:rPr>
        <w:t xml:space="preserve">Cluster/Chủ đề</w:t>
      </w:r>
      <w:r w:rsidDel="00000000" w:rsidR="00000000" w:rsidRPr="00000000">
        <w:rPr>
          <w:rtl w:val="0"/>
        </w:rPr>
        <w:t xml:space="preserve"> (ví dụ: </w:t>
      </w:r>
      <w:r w:rsidDel="00000000" w:rsidR="00000000" w:rsidRPr="00000000">
        <w:rPr>
          <w:i w:val="1"/>
          <w:rtl w:val="0"/>
        </w:rPr>
        <w:t xml:space="preserve">“Dựng video bằng CapCut”</w:t>
      </w:r>
      <w:r w:rsidDel="00000000" w:rsidR="00000000" w:rsidRPr="00000000">
        <w:rPr>
          <w:rtl w:val="0"/>
        </w:rPr>
        <w:t xml:space="preserve">).</w:t>
      </w:r>
    </w:p>
    <w:p w:rsidR="00000000" w:rsidDel="00000000" w:rsidP="00000000" w:rsidRDefault="00000000" w:rsidRPr="00000000" w14:paraId="00000089">
      <w:pPr>
        <w:numPr>
          <w:ilvl w:val="0"/>
          <w:numId w:val="87"/>
        </w:numPr>
        <w:spacing w:after="0" w:afterAutospacing="0" w:before="0" w:beforeAutospacing="0" w:lineRule="auto"/>
        <w:ind w:left="720" w:hanging="360"/>
      </w:pPr>
      <w:r w:rsidDel="00000000" w:rsidR="00000000" w:rsidRPr="00000000">
        <w:rPr>
          <w:b w:val="1"/>
          <w:rtl w:val="0"/>
        </w:rPr>
        <w:t xml:space="preserve">Từ khóa đại diện</w:t>
      </w:r>
      <w:r w:rsidDel="00000000" w:rsidR="00000000" w:rsidRPr="00000000">
        <w:rPr>
          <w:rtl w:val="0"/>
        </w:rPr>
        <w:t xml:space="preserve"> (tiêu đề chính).</w:t>
      </w:r>
    </w:p>
    <w:p w:rsidR="00000000" w:rsidDel="00000000" w:rsidP="00000000" w:rsidRDefault="00000000" w:rsidRPr="00000000" w14:paraId="0000008A">
      <w:pPr>
        <w:numPr>
          <w:ilvl w:val="0"/>
          <w:numId w:val="87"/>
        </w:numPr>
        <w:spacing w:after="0" w:afterAutospacing="0" w:before="0" w:beforeAutospacing="0" w:lineRule="auto"/>
        <w:ind w:left="720" w:hanging="360"/>
      </w:pPr>
      <w:r w:rsidDel="00000000" w:rsidR="00000000" w:rsidRPr="00000000">
        <w:rPr>
          <w:b w:val="1"/>
          <w:rtl w:val="0"/>
        </w:rPr>
        <w:t xml:space="preserve">Thành viên</w:t>
      </w:r>
      <w:r w:rsidDel="00000000" w:rsidR="00000000" w:rsidRPr="00000000">
        <w:rPr>
          <w:rtl w:val="0"/>
        </w:rPr>
        <w:t xml:space="preserve"> (danh sách KW liên quan).</w:t>
      </w:r>
    </w:p>
    <w:p w:rsidR="00000000" w:rsidDel="00000000" w:rsidP="00000000" w:rsidRDefault="00000000" w:rsidRPr="00000000" w14:paraId="0000008B">
      <w:pPr>
        <w:numPr>
          <w:ilvl w:val="0"/>
          <w:numId w:val="87"/>
        </w:numPr>
        <w:spacing w:after="0" w:afterAutospacing="0" w:before="0" w:beforeAutospacing="0" w:lineRule="auto"/>
        <w:ind w:left="720" w:hanging="360"/>
      </w:pPr>
      <w:r w:rsidDel="00000000" w:rsidR="00000000" w:rsidRPr="00000000">
        <w:rPr>
          <w:b w:val="1"/>
          <w:rtl w:val="0"/>
        </w:rPr>
        <w:t xml:space="preserve">Content type</w:t>
      </w:r>
      <w:r w:rsidDel="00000000" w:rsidR="00000000" w:rsidRPr="00000000">
        <w:rPr>
          <w:rtl w:val="0"/>
        </w:rPr>
        <w:t xml:space="preserve">: Long/Short/Live + </w:t>
      </w:r>
      <w:r w:rsidDel="00000000" w:rsidR="00000000" w:rsidRPr="00000000">
        <w:rPr>
          <w:b w:val="1"/>
          <w:rtl w:val="0"/>
        </w:rPr>
        <w:t xml:space="preserve">độ dài mục tiêu</w:t>
      </w:r>
      <w:r w:rsidDel="00000000" w:rsidR="00000000" w:rsidRPr="00000000">
        <w:rPr>
          <w:rtl w:val="0"/>
        </w:rPr>
        <w:t xml:space="preserve">.</w:t>
      </w:r>
    </w:p>
    <w:p w:rsidR="00000000" w:rsidDel="00000000" w:rsidP="00000000" w:rsidRDefault="00000000" w:rsidRPr="00000000" w14:paraId="0000008C">
      <w:pPr>
        <w:numPr>
          <w:ilvl w:val="0"/>
          <w:numId w:val="87"/>
        </w:numPr>
        <w:spacing w:after="0" w:afterAutospacing="0" w:before="0" w:beforeAutospacing="0" w:lineRule="auto"/>
        <w:ind w:left="720" w:hanging="360"/>
      </w:pPr>
      <w:r w:rsidDel="00000000" w:rsidR="00000000" w:rsidRPr="00000000">
        <w:rPr>
          <w:b w:val="1"/>
          <w:rtl w:val="0"/>
        </w:rPr>
        <w:t xml:space="preserve">Hook angle</w:t>
      </w:r>
      <w:r w:rsidDel="00000000" w:rsidR="00000000" w:rsidRPr="00000000">
        <w:rPr>
          <w:rtl w:val="0"/>
        </w:rPr>
        <w:t xml:space="preserve"> &amp; </w:t>
      </w:r>
      <w:r w:rsidDel="00000000" w:rsidR="00000000" w:rsidRPr="00000000">
        <w:rPr>
          <w:b w:val="1"/>
          <w:rtl w:val="0"/>
        </w:rPr>
        <w:t xml:space="preserve">Thumbnail anatomy</w:t>
      </w:r>
      <w:r w:rsidDel="00000000" w:rsidR="00000000" w:rsidRPr="00000000">
        <w:rPr>
          <w:rtl w:val="0"/>
        </w:rPr>
        <w:t xml:space="preserve">: chốt hướng sáng tạo trước khi viết kịch bản.</w:t>
      </w:r>
    </w:p>
    <w:p w:rsidR="00000000" w:rsidDel="00000000" w:rsidP="00000000" w:rsidRDefault="00000000" w:rsidRPr="00000000" w14:paraId="0000008D">
      <w:pPr>
        <w:numPr>
          <w:ilvl w:val="0"/>
          <w:numId w:val="87"/>
        </w:numPr>
        <w:spacing w:after="240" w:before="0" w:beforeAutospacing="0" w:lineRule="auto"/>
        <w:ind w:left="720" w:hanging="360"/>
      </w:pPr>
      <w:r w:rsidDel="00000000" w:rsidR="00000000" w:rsidRPr="00000000">
        <w:rPr>
          <w:b w:val="1"/>
          <w:rtl w:val="0"/>
        </w:rPr>
        <w:t xml:space="preserve">Playlist mục tiêu</w:t>
      </w:r>
      <w:r w:rsidDel="00000000" w:rsidR="00000000" w:rsidRPr="00000000">
        <w:rPr>
          <w:rtl w:val="0"/>
        </w:rPr>
        <w:t xml:space="preserve"> &amp; </w:t>
      </w:r>
      <w:r w:rsidDel="00000000" w:rsidR="00000000" w:rsidRPr="00000000">
        <w:rPr>
          <w:b w:val="1"/>
          <w:rtl w:val="0"/>
        </w:rPr>
        <w:t xml:space="preserve">Landing page</w:t>
      </w:r>
      <w:r w:rsidDel="00000000" w:rsidR="00000000" w:rsidRPr="00000000">
        <w:rPr>
          <w:rtl w:val="0"/>
        </w:rPr>
        <w:t xml:space="preserve"> (nếu có funnel).</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Mẹo: 1 cluster = 1 playlist hoặc 1 series ngắn ngày.</w:t>
      </w:r>
    </w:p>
    <w:p w:rsidR="00000000" w:rsidDel="00000000" w:rsidP="00000000" w:rsidRDefault="00000000" w:rsidRPr="00000000" w14:paraId="0000008F">
      <w:pPr>
        <w:pStyle w:val="Heading3"/>
        <w:keepNext w:val="0"/>
        <w:keepLines w:val="0"/>
        <w:spacing w:after="80" w:before="360" w:lineRule="auto"/>
        <w:rPr/>
      </w:pPr>
      <w:bookmarkStart w:colFirst="0" w:colLast="0" w:name="_heading=h.ilhnj9dk4z6r" w:id="17"/>
      <w:bookmarkEnd w:id="17"/>
      <w:r w:rsidDel="00000000" w:rsidR="00000000" w:rsidRPr="00000000">
        <w:rPr>
          <w:rtl w:val="0"/>
        </w:rPr>
        <w:t xml:space="preserve">Bước 5 — Lập bản đồ nội dung (Content Map)</w:t>
      </w:r>
    </w:p>
    <w:p w:rsidR="00000000" w:rsidDel="00000000" w:rsidP="00000000" w:rsidRDefault="00000000" w:rsidRPr="00000000" w14:paraId="00000090">
      <w:pPr>
        <w:spacing w:after="240" w:before="240" w:lineRule="auto"/>
        <w:rPr/>
      </w:pPr>
      <w:r w:rsidDel="00000000" w:rsidR="00000000" w:rsidRPr="00000000">
        <w:rPr>
          <w:rtl w:val="0"/>
        </w:rPr>
        <w:t xml:space="preserve">Chuyển sang </w:t>
      </w:r>
      <w:r w:rsidDel="00000000" w:rsidR="00000000" w:rsidRPr="00000000">
        <w:rPr>
          <w:b w:val="1"/>
          <w:rtl w:val="0"/>
        </w:rPr>
        <w:t xml:space="preserve">05_Content_Map</w:t>
      </w:r>
      <w:r w:rsidDel="00000000" w:rsidR="00000000" w:rsidRPr="00000000">
        <w:rPr>
          <w:rtl w:val="0"/>
        </w:rPr>
        <w:t xml:space="preserve">:</w:t>
      </w:r>
    </w:p>
    <w:p w:rsidR="00000000" w:rsidDel="00000000" w:rsidP="00000000" w:rsidRDefault="00000000" w:rsidRPr="00000000" w14:paraId="00000091">
      <w:pPr>
        <w:numPr>
          <w:ilvl w:val="0"/>
          <w:numId w:val="12"/>
        </w:numPr>
        <w:spacing w:after="0" w:afterAutospacing="0" w:before="240" w:lineRule="auto"/>
        <w:ind w:left="720" w:hanging="360"/>
      </w:pPr>
      <w:r w:rsidDel="00000000" w:rsidR="00000000" w:rsidRPr="00000000">
        <w:rPr>
          <w:rtl w:val="0"/>
        </w:rPr>
        <w:t xml:space="preserve">Mỗi ý tưởng = 1 dòng: </w:t>
      </w:r>
      <w:r w:rsidDel="00000000" w:rsidR="00000000" w:rsidRPr="00000000">
        <w:rPr>
          <w:b w:val="1"/>
          <w:rtl w:val="0"/>
        </w:rPr>
        <w:t xml:space="preserve">cluster</w:t>
      </w:r>
      <w:r w:rsidDel="00000000" w:rsidR="00000000" w:rsidRPr="00000000">
        <w:rPr>
          <w:rtl w:val="0"/>
        </w:rPr>
        <w:t xml:space="preserve">, </w:t>
      </w:r>
      <w:r w:rsidDel="00000000" w:rsidR="00000000" w:rsidRPr="00000000">
        <w:rPr>
          <w:b w:val="1"/>
          <w:rtl w:val="0"/>
        </w:rPr>
        <w:t xml:space="preserve">loại</w:t>
      </w:r>
      <w:r w:rsidDel="00000000" w:rsidR="00000000" w:rsidRPr="00000000">
        <w:rPr>
          <w:rtl w:val="0"/>
        </w:rPr>
        <w:t xml:space="preserve">, </w:t>
      </w:r>
      <w:r w:rsidDel="00000000" w:rsidR="00000000" w:rsidRPr="00000000">
        <w:rPr>
          <w:b w:val="1"/>
          <w:rtl w:val="0"/>
        </w:rPr>
        <w:t xml:space="preserve">mục tiêu</w:t>
      </w:r>
      <w:r w:rsidDel="00000000" w:rsidR="00000000" w:rsidRPr="00000000">
        <w:rPr>
          <w:rtl w:val="0"/>
        </w:rPr>
        <w:t xml:space="preserve">, </w:t>
      </w:r>
      <w:r w:rsidDel="00000000" w:rsidR="00000000" w:rsidRPr="00000000">
        <w:rPr>
          <w:b w:val="1"/>
          <w:rtl w:val="0"/>
        </w:rPr>
        <w:t xml:space="preserve">từ khóa chính/phụ</w:t>
      </w:r>
      <w:r w:rsidDel="00000000" w:rsidR="00000000" w:rsidRPr="00000000">
        <w:rPr>
          <w:rtl w:val="0"/>
        </w:rPr>
        <w:t xml:space="preserve">, </w:t>
      </w:r>
      <w:r w:rsidDel="00000000" w:rsidR="00000000" w:rsidRPr="00000000">
        <w:rPr>
          <w:b w:val="1"/>
          <w:rtl w:val="0"/>
        </w:rPr>
        <w:t xml:space="preserve">persona</w:t>
      </w:r>
      <w:r w:rsidDel="00000000" w:rsidR="00000000" w:rsidRPr="00000000">
        <w:rPr>
          <w:rtl w:val="0"/>
        </w:rPr>
        <w:t xml:space="preserve">, </w:t>
      </w:r>
      <w:r w:rsidDel="00000000" w:rsidR="00000000" w:rsidRPr="00000000">
        <w:rPr>
          <w:b w:val="1"/>
          <w:rtl w:val="0"/>
        </w:rPr>
        <w:t xml:space="preserve">ngày</w:t>
      </w:r>
      <w:r w:rsidDel="00000000" w:rsidR="00000000" w:rsidRPr="00000000">
        <w:rPr>
          <w:rtl w:val="0"/>
        </w:rPr>
        <w:t xml:space="preserve">, </w:t>
      </w:r>
      <w:r w:rsidDel="00000000" w:rsidR="00000000" w:rsidRPr="00000000">
        <w:rPr>
          <w:b w:val="1"/>
          <w:rtl w:val="0"/>
        </w:rPr>
        <w:t xml:space="preserve">owner</w:t>
      </w:r>
      <w:r w:rsidDel="00000000" w:rsidR="00000000" w:rsidRPr="00000000">
        <w:rPr>
          <w:rtl w:val="0"/>
        </w:rPr>
        <w:t xml:space="preserve">, </w:t>
      </w:r>
      <w:r w:rsidDel="00000000" w:rsidR="00000000" w:rsidRPr="00000000">
        <w:rPr>
          <w:b w:val="1"/>
          <w:rtl w:val="0"/>
        </w:rPr>
        <w:t xml:space="preserve">link kịch bản</w:t>
      </w:r>
      <w:r w:rsidDel="00000000" w:rsidR="00000000" w:rsidRPr="00000000">
        <w:rPr>
          <w:rtl w:val="0"/>
        </w:rPr>
        <w:t xml:space="preserve">.</w:t>
        <w:br w:type="textWrapping"/>
      </w:r>
    </w:p>
    <w:p w:rsidR="00000000" w:rsidDel="00000000" w:rsidP="00000000" w:rsidRDefault="00000000" w:rsidRPr="00000000" w14:paraId="00000092">
      <w:pPr>
        <w:numPr>
          <w:ilvl w:val="0"/>
          <w:numId w:val="12"/>
        </w:numPr>
        <w:spacing w:after="240" w:before="0" w:beforeAutospacing="0" w:lineRule="auto"/>
        <w:ind w:left="720" w:hanging="360"/>
      </w:pPr>
      <w:r w:rsidDel="00000000" w:rsidR="00000000" w:rsidRPr="00000000">
        <w:rPr>
          <w:rtl w:val="0"/>
        </w:rPr>
        <w:t xml:space="preserve">Quy tắc: </w:t>
      </w:r>
      <w:r w:rsidDel="00000000" w:rsidR="00000000" w:rsidRPr="00000000">
        <w:rPr>
          <w:b w:val="1"/>
          <w:rtl w:val="0"/>
        </w:rPr>
        <w:t xml:space="preserve">1 video = 1 ý định chính</w:t>
      </w:r>
      <w:r w:rsidDel="00000000" w:rsidR="00000000" w:rsidRPr="00000000">
        <w:rPr>
          <w:rtl w:val="0"/>
        </w:rPr>
        <w:t xml:space="preserve">, từ khóa phụ ghép tự nhiên vào tiêu đề/mô tả/hashtag.</w:t>
        <w:br w:type="textWrapping"/>
      </w:r>
    </w:p>
    <w:p w:rsidR="00000000" w:rsidDel="00000000" w:rsidP="00000000" w:rsidRDefault="00000000" w:rsidRPr="00000000" w14:paraId="00000093">
      <w:pPr>
        <w:pStyle w:val="Heading3"/>
        <w:keepNext w:val="0"/>
        <w:keepLines w:val="0"/>
        <w:spacing w:after="80" w:before="360" w:lineRule="auto"/>
        <w:rPr/>
      </w:pPr>
      <w:bookmarkStart w:colFirst="0" w:colLast="0" w:name="_heading=h.2r2tu0vullc5" w:id="18"/>
      <w:bookmarkEnd w:id="18"/>
      <w:r w:rsidDel="00000000" w:rsidR="00000000" w:rsidRPr="00000000">
        <w:rPr>
          <w:rtl w:val="0"/>
        </w:rPr>
        <w:t xml:space="preserve">Bước 6 — Chuẩn hóa on-video SEO (áp dụng khi xuất bản)</w:t>
      </w:r>
    </w:p>
    <w:p w:rsidR="00000000" w:rsidDel="00000000" w:rsidP="00000000" w:rsidRDefault="00000000" w:rsidRPr="00000000" w14:paraId="00000094">
      <w:pPr>
        <w:numPr>
          <w:ilvl w:val="0"/>
          <w:numId w:val="113"/>
        </w:numPr>
        <w:spacing w:after="0" w:afterAutospacing="0" w:before="240" w:lineRule="auto"/>
        <w:ind w:left="720" w:hanging="360"/>
      </w:pPr>
      <w:r w:rsidDel="00000000" w:rsidR="00000000" w:rsidRPr="00000000">
        <w:rPr>
          <w:b w:val="1"/>
          <w:rtl w:val="0"/>
        </w:rPr>
        <w:t xml:space="preserve">Tiêu đề</w:t>
      </w:r>
      <w:r w:rsidDel="00000000" w:rsidR="00000000" w:rsidRPr="00000000">
        <w:rPr>
          <w:rtl w:val="0"/>
        </w:rPr>
        <w:t xml:space="preserve">: đưa </w:t>
      </w:r>
      <w:r w:rsidDel="00000000" w:rsidR="00000000" w:rsidRPr="00000000">
        <w:rPr>
          <w:b w:val="1"/>
          <w:rtl w:val="0"/>
        </w:rPr>
        <w:t xml:space="preserve">từ khóa chính</w:t>
      </w:r>
      <w:r w:rsidDel="00000000" w:rsidR="00000000" w:rsidRPr="00000000">
        <w:rPr>
          <w:rtl w:val="0"/>
        </w:rPr>
        <w:t xml:space="preserve"> sớm, nêu lợi ích/biến đổi rõ, ≤ 70 ký tự.</w:t>
        <w:br w:type="textWrapping"/>
      </w:r>
    </w:p>
    <w:p w:rsidR="00000000" w:rsidDel="00000000" w:rsidP="00000000" w:rsidRDefault="00000000" w:rsidRPr="00000000" w14:paraId="00000095">
      <w:pPr>
        <w:numPr>
          <w:ilvl w:val="0"/>
          <w:numId w:val="113"/>
        </w:numPr>
        <w:spacing w:after="0" w:afterAutospacing="0" w:before="0" w:beforeAutospacing="0" w:lineRule="auto"/>
        <w:ind w:left="720" w:hanging="360"/>
      </w:pPr>
      <w:r w:rsidDel="00000000" w:rsidR="00000000" w:rsidRPr="00000000">
        <w:rPr>
          <w:b w:val="1"/>
          <w:rtl w:val="0"/>
        </w:rPr>
        <w:t xml:space="preserve">2–3 dòng đầu mô tả</w:t>
      </w:r>
      <w:r w:rsidDel="00000000" w:rsidR="00000000" w:rsidRPr="00000000">
        <w:rPr>
          <w:rtl w:val="0"/>
        </w:rPr>
        <w:t xml:space="preserve">: tóm tắt giá trị + chèn từ khóa tự nhiên + </w:t>
      </w:r>
      <w:r w:rsidDel="00000000" w:rsidR="00000000" w:rsidRPr="00000000">
        <w:rPr>
          <w:b w:val="1"/>
          <w:rtl w:val="0"/>
        </w:rPr>
        <w:t xml:space="preserve">timestamp</w:t>
      </w:r>
      <w:r w:rsidDel="00000000" w:rsidR="00000000" w:rsidRPr="00000000">
        <w:rPr>
          <w:rtl w:val="0"/>
        </w:rPr>
        <w:t xml:space="preserve"> + CTA.</w:t>
        <w:br w:type="textWrapping"/>
      </w:r>
    </w:p>
    <w:p w:rsidR="00000000" w:rsidDel="00000000" w:rsidP="00000000" w:rsidRDefault="00000000" w:rsidRPr="00000000" w14:paraId="00000096">
      <w:pPr>
        <w:numPr>
          <w:ilvl w:val="0"/>
          <w:numId w:val="113"/>
        </w:numPr>
        <w:spacing w:after="0" w:afterAutospacing="0" w:before="0" w:beforeAutospacing="0" w:lineRule="auto"/>
        <w:ind w:left="720" w:hanging="360"/>
      </w:pPr>
      <w:r w:rsidDel="00000000" w:rsidR="00000000" w:rsidRPr="00000000">
        <w:rPr>
          <w:b w:val="1"/>
          <w:rtl w:val="0"/>
        </w:rPr>
        <w:t xml:space="preserve">Hashtags</w:t>
      </w:r>
      <w:r w:rsidDel="00000000" w:rsidR="00000000" w:rsidRPr="00000000">
        <w:rPr>
          <w:rtl w:val="0"/>
        </w:rPr>
        <w:t xml:space="preserve">: 3–5 thẻ có brand + chủ đề.</w:t>
        <w:br w:type="textWrapping"/>
      </w:r>
    </w:p>
    <w:p w:rsidR="00000000" w:rsidDel="00000000" w:rsidP="00000000" w:rsidRDefault="00000000" w:rsidRPr="00000000" w14:paraId="00000097">
      <w:pPr>
        <w:numPr>
          <w:ilvl w:val="0"/>
          <w:numId w:val="113"/>
        </w:numPr>
        <w:spacing w:after="0" w:afterAutospacing="0" w:before="0" w:beforeAutospacing="0" w:lineRule="auto"/>
        <w:ind w:left="720" w:hanging="360"/>
      </w:pPr>
      <w:r w:rsidDel="00000000" w:rsidR="00000000" w:rsidRPr="00000000">
        <w:rPr>
          <w:b w:val="1"/>
          <w:rtl w:val="0"/>
        </w:rPr>
        <w:t xml:space="preserve">Tags</w:t>
      </w:r>
      <w:r w:rsidDel="00000000" w:rsidR="00000000" w:rsidRPr="00000000">
        <w:rPr>
          <w:rtl w:val="0"/>
        </w:rPr>
        <w:t xml:space="preserve">: biến thể từ khóa, đồng nghĩa, câu hỏi phổ biến.</w:t>
        <w:br w:type="textWrapping"/>
      </w:r>
    </w:p>
    <w:p w:rsidR="00000000" w:rsidDel="00000000" w:rsidP="00000000" w:rsidRDefault="00000000" w:rsidRPr="00000000" w14:paraId="00000098">
      <w:pPr>
        <w:numPr>
          <w:ilvl w:val="0"/>
          <w:numId w:val="113"/>
        </w:numPr>
        <w:spacing w:after="0" w:afterAutospacing="0" w:before="0" w:beforeAutospacing="0" w:lineRule="auto"/>
        <w:ind w:left="720" w:hanging="360"/>
      </w:pPr>
      <w:r w:rsidDel="00000000" w:rsidR="00000000" w:rsidRPr="00000000">
        <w:rPr>
          <w:b w:val="1"/>
          <w:rtl w:val="0"/>
        </w:rPr>
        <w:t xml:space="preserve">Phụ đề</w:t>
      </w:r>
      <w:r w:rsidDel="00000000" w:rsidR="00000000" w:rsidRPr="00000000">
        <w:rPr>
          <w:rtl w:val="0"/>
        </w:rPr>
        <w:t xml:space="preserve">: kiểm lỗi; thêm ngôn ngữ phụ nếu có.</w:t>
        <w:br w:type="textWrapping"/>
      </w:r>
    </w:p>
    <w:p w:rsidR="00000000" w:rsidDel="00000000" w:rsidP="00000000" w:rsidRDefault="00000000" w:rsidRPr="00000000" w14:paraId="00000099">
      <w:pPr>
        <w:numPr>
          <w:ilvl w:val="0"/>
          <w:numId w:val="113"/>
        </w:numPr>
        <w:spacing w:after="240" w:before="0" w:beforeAutospacing="0" w:lineRule="auto"/>
        <w:ind w:left="720" w:hanging="360"/>
      </w:pPr>
      <w:r w:rsidDel="00000000" w:rsidR="00000000" w:rsidRPr="00000000">
        <w:rPr>
          <w:b w:val="1"/>
          <w:rtl w:val="0"/>
        </w:rPr>
        <w:t xml:space="preserve">Cards &amp; End Screens</w:t>
      </w:r>
      <w:r w:rsidDel="00000000" w:rsidR="00000000" w:rsidRPr="00000000">
        <w:rPr>
          <w:rtl w:val="0"/>
        </w:rPr>
        <w:t xml:space="preserve">: điều hướng trong cùng cluster/playlist để tăng phiên xem.</w:t>
        <w:br w:type="textWrapping"/>
      </w:r>
    </w:p>
    <w:p w:rsidR="00000000" w:rsidDel="00000000" w:rsidP="00000000" w:rsidRDefault="00000000" w:rsidRPr="00000000" w14:paraId="0000009A">
      <w:pPr>
        <w:pStyle w:val="Heading3"/>
        <w:keepNext w:val="0"/>
        <w:keepLines w:val="0"/>
        <w:spacing w:after="80" w:before="360" w:lineRule="auto"/>
        <w:rPr/>
      </w:pPr>
      <w:bookmarkStart w:colFirst="0" w:colLast="0" w:name="_heading=h.9mzjxelgj6s2" w:id="19"/>
      <w:bookmarkEnd w:id="19"/>
      <w:r w:rsidDel="00000000" w:rsidR="00000000" w:rsidRPr="00000000">
        <w:rPr>
          <w:rtl w:val="0"/>
        </w:rPr>
        <w:t xml:space="preserve">Bước 7 — Kịch bản hóa theo “ý định”</w:t>
      </w:r>
    </w:p>
    <w:p w:rsidR="00000000" w:rsidDel="00000000" w:rsidP="00000000" w:rsidRDefault="00000000" w:rsidRPr="00000000" w14:paraId="0000009B">
      <w:pPr>
        <w:numPr>
          <w:ilvl w:val="0"/>
          <w:numId w:val="42"/>
        </w:numPr>
        <w:spacing w:after="0" w:afterAutospacing="0" w:before="240" w:lineRule="auto"/>
        <w:ind w:left="720" w:hanging="360"/>
      </w:pPr>
      <w:r w:rsidDel="00000000" w:rsidR="00000000" w:rsidRPr="00000000">
        <w:rPr>
          <w:b w:val="1"/>
          <w:rtl w:val="0"/>
        </w:rPr>
        <w:t xml:space="preserve">How-to</w:t>
      </w:r>
      <w:r w:rsidDel="00000000" w:rsidR="00000000" w:rsidRPr="00000000">
        <w:rPr>
          <w:rtl w:val="0"/>
        </w:rPr>
        <w:t xml:space="preserve">: Hook vấn đề → checklist bước → lỗi hay gặp → CTA tài nguyên.</w:t>
        <w:br w:type="textWrapping"/>
      </w:r>
    </w:p>
    <w:p w:rsidR="00000000" w:rsidDel="00000000" w:rsidP="00000000" w:rsidRDefault="00000000" w:rsidRPr="00000000" w14:paraId="0000009C">
      <w:pPr>
        <w:numPr>
          <w:ilvl w:val="0"/>
          <w:numId w:val="42"/>
        </w:numPr>
        <w:spacing w:after="0" w:afterAutospacing="0" w:before="0" w:beforeAutospacing="0" w:lineRule="auto"/>
        <w:ind w:left="720" w:hanging="360"/>
      </w:pPr>
      <w:r w:rsidDel="00000000" w:rsidR="00000000" w:rsidRPr="00000000">
        <w:rPr>
          <w:b w:val="1"/>
          <w:rtl w:val="0"/>
        </w:rPr>
        <w:t xml:space="preserve">Review/Best</w:t>
      </w:r>
      <w:r w:rsidDel="00000000" w:rsidR="00000000" w:rsidRPr="00000000">
        <w:rPr>
          <w:rtl w:val="0"/>
        </w:rPr>
        <w:t xml:space="preserve">: tiêu chí chấm điểm → demo ngắn → so sánh → khuyến nghị.</w:t>
        <w:br w:type="textWrapping"/>
      </w:r>
    </w:p>
    <w:p w:rsidR="00000000" w:rsidDel="00000000" w:rsidP="00000000" w:rsidRDefault="00000000" w:rsidRPr="00000000" w14:paraId="0000009D">
      <w:pPr>
        <w:numPr>
          <w:ilvl w:val="0"/>
          <w:numId w:val="42"/>
        </w:numPr>
        <w:spacing w:after="0" w:afterAutospacing="0" w:before="0" w:beforeAutospacing="0" w:lineRule="auto"/>
        <w:ind w:left="720" w:hanging="360"/>
      </w:pPr>
      <w:r w:rsidDel="00000000" w:rsidR="00000000" w:rsidRPr="00000000">
        <w:rPr>
          <w:b w:val="1"/>
          <w:rtl w:val="0"/>
        </w:rPr>
        <w:t xml:space="preserve">Comparison (vs)</w:t>
      </w:r>
      <w:r w:rsidDel="00000000" w:rsidR="00000000" w:rsidRPr="00000000">
        <w:rPr>
          <w:rtl w:val="0"/>
        </w:rPr>
        <w:t xml:space="preserve">: điểm khác biệt lớn → ai nên chọn gì → case thực tế.</w:t>
        <w:br w:type="textWrapping"/>
      </w:r>
    </w:p>
    <w:p w:rsidR="00000000" w:rsidDel="00000000" w:rsidP="00000000" w:rsidRDefault="00000000" w:rsidRPr="00000000" w14:paraId="0000009E">
      <w:pPr>
        <w:numPr>
          <w:ilvl w:val="0"/>
          <w:numId w:val="42"/>
        </w:numPr>
        <w:spacing w:after="240" w:before="0" w:beforeAutospacing="0" w:lineRule="auto"/>
        <w:ind w:left="720" w:hanging="360"/>
      </w:pPr>
      <w:r w:rsidDel="00000000" w:rsidR="00000000" w:rsidRPr="00000000">
        <w:rPr>
          <w:b w:val="1"/>
          <w:rtl w:val="0"/>
        </w:rPr>
        <w:t xml:space="preserve">FAQ</w:t>
      </w:r>
      <w:r w:rsidDel="00000000" w:rsidR="00000000" w:rsidRPr="00000000">
        <w:rPr>
          <w:rtl w:val="0"/>
        </w:rPr>
        <w:t xml:space="preserve">: 5–7 câu ngắn → trả lời súc tích → trỏ sang hướng dẫn dài.</w:t>
        <w:br w:type="textWrapping"/>
      </w:r>
    </w:p>
    <w:p w:rsidR="00000000" w:rsidDel="00000000" w:rsidP="00000000" w:rsidRDefault="00000000" w:rsidRPr="00000000" w14:paraId="0000009F">
      <w:pPr>
        <w:pStyle w:val="Heading3"/>
        <w:keepNext w:val="0"/>
        <w:keepLines w:val="0"/>
        <w:spacing w:after="80" w:before="360" w:lineRule="auto"/>
        <w:rPr/>
      </w:pPr>
      <w:bookmarkStart w:colFirst="0" w:colLast="0" w:name="_heading=h.wabehatl15p" w:id="20"/>
      <w:bookmarkEnd w:id="20"/>
      <w:r w:rsidDel="00000000" w:rsidR="00000000" w:rsidRPr="00000000">
        <w:rPr>
          <w:rtl w:val="0"/>
        </w:rPr>
        <w:t xml:space="preserve">Bước 8 — Ưu tiên xuất bản &amp; theo dõi</w:t>
      </w:r>
    </w:p>
    <w:p w:rsidR="00000000" w:rsidDel="00000000" w:rsidP="00000000" w:rsidRDefault="00000000" w:rsidRPr="00000000" w14:paraId="000000A0">
      <w:pPr>
        <w:numPr>
          <w:ilvl w:val="0"/>
          <w:numId w:val="21"/>
        </w:numPr>
        <w:spacing w:after="0" w:afterAutospacing="0" w:before="240" w:lineRule="auto"/>
        <w:ind w:left="720" w:hanging="360"/>
      </w:pPr>
      <w:r w:rsidDel="00000000" w:rsidR="00000000" w:rsidRPr="00000000">
        <w:rPr>
          <w:rtl w:val="0"/>
        </w:rPr>
        <w:t xml:space="preserve">Chọn </w:t>
      </w:r>
      <w:r w:rsidDel="00000000" w:rsidR="00000000" w:rsidRPr="00000000">
        <w:rPr>
          <w:b w:val="1"/>
          <w:rtl w:val="0"/>
        </w:rPr>
        <w:t xml:space="preserve">top 10 từ khóa</w:t>
      </w:r>
      <w:r w:rsidDel="00000000" w:rsidR="00000000" w:rsidRPr="00000000">
        <w:rPr>
          <w:rtl w:val="0"/>
        </w:rPr>
        <w:t xml:space="preserve"> theo Priority để sản xuất trong 30 ngày.</w:t>
        <w:br w:type="textWrapping"/>
      </w:r>
    </w:p>
    <w:p w:rsidR="00000000" w:rsidDel="00000000" w:rsidP="00000000" w:rsidRDefault="00000000" w:rsidRPr="00000000" w14:paraId="000000A1">
      <w:pPr>
        <w:numPr>
          <w:ilvl w:val="0"/>
          <w:numId w:val="21"/>
        </w:numPr>
        <w:spacing w:after="0" w:afterAutospacing="0" w:before="0" w:beforeAutospacing="0" w:lineRule="auto"/>
        <w:ind w:left="720" w:hanging="360"/>
      </w:pPr>
      <w:r w:rsidDel="00000000" w:rsidR="00000000" w:rsidRPr="00000000">
        <w:rPr>
          <w:rtl w:val="0"/>
        </w:rPr>
        <w:t xml:space="preserve">Với từ khóa cạnh tranh hơn: ra </w:t>
      </w:r>
      <w:r w:rsidDel="00000000" w:rsidR="00000000" w:rsidRPr="00000000">
        <w:rPr>
          <w:b w:val="1"/>
          <w:rtl w:val="0"/>
        </w:rPr>
        <w:t xml:space="preserve">Shorts</w:t>
      </w:r>
      <w:r w:rsidDel="00000000" w:rsidR="00000000" w:rsidRPr="00000000">
        <w:rPr>
          <w:rtl w:val="0"/>
        </w:rPr>
        <w:t xml:space="preserve"> trước để “mồi” nhu cầu và test hook/thumbnail.</w:t>
        <w:br w:type="textWrapping"/>
      </w:r>
    </w:p>
    <w:p w:rsidR="00000000" w:rsidDel="00000000" w:rsidP="00000000" w:rsidRDefault="00000000" w:rsidRPr="00000000" w14:paraId="000000A2">
      <w:pPr>
        <w:numPr>
          <w:ilvl w:val="0"/>
          <w:numId w:val="21"/>
        </w:numPr>
        <w:spacing w:after="240" w:before="0" w:beforeAutospacing="0" w:lineRule="auto"/>
        <w:ind w:left="720" w:hanging="360"/>
      </w:pPr>
      <w:r w:rsidDel="00000000" w:rsidR="00000000" w:rsidRPr="00000000">
        <w:rPr>
          <w:rtl w:val="0"/>
        </w:rPr>
        <w:t xml:space="preserve">Theo dõi </w:t>
      </w:r>
      <w:r w:rsidDel="00000000" w:rsidR="00000000" w:rsidRPr="00000000">
        <w:rPr>
          <w:b w:val="1"/>
          <w:rtl w:val="0"/>
        </w:rPr>
        <w:t xml:space="preserve">view velocity 24–48h</w:t>
      </w:r>
      <w:r w:rsidDel="00000000" w:rsidR="00000000" w:rsidRPr="00000000">
        <w:rPr>
          <w:rtl w:val="0"/>
        </w:rPr>
        <w:t xml:space="preserve">, </w:t>
      </w:r>
      <w:r w:rsidDel="00000000" w:rsidR="00000000" w:rsidRPr="00000000">
        <w:rPr>
          <w:b w:val="1"/>
          <w:rtl w:val="0"/>
        </w:rPr>
        <w:t xml:space="preserve">Like/View %</w:t>
      </w:r>
      <w:r w:rsidDel="00000000" w:rsidR="00000000" w:rsidRPr="00000000">
        <w:rPr>
          <w:rtl w:val="0"/>
        </w:rPr>
        <w:t xml:space="preserve">, </w:t>
      </w:r>
      <w:r w:rsidDel="00000000" w:rsidR="00000000" w:rsidRPr="00000000">
        <w:rPr>
          <w:b w:val="1"/>
          <w:rtl w:val="0"/>
        </w:rPr>
        <w:t xml:space="preserve">Comment/1K views</w:t>
      </w:r>
      <w:r w:rsidDel="00000000" w:rsidR="00000000" w:rsidRPr="00000000">
        <w:rPr>
          <w:rtl w:val="0"/>
        </w:rPr>
        <w:t xml:space="preserve"> để tối ưu tiêu đề/thumbnail sớm.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1.3. Phân tích xu hướng (Trend)</w:t>
      </w:r>
    </w:p>
    <w:p w:rsidR="00000000" w:rsidDel="00000000" w:rsidP="00000000" w:rsidRDefault="00000000" w:rsidRPr="00000000" w14:paraId="000000A5">
      <w:pPr>
        <w:rPr/>
      </w:pPr>
      <w:r w:rsidDel="00000000" w:rsidR="00000000" w:rsidRPr="00000000">
        <w:rPr>
          <w:rtl w:val="0"/>
        </w:rPr>
        <w:t xml:space="preserve">Theo dõi các định dạng: Video dài, Shorts, Live, Podcast. Chọn ‘cửa sổ thời gian’ đăng phù hợp và cơ chế bắt trend an toàn.</w:t>
      </w:r>
    </w:p>
    <w:p w:rsidR="00000000" w:rsidDel="00000000" w:rsidP="00000000" w:rsidRDefault="00000000" w:rsidRPr="00000000" w14:paraId="000000A6">
      <w:pPr>
        <w:rPr/>
      </w:pPr>
      <w:hyperlink r:id="rId9">
        <w:r w:rsidDel="00000000" w:rsidR="00000000" w:rsidRPr="00000000">
          <w:rPr>
            <w:color w:val="0000ee"/>
            <w:u w:val="single"/>
            <w:rtl w:val="0"/>
          </w:rPr>
          <w:t xml:space="preserve">1.3_Phan_tich_xu_huong.xlsx</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keepNext w:val="0"/>
        <w:keepLines w:val="0"/>
        <w:spacing w:after="80" w:before="360" w:lineRule="auto"/>
        <w:rPr/>
      </w:pPr>
      <w:bookmarkStart w:colFirst="0" w:colLast="0" w:name="_heading=h.w76b3skwzplk" w:id="21"/>
      <w:bookmarkEnd w:id="21"/>
      <w:r w:rsidDel="00000000" w:rsidR="00000000" w:rsidRPr="00000000">
        <w:rPr>
          <w:rtl w:val="0"/>
        </w:rPr>
        <w:t xml:space="preserve">Mục tiêu</w:t>
      </w:r>
    </w:p>
    <w:p w:rsidR="00000000" w:rsidDel="00000000" w:rsidP="00000000" w:rsidRDefault="00000000" w:rsidRPr="00000000" w14:paraId="000000A9">
      <w:pPr>
        <w:numPr>
          <w:ilvl w:val="0"/>
          <w:numId w:val="75"/>
        </w:numPr>
        <w:spacing w:after="0" w:afterAutospacing="0" w:before="240" w:lineRule="auto"/>
        <w:ind w:left="720" w:hanging="360"/>
      </w:pPr>
      <w:r w:rsidDel="00000000" w:rsidR="00000000" w:rsidRPr="00000000">
        <w:rPr>
          <w:rtl w:val="0"/>
        </w:rPr>
        <w:t xml:space="preserve">Phát hiện </w:t>
      </w:r>
      <w:r w:rsidDel="00000000" w:rsidR="00000000" w:rsidRPr="00000000">
        <w:rPr>
          <w:b w:val="1"/>
          <w:rtl w:val="0"/>
        </w:rPr>
        <w:t xml:space="preserve">sớm</w:t>
      </w:r>
      <w:r w:rsidDel="00000000" w:rsidR="00000000" w:rsidRPr="00000000">
        <w:rPr>
          <w:rtl w:val="0"/>
        </w:rPr>
        <w:t xml:space="preserve"> các trend phù hợp ngách.</w:t>
      </w:r>
    </w:p>
    <w:p w:rsidR="00000000" w:rsidDel="00000000" w:rsidP="00000000" w:rsidRDefault="00000000" w:rsidRPr="00000000" w14:paraId="000000AA">
      <w:pPr>
        <w:numPr>
          <w:ilvl w:val="0"/>
          <w:numId w:val="75"/>
        </w:numPr>
        <w:spacing w:after="0" w:afterAutospacing="0" w:before="0" w:beforeAutospacing="0" w:lineRule="auto"/>
        <w:ind w:left="720" w:hanging="360"/>
      </w:pPr>
      <w:r w:rsidDel="00000000" w:rsidR="00000000" w:rsidRPr="00000000">
        <w:rPr>
          <w:b w:val="1"/>
          <w:rtl w:val="0"/>
        </w:rPr>
        <w:t xml:space="preserve">Ưu tiên</w:t>
      </w:r>
      <w:r w:rsidDel="00000000" w:rsidR="00000000" w:rsidRPr="00000000">
        <w:rPr>
          <w:rtl w:val="0"/>
        </w:rPr>
        <w:t xml:space="preserve"> theo điểm số và nguồn lực.</w:t>
      </w:r>
    </w:p>
    <w:p w:rsidR="00000000" w:rsidDel="00000000" w:rsidP="00000000" w:rsidRDefault="00000000" w:rsidRPr="00000000" w14:paraId="000000AB">
      <w:pPr>
        <w:numPr>
          <w:ilvl w:val="0"/>
          <w:numId w:val="75"/>
        </w:numPr>
        <w:spacing w:after="0" w:afterAutospacing="0" w:before="0" w:beforeAutospacing="0" w:lineRule="auto"/>
        <w:ind w:left="720" w:hanging="360"/>
      </w:pPr>
      <w:r w:rsidDel="00000000" w:rsidR="00000000" w:rsidRPr="00000000">
        <w:rPr>
          <w:b w:val="1"/>
          <w:rtl w:val="0"/>
        </w:rPr>
        <w:t xml:space="preserve">Sản xuất nhanh</w:t>
      </w:r>
      <w:r w:rsidDel="00000000" w:rsidR="00000000" w:rsidRPr="00000000">
        <w:rPr>
          <w:rtl w:val="0"/>
        </w:rPr>
        <w:t xml:space="preserve"> định dạng đúng: Long/Short/Live.</w:t>
      </w:r>
    </w:p>
    <w:p w:rsidR="00000000" w:rsidDel="00000000" w:rsidP="00000000" w:rsidRDefault="00000000" w:rsidRPr="00000000" w14:paraId="000000AC">
      <w:pPr>
        <w:numPr>
          <w:ilvl w:val="0"/>
          <w:numId w:val="75"/>
        </w:numPr>
        <w:spacing w:after="240" w:before="0" w:beforeAutospacing="0" w:lineRule="auto"/>
        <w:ind w:left="720" w:hanging="360"/>
      </w:pPr>
      <w:r w:rsidDel="00000000" w:rsidR="00000000" w:rsidRPr="00000000">
        <w:rPr>
          <w:b w:val="1"/>
          <w:rtl w:val="0"/>
        </w:rPr>
        <w:t xml:space="preserve">Đo lường</w:t>
      </w:r>
      <w:r w:rsidDel="00000000" w:rsidR="00000000" w:rsidRPr="00000000">
        <w:rPr>
          <w:rtl w:val="0"/>
        </w:rPr>
        <w:t xml:space="preserve"> để học và tinh chỉnh trọng số.</w:t>
        <w:br w:type="textWrapping"/>
      </w:r>
    </w:p>
    <w:p w:rsidR="00000000" w:rsidDel="00000000" w:rsidP="00000000" w:rsidRDefault="00000000" w:rsidRPr="00000000" w14:paraId="000000AD">
      <w:pPr>
        <w:pStyle w:val="Heading3"/>
        <w:keepNext w:val="0"/>
        <w:keepLines w:val="0"/>
        <w:spacing w:after="80" w:before="360" w:lineRule="auto"/>
        <w:rPr/>
      </w:pPr>
      <w:bookmarkStart w:colFirst="0" w:colLast="0" w:name="_heading=h.emqewn4voqam" w:id="22"/>
      <w:bookmarkEnd w:id="22"/>
      <w:r w:rsidDel="00000000" w:rsidR="00000000" w:rsidRPr="00000000">
        <w:rPr>
          <w:rtl w:val="0"/>
        </w:rPr>
        <w:t xml:space="preserve">A. Hệ thống tín hiệu (Signal System)</w:t>
      </w:r>
    </w:p>
    <w:p w:rsidR="00000000" w:rsidDel="00000000" w:rsidP="00000000" w:rsidRDefault="00000000" w:rsidRPr="00000000" w14:paraId="000000AE">
      <w:pPr>
        <w:spacing w:after="240" w:before="240" w:lineRule="auto"/>
        <w:rPr/>
      </w:pPr>
      <w:r w:rsidDel="00000000" w:rsidR="00000000" w:rsidRPr="00000000">
        <w:rPr>
          <w:rtl w:val="0"/>
        </w:rPr>
        <w:t xml:space="preserve">Thiết lập nguồn theo dõi trong sheet </w:t>
      </w:r>
      <w:r w:rsidDel="00000000" w:rsidR="00000000" w:rsidRPr="00000000">
        <w:rPr>
          <w:b w:val="1"/>
          <w:rtl w:val="0"/>
        </w:rPr>
        <w:t xml:space="preserve">01_Signal_Sources</w:t>
      </w:r>
      <w:r w:rsidDel="00000000" w:rsidR="00000000" w:rsidRPr="00000000">
        <w:rPr>
          <w:rtl w:val="0"/>
        </w:rPr>
        <w:t xml:space="preserve">:</w:t>
      </w:r>
    </w:p>
    <w:p w:rsidR="00000000" w:rsidDel="00000000" w:rsidP="00000000" w:rsidRDefault="00000000" w:rsidRPr="00000000" w14:paraId="000000AF">
      <w:pPr>
        <w:numPr>
          <w:ilvl w:val="0"/>
          <w:numId w:val="66"/>
        </w:numPr>
        <w:spacing w:after="0" w:afterAutospacing="0" w:before="240" w:lineRule="auto"/>
        <w:ind w:left="720" w:hanging="360"/>
      </w:pPr>
      <w:r w:rsidDel="00000000" w:rsidR="00000000" w:rsidRPr="00000000">
        <w:rPr>
          <w:b w:val="1"/>
          <w:rtl w:val="0"/>
        </w:rPr>
        <w:t xml:space="preserve">YouTube</w:t>
      </w:r>
      <w:r w:rsidDel="00000000" w:rsidR="00000000" w:rsidRPr="00000000">
        <w:rPr>
          <w:rtl w:val="0"/>
        </w:rPr>
        <w:t xml:space="preserve">: Search Suggest (A–Z, tiền/hậu tố), Trending theo quốc gia/ngách, Shorts/Hashtag.</w:t>
      </w:r>
    </w:p>
    <w:p w:rsidR="00000000" w:rsidDel="00000000" w:rsidP="00000000" w:rsidRDefault="00000000" w:rsidRPr="00000000" w14:paraId="000000B0">
      <w:pPr>
        <w:numPr>
          <w:ilvl w:val="0"/>
          <w:numId w:val="66"/>
        </w:numPr>
        <w:spacing w:after="0" w:afterAutospacing="0" w:before="0" w:beforeAutospacing="0" w:lineRule="auto"/>
        <w:ind w:left="720" w:hanging="360"/>
      </w:pPr>
      <w:r w:rsidDel="00000000" w:rsidR="00000000" w:rsidRPr="00000000">
        <w:rPr>
          <w:b w:val="1"/>
          <w:rtl w:val="0"/>
        </w:rPr>
        <w:t xml:space="preserve">Google Trends</w:t>
      </w:r>
      <w:r w:rsidDel="00000000" w:rsidR="00000000" w:rsidRPr="00000000">
        <w:rPr>
          <w:rtl w:val="0"/>
        </w:rPr>
        <w:t xml:space="preserve">: kiểm tra seasonality, so sánh thuật ngữ gần nghĩa.</w:t>
      </w:r>
    </w:p>
    <w:p w:rsidR="00000000" w:rsidDel="00000000" w:rsidP="00000000" w:rsidRDefault="00000000" w:rsidRPr="00000000" w14:paraId="000000B1">
      <w:pPr>
        <w:numPr>
          <w:ilvl w:val="0"/>
          <w:numId w:val="66"/>
        </w:numPr>
        <w:spacing w:after="0" w:afterAutospacing="0" w:before="0" w:beforeAutospacing="0" w:lineRule="auto"/>
        <w:ind w:left="720" w:hanging="360"/>
      </w:pPr>
      <w:r w:rsidDel="00000000" w:rsidR="00000000" w:rsidRPr="00000000">
        <w:rPr>
          <w:b w:val="1"/>
          <w:rtl w:val="0"/>
        </w:rPr>
        <w:t xml:space="preserve">TikTok</w:t>
      </w:r>
      <w:r w:rsidDel="00000000" w:rsidR="00000000" w:rsidRPr="00000000">
        <w:rPr>
          <w:rtl w:val="0"/>
        </w:rPr>
        <w:t xml:space="preserve">: trending sounds/format để “mượn” nhịp cho Shorts.</w:t>
      </w:r>
    </w:p>
    <w:p w:rsidR="00000000" w:rsidDel="00000000" w:rsidP="00000000" w:rsidRDefault="00000000" w:rsidRPr="00000000" w14:paraId="000000B2">
      <w:pPr>
        <w:numPr>
          <w:ilvl w:val="0"/>
          <w:numId w:val="66"/>
        </w:numPr>
        <w:spacing w:after="0" w:afterAutospacing="0" w:before="0" w:beforeAutospacing="0" w:lineRule="auto"/>
        <w:ind w:left="720" w:hanging="360"/>
      </w:pPr>
      <w:r w:rsidDel="00000000" w:rsidR="00000000" w:rsidRPr="00000000">
        <w:rPr>
          <w:b w:val="1"/>
          <w:rtl w:val="0"/>
        </w:rPr>
        <w:t xml:space="preserve">Forum/QA</w:t>
      </w:r>
      <w:r w:rsidDel="00000000" w:rsidR="00000000" w:rsidRPr="00000000">
        <w:rPr>
          <w:rtl w:val="0"/>
        </w:rPr>
        <w:t xml:space="preserve">: Reddit/Quora, bình luận, nhóm cộng đồng.</w:t>
      </w:r>
    </w:p>
    <w:p w:rsidR="00000000" w:rsidDel="00000000" w:rsidP="00000000" w:rsidRDefault="00000000" w:rsidRPr="00000000" w14:paraId="000000B3">
      <w:pPr>
        <w:numPr>
          <w:ilvl w:val="0"/>
          <w:numId w:val="66"/>
        </w:numPr>
        <w:spacing w:after="0" w:afterAutospacing="0" w:before="0" w:beforeAutospacing="0" w:lineRule="auto"/>
        <w:ind w:left="720" w:hanging="360"/>
      </w:pPr>
      <w:r w:rsidDel="00000000" w:rsidR="00000000" w:rsidRPr="00000000">
        <w:rPr>
          <w:b w:val="1"/>
          <w:rtl w:val="0"/>
        </w:rPr>
        <w:t xml:space="preserve">News/Calendar</w:t>
      </w:r>
      <w:r w:rsidDel="00000000" w:rsidR="00000000" w:rsidRPr="00000000">
        <w:rPr>
          <w:rtl w:val="0"/>
        </w:rPr>
        <w:t xml:space="preserve">: sản phẩm/hội nghị/mùa vụ (back-to-school, Black Friday…).</w:t>
      </w:r>
    </w:p>
    <w:p w:rsidR="00000000" w:rsidDel="00000000" w:rsidP="00000000" w:rsidRDefault="00000000" w:rsidRPr="00000000" w14:paraId="000000B4">
      <w:pPr>
        <w:numPr>
          <w:ilvl w:val="0"/>
          <w:numId w:val="66"/>
        </w:numPr>
        <w:spacing w:after="240" w:before="0" w:beforeAutospacing="0" w:lineRule="auto"/>
        <w:ind w:left="720" w:hanging="360"/>
      </w:pPr>
      <w:r w:rsidDel="00000000" w:rsidR="00000000" w:rsidRPr="00000000">
        <w:rPr>
          <w:b w:val="1"/>
          <w:rtl w:val="0"/>
        </w:rPr>
        <w:t xml:space="preserve">Đối thủ</w:t>
      </w:r>
      <w:r w:rsidDel="00000000" w:rsidR="00000000" w:rsidRPr="00000000">
        <w:rPr>
          <w:rtl w:val="0"/>
        </w:rPr>
        <w:t xml:space="preserve">: video tăng view nhanh bất thường, hook/thumbnail đặc trưng.</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Chu kỳ gợi ý:</w:t>
      </w:r>
    </w:p>
    <w:p w:rsidR="00000000" w:rsidDel="00000000" w:rsidP="00000000" w:rsidRDefault="00000000" w:rsidRPr="00000000" w14:paraId="000000B6">
      <w:pPr>
        <w:numPr>
          <w:ilvl w:val="0"/>
          <w:numId w:val="54"/>
        </w:numPr>
        <w:spacing w:after="0" w:afterAutospacing="0" w:before="240" w:lineRule="auto"/>
        <w:ind w:left="720" w:hanging="360"/>
      </w:pPr>
      <w:r w:rsidDel="00000000" w:rsidR="00000000" w:rsidRPr="00000000">
        <w:rPr>
          <w:b w:val="1"/>
          <w:rtl w:val="0"/>
        </w:rPr>
        <w:t xml:space="preserve">Daily</w:t>
      </w:r>
      <w:r w:rsidDel="00000000" w:rsidR="00000000" w:rsidRPr="00000000">
        <w:rPr>
          <w:rtl w:val="0"/>
        </w:rPr>
        <w:t xml:space="preserve">: Shorts/sound/meme.</w:t>
      </w:r>
    </w:p>
    <w:p w:rsidR="00000000" w:rsidDel="00000000" w:rsidP="00000000" w:rsidRDefault="00000000" w:rsidRPr="00000000" w14:paraId="000000B7">
      <w:pPr>
        <w:numPr>
          <w:ilvl w:val="0"/>
          <w:numId w:val="54"/>
        </w:numPr>
        <w:spacing w:after="0" w:afterAutospacing="0" w:before="0" w:beforeAutospacing="0" w:lineRule="auto"/>
        <w:ind w:left="720" w:hanging="360"/>
      </w:pPr>
      <w:r w:rsidDel="00000000" w:rsidR="00000000" w:rsidRPr="00000000">
        <w:rPr>
          <w:b w:val="1"/>
          <w:rtl w:val="0"/>
        </w:rPr>
        <w:t xml:space="preserve">Weekly</w:t>
      </w:r>
      <w:r w:rsidDel="00000000" w:rsidR="00000000" w:rsidRPr="00000000">
        <w:rPr>
          <w:rtl w:val="0"/>
        </w:rPr>
        <w:t xml:space="preserve">: chủ đề/ngách, đối thủ.</w:t>
      </w:r>
    </w:p>
    <w:p w:rsidR="00000000" w:rsidDel="00000000" w:rsidP="00000000" w:rsidRDefault="00000000" w:rsidRPr="00000000" w14:paraId="000000B8">
      <w:pPr>
        <w:numPr>
          <w:ilvl w:val="0"/>
          <w:numId w:val="54"/>
        </w:numPr>
        <w:spacing w:after="240" w:before="0" w:beforeAutospacing="0" w:lineRule="auto"/>
        <w:ind w:left="720" w:hanging="360"/>
      </w:pPr>
      <w:r w:rsidDel="00000000" w:rsidR="00000000" w:rsidRPr="00000000">
        <w:rPr>
          <w:b w:val="1"/>
          <w:rtl w:val="0"/>
        </w:rPr>
        <w:t xml:space="preserve">Monthly</w:t>
      </w:r>
      <w:r w:rsidDel="00000000" w:rsidR="00000000" w:rsidRPr="00000000">
        <w:rPr>
          <w:rtl w:val="0"/>
        </w:rPr>
        <w:t xml:space="preserve">: mùa vụ/seasonality.</w:t>
        <w:br w:type="textWrapping"/>
      </w:r>
    </w:p>
    <w:p w:rsidR="00000000" w:rsidDel="00000000" w:rsidP="00000000" w:rsidRDefault="00000000" w:rsidRPr="00000000" w14:paraId="000000B9">
      <w:pPr>
        <w:pStyle w:val="Heading3"/>
        <w:keepNext w:val="0"/>
        <w:keepLines w:val="0"/>
        <w:spacing w:after="80" w:before="360" w:lineRule="auto"/>
        <w:rPr/>
      </w:pPr>
      <w:bookmarkStart w:colFirst="0" w:colLast="0" w:name="_heading=h.ea7pobunoj25" w:id="23"/>
      <w:bookmarkEnd w:id="23"/>
      <w:r w:rsidDel="00000000" w:rsidR="00000000" w:rsidRPr="00000000">
        <w:rPr>
          <w:rtl w:val="0"/>
        </w:rPr>
        <w:t xml:space="preserve">B. Trend Log &amp; Risk Check</w:t>
      </w:r>
    </w:p>
    <w:p w:rsidR="00000000" w:rsidDel="00000000" w:rsidP="00000000" w:rsidRDefault="00000000" w:rsidRPr="00000000" w14:paraId="000000BA">
      <w:pPr>
        <w:spacing w:after="240" w:before="240" w:lineRule="auto"/>
        <w:rPr/>
      </w:pPr>
      <w:r w:rsidDel="00000000" w:rsidR="00000000" w:rsidRPr="00000000">
        <w:rPr>
          <w:rtl w:val="0"/>
        </w:rPr>
        <w:t xml:space="preserve">Ghi từng cơ hội vào </w:t>
      </w:r>
      <w:r w:rsidDel="00000000" w:rsidR="00000000" w:rsidRPr="00000000">
        <w:rPr>
          <w:b w:val="1"/>
          <w:rtl w:val="0"/>
        </w:rPr>
        <w:t xml:space="preserve">02_Trend_Log</w:t>
      </w:r>
      <w:r w:rsidDel="00000000" w:rsidR="00000000" w:rsidRPr="00000000">
        <w:rPr>
          <w:rtl w:val="0"/>
        </w:rPr>
        <w:t xml:space="preserve">:</w:t>
      </w:r>
    </w:p>
    <w:p w:rsidR="00000000" w:rsidDel="00000000" w:rsidP="00000000" w:rsidRDefault="00000000" w:rsidRPr="00000000" w14:paraId="000000BB">
      <w:pPr>
        <w:numPr>
          <w:ilvl w:val="0"/>
          <w:numId w:val="112"/>
        </w:numPr>
        <w:spacing w:after="0" w:afterAutospacing="0" w:before="240" w:lineRule="auto"/>
        <w:ind w:left="720" w:hanging="360"/>
      </w:pPr>
      <w:r w:rsidDel="00000000" w:rsidR="00000000" w:rsidRPr="00000000">
        <w:rPr>
          <w:b w:val="1"/>
          <w:rtl w:val="0"/>
        </w:rPr>
        <w:t xml:space="preserve">Từ khóa/Chủ đề</w:t>
      </w:r>
      <w:r w:rsidDel="00000000" w:rsidR="00000000" w:rsidRPr="00000000">
        <w:rPr>
          <w:rtl w:val="0"/>
        </w:rPr>
        <w:t xml:space="preserve">, </w:t>
      </w:r>
      <w:r w:rsidDel="00000000" w:rsidR="00000000" w:rsidRPr="00000000">
        <w:rPr>
          <w:b w:val="1"/>
          <w:rtl w:val="0"/>
        </w:rPr>
        <w:t xml:space="preserve">Định dạng</w:t>
      </w:r>
      <w:r w:rsidDel="00000000" w:rsidR="00000000" w:rsidRPr="00000000">
        <w:rPr>
          <w:rtl w:val="0"/>
        </w:rPr>
        <w:t xml:space="preserve"> (Long/Short/Live), </w:t>
      </w:r>
      <w:r w:rsidDel="00000000" w:rsidR="00000000" w:rsidRPr="00000000">
        <w:rPr>
          <w:b w:val="1"/>
          <w:rtl w:val="0"/>
        </w:rPr>
        <w:t xml:space="preserve">Nguồn phát hiện</w:t>
      </w:r>
      <w:r w:rsidDel="00000000" w:rsidR="00000000" w:rsidRPr="00000000">
        <w:rPr>
          <w:rtl w:val="0"/>
        </w:rPr>
        <w:t xml:space="preserve">, </w:t>
      </w:r>
      <w:r w:rsidDel="00000000" w:rsidR="00000000" w:rsidRPr="00000000">
        <w:rPr>
          <w:b w:val="1"/>
          <w:rtl w:val="0"/>
        </w:rPr>
        <w:t xml:space="preserve">Quốc gia/Ngôn ngữ</w:t>
      </w:r>
      <w:r w:rsidDel="00000000" w:rsidR="00000000" w:rsidRPr="00000000">
        <w:rPr>
          <w:rtl w:val="0"/>
        </w:rPr>
        <w:t xml:space="preserve">, </w:t>
      </w:r>
      <w:r w:rsidDel="00000000" w:rsidR="00000000" w:rsidRPr="00000000">
        <w:rPr>
          <w:b w:val="1"/>
          <w:rtl w:val="0"/>
        </w:rPr>
        <w:t xml:space="preserve">Ngày phát hiện</w:t>
      </w:r>
      <w:r w:rsidDel="00000000" w:rsidR="00000000" w:rsidRPr="00000000">
        <w:rPr>
          <w:rtl w:val="0"/>
        </w:rPr>
        <w:t xml:space="preserve">.</w:t>
      </w:r>
    </w:p>
    <w:p w:rsidR="00000000" w:rsidDel="00000000" w:rsidP="00000000" w:rsidRDefault="00000000" w:rsidRPr="00000000" w14:paraId="000000BC">
      <w:pPr>
        <w:numPr>
          <w:ilvl w:val="0"/>
          <w:numId w:val="112"/>
        </w:numPr>
        <w:spacing w:after="0" w:afterAutospacing="0" w:before="0" w:beforeAutospacing="0" w:lineRule="auto"/>
        <w:ind w:left="720" w:hanging="360"/>
      </w:pPr>
      <w:r w:rsidDel="00000000" w:rsidR="00000000" w:rsidRPr="00000000">
        <w:rPr>
          <w:b w:val="1"/>
          <w:rtl w:val="0"/>
        </w:rPr>
        <w:t xml:space="preserve">Seasonality</w:t>
      </w:r>
      <w:r w:rsidDel="00000000" w:rsidR="00000000" w:rsidRPr="00000000">
        <w:rPr>
          <w:rtl w:val="0"/>
        </w:rPr>
        <w:t xml:space="preserve">: đánh dấu tháng bùng nổ.</w:t>
      </w:r>
    </w:p>
    <w:p w:rsidR="00000000" w:rsidDel="00000000" w:rsidP="00000000" w:rsidRDefault="00000000" w:rsidRPr="00000000" w14:paraId="000000BD">
      <w:pPr>
        <w:numPr>
          <w:ilvl w:val="0"/>
          <w:numId w:val="112"/>
        </w:numPr>
        <w:spacing w:after="0" w:afterAutospacing="0" w:before="0" w:beforeAutospacing="0" w:lineRule="auto"/>
        <w:ind w:left="720" w:hanging="360"/>
      </w:pPr>
      <w:r w:rsidDel="00000000" w:rsidR="00000000" w:rsidRPr="00000000">
        <w:rPr>
          <w:b w:val="1"/>
          <w:rtl w:val="0"/>
        </w:rPr>
        <w:t xml:space="preserve">Rủi ro</w:t>
      </w:r>
      <w:r w:rsidDel="00000000" w:rsidR="00000000" w:rsidRPr="00000000">
        <w:rPr>
          <w:rtl w:val="0"/>
        </w:rPr>
        <w:t xml:space="preserve">: bản quyền (âm thanh, footage), chủ đề nhạy cảm.</w:t>
      </w:r>
    </w:p>
    <w:p w:rsidR="00000000" w:rsidDel="00000000" w:rsidP="00000000" w:rsidRDefault="00000000" w:rsidRPr="00000000" w14:paraId="000000BE">
      <w:pPr>
        <w:numPr>
          <w:ilvl w:val="0"/>
          <w:numId w:val="112"/>
        </w:numPr>
        <w:spacing w:after="240" w:before="0" w:beforeAutospacing="0" w:lineRule="auto"/>
        <w:ind w:left="720" w:hanging="360"/>
      </w:pPr>
      <w:r w:rsidDel="00000000" w:rsidR="00000000" w:rsidRPr="00000000">
        <w:rPr>
          <w:b w:val="1"/>
          <w:rtl w:val="0"/>
        </w:rPr>
        <w:t xml:space="preserve">Shelf-life</w:t>
      </w:r>
      <w:r w:rsidDel="00000000" w:rsidR="00000000" w:rsidRPr="00000000">
        <w:rPr>
          <w:rtl w:val="0"/>
        </w:rPr>
        <w:t xml:space="preserve">: tuổi thọ trend (ngắn cho meme/sound, dài cho chủ đề “hậu trend”).</w:t>
      </w:r>
    </w:p>
    <w:p w:rsidR="00000000" w:rsidDel="00000000" w:rsidP="00000000" w:rsidRDefault="00000000" w:rsidRPr="00000000" w14:paraId="000000BF">
      <w:pPr>
        <w:pStyle w:val="Heading3"/>
        <w:keepNext w:val="0"/>
        <w:keepLines w:val="0"/>
        <w:spacing w:after="80" w:before="360" w:lineRule="auto"/>
        <w:rPr/>
      </w:pPr>
      <w:bookmarkStart w:colFirst="0" w:colLast="0" w:name="_heading=h.4akuf5l5hx1x" w:id="24"/>
      <w:bookmarkEnd w:id="24"/>
      <w:r w:rsidDel="00000000" w:rsidR="00000000" w:rsidRPr="00000000">
        <w:rPr>
          <w:rtl w:val="0"/>
        </w:rPr>
        <w:t xml:space="preserve">C. Scoring &amp; Ưu tiên (A/B/C)</w:t>
      </w:r>
    </w:p>
    <w:p w:rsidR="00000000" w:rsidDel="00000000" w:rsidP="00000000" w:rsidRDefault="00000000" w:rsidRPr="00000000" w14:paraId="000000C0">
      <w:pPr>
        <w:spacing w:after="240" w:before="240" w:lineRule="auto"/>
        <w:rPr/>
      </w:pPr>
      <w:r w:rsidDel="00000000" w:rsidR="00000000" w:rsidRPr="00000000">
        <w:rPr>
          <w:rtl w:val="0"/>
        </w:rPr>
        <w:t xml:space="preserve">Trong </w:t>
      </w:r>
      <w:r w:rsidDel="00000000" w:rsidR="00000000" w:rsidRPr="00000000">
        <w:rPr>
          <w:b w:val="1"/>
          <w:rtl w:val="0"/>
        </w:rPr>
        <w:t xml:space="preserve">03_Scoring</w:t>
      </w:r>
      <w:r w:rsidDel="00000000" w:rsidR="00000000" w:rsidRPr="00000000">
        <w:rPr>
          <w:rtl w:val="0"/>
        </w:rPr>
        <w:t xml:space="preserve">, chấm 5 thành phần (0–10), file tự tính </w:t>
      </w:r>
      <w:r w:rsidDel="00000000" w:rsidR="00000000" w:rsidRPr="00000000">
        <w:rPr>
          <w:b w:val="1"/>
          <w:rtl w:val="0"/>
        </w:rPr>
        <w:t xml:space="preserve">TrendScore (0–100)</w:t>
      </w:r>
      <w:r w:rsidDel="00000000" w:rsidR="00000000" w:rsidRPr="00000000">
        <w:rPr>
          <w:rtl w:val="0"/>
        </w:rPr>
        <w:t xml:space="preserve">:</w:t>
      </w:r>
    </w:p>
    <w:p w:rsidR="00000000" w:rsidDel="00000000" w:rsidP="00000000" w:rsidRDefault="00000000" w:rsidRPr="00000000" w14:paraId="000000C1">
      <w:pPr>
        <w:numPr>
          <w:ilvl w:val="0"/>
          <w:numId w:val="18"/>
        </w:numPr>
        <w:spacing w:after="0" w:afterAutospacing="0" w:before="240" w:lineRule="auto"/>
        <w:ind w:left="720" w:hanging="360"/>
      </w:pPr>
      <w:r w:rsidDel="00000000" w:rsidR="00000000" w:rsidRPr="00000000">
        <w:rPr>
          <w:b w:val="1"/>
          <w:rtl w:val="0"/>
        </w:rPr>
        <w:t xml:space="preserve">Recency (0.3)</w:t>
      </w:r>
      <w:r w:rsidDel="00000000" w:rsidR="00000000" w:rsidRPr="00000000">
        <w:rPr>
          <w:rtl w:val="0"/>
        </w:rPr>
        <w:t xml:space="preserve">: mới/đang bùng?</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b w:val="1"/>
          <w:rtl w:val="0"/>
        </w:rPr>
        <w:t xml:space="preserve">Velocity (0.25)</w:t>
      </w:r>
      <w:r w:rsidDel="00000000" w:rsidR="00000000" w:rsidRPr="00000000">
        <w:rPr>
          <w:rtl w:val="0"/>
        </w:rPr>
        <w:t xml:space="preserve">: tốc độ lan truyền, số creator tham gia.</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b w:val="1"/>
          <w:rtl w:val="0"/>
        </w:rPr>
        <w:t xml:space="preserve">Relevance (0.2)</w:t>
      </w:r>
      <w:r w:rsidDel="00000000" w:rsidR="00000000" w:rsidRPr="00000000">
        <w:rPr>
          <w:rtl w:val="0"/>
        </w:rPr>
        <w:t xml:space="preserve">: hợp ngách, hợp persona?</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b w:val="1"/>
          <w:rtl w:val="0"/>
        </w:rPr>
        <w:t xml:space="preserve">ProductionFit (0.15)</w:t>
      </w:r>
      <w:r w:rsidDel="00000000" w:rsidR="00000000" w:rsidRPr="00000000">
        <w:rPr>
          <w:rtl w:val="0"/>
        </w:rPr>
        <w:t xml:space="preserve">: nguồn lực của bạn đáp ứng nhanh không?</w:t>
      </w:r>
    </w:p>
    <w:p w:rsidR="00000000" w:rsidDel="00000000" w:rsidP="00000000" w:rsidRDefault="00000000" w:rsidRPr="00000000" w14:paraId="000000C5">
      <w:pPr>
        <w:numPr>
          <w:ilvl w:val="0"/>
          <w:numId w:val="18"/>
        </w:numPr>
        <w:spacing w:after="240" w:before="0" w:beforeAutospacing="0" w:lineRule="auto"/>
        <w:ind w:left="720" w:hanging="360"/>
      </w:pPr>
      <w:r w:rsidDel="00000000" w:rsidR="00000000" w:rsidRPr="00000000">
        <w:rPr>
          <w:b w:val="1"/>
          <w:rtl w:val="0"/>
        </w:rPr>
        <w:t xml:space="preserve">MonetizationFit (0.1)</w:t>
      </w:r>
      <w:r w:rsidDel="00000000" w:rsidR="00000000" w:rsidRPr="00000000">
        <w:rPr>
          <w:rtl w:val="0"/>
        </w:rPr>
        <w:t xml:space="preserve">: gắn funnel/CTA hay thương mại hóa được không?</w:t>
        <w:br w:type="textWrapping"/>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Quy tắc ưu tiên:</w:t>
        <w:br w:type="textWrapping"/>
        <w:t xml:space="preserve"> </w:t>
      </w:r>
      <w:r w:rsidDel="00000000" w:rsidR="00000000" w:rsidRPr="00000000">
        <w:rPr>
          <w:b w:val="1"/>
          <w:rtl w:val="0"/>
        </w:rPr>
        <w:t xml:space="preserve">A</w:t>
      </w:r>
      <w:r w:rsidDel="00000000" w:rsidR="00000000" w:rsidRPr="00000000">
        <w:rPr>
          <w:rtl w:val="0"/>
        </w:rPr>
        <w:t xml:space="preserve"> = điểm cao + rủi ro thấp + sản xuất nhanh → xuất bản trong 72h.</w:t>
        <w:br w:type="textWrapping"/>
        <w:t xml:space="preserve"> </w:t>
      </w:r>
      <w:r w:rsidDel="00000000" w:rsidR="00000000" w:rsidRPr="00000000">
        <w:rPr>
          <w:b w:val="1"/>
          <w:rtl w:val="0"/>
        </w:rPr>
        <w:t xml:space="preserve">B</w:t>
      </w:r>
      <w:r w:rsidDel="00000000" w:rsidR="00000000" w:rsidRPr="00000000">
        <w:rPr>
          <w:rtl w:val="0"/>
        </w:rPr>
        <w:t xml:space="preserve"> = cần chuẩn bị → lên lịch trong 2 tuần.</w:t>
        <w:br w:type="textWrapping"/>
        <w:t xml:space="preserve"> </w:t>
      </w:r>
      <w:r w:rsidDel="00000000" w:rsidR="00000000" w:rsidRPr="00000000">
        <w:rPr>
          <w:b w:val="1"/>
          <w:rtl w:val="0"/>
        </w:rPr>
        <w:t xml:space="preserve">C</w:t>
      </w:r>
      <w:r w:rsidDel="00000000" w:rsidR="00000000" w:rsidRPr="00000000">
        <w:rPr>
          <w:rtl w:val="0"/>
        </w:rPr>
        <w:t xml:space="preserve"> = theo dõi, giữ ý tưởng dự phòng/seasonal.</w:t>
      </w:r>
    </w:p>
    <w:p w:rsidR="00000000" w:rsidDel="00000000" w:rsidP="00000000" w:rsidRDefault="00000000" w:rsidRPr="00000000" w14:paraId="000000C7">
      <w:pPr>
        <w:pStyle w:val="Heading3"/>
        <w:keepNext w:val="0"/>
        <w:keepLines w:val="0"/>
        <w:spacing w:after="80" w:before="360" w:lineRule="auto"/>
        <w:rPr/>
      </w:pPr>
      <w:bookmarkStart w:colFirst="0" w:colLast="0" w:name="_heading=h.mgu9h5dlgnxx" w:id="25"/>
      <w:bookmarkEnd w:id="25"/>
      <w:r w:rsidDel="00000000" w:rsidR="00000000" w:rsidRPr="00000000">
        <w:rPr>
          <w:rtl w:val="0"/>
        </w:rPr>
        <w:t xml:space="preserve">D. Ý tưởng hóa nhanh (Hook/Thumbnail trước)</w:t>
      </w:r>
    </w:p>
    <w:p w:rsidR="00000000" w:rsidDel="00000000" w:rsidP="00000000" w:rsidRDefault="00000000" w:rsidRPr="00000000" w14:paraId="000000C8">
      <w:pPr>
        <w:spacing w:after="240" w:before="240" w:lineRule="auto"/>
        <w:rPr/>
      </w:pPr>
      <w:r w:rsidDel="00000000" w:rsidR="00000000" w:rsidRPr="00000000">
        <w:rPr>
          <w:rtl w:val="0"/>
        </w:rPr>
        <w:t xml:space="preserve">Chuyển trend có điểm cao sang </w:t>
      </w:r>
      <w:r w:rsidDel="00000000" w:rsidR="00000000" w:rsidRPr="00000000">
        <w:rPr>
          <w:b w:val="1"/>
          <w:rtl w:val="0"/>
        </w:rPr>
        <w:t xml:space="preserve">04_Ideas_Map</w:t>
      </w:r>
      <w:r w:rsidDel="00000000" w:rsidR="00000000" w:rsidRPr="00000000">
        <w:rPr>
          <w:rtl w:val="0"/>
        </w:rPr>
        <w:t xml:space="preserve">:</w:t>
      </w:r>
    </w:p>
    <w:p w:rsidR="00000000" w:rsidDel="00000000" w:rsidP="00000000" w:rsidRDefault="00000000" w:rsidRPr="00000000" w14:paraId="000000C9">
      <w:pPr>
        <w:numPr>
          <w:ilvl w:val="0"/>
          <w:numId w:val="85"/>
        </w:numPr>
        <w:spacing w:after="0" w:afterAutospacing="0" w:before="240" w:lineRule="auto"/>
        <w:ind w:left="720" w:hanging="360"/>
      </w:pPr>
      <w:r w:rsidDel="00000000" w:rsidR="00000000" w:rsidRPr="00000000">
        <w:rPr>
          <w:b w:val="1"/>
          <w:rtl w:val="0"/>
        </w:rPr>
        <w:t xml:space="preserve">Hook angle</w:t>
      </w:r>
      <w:r w:rsidDel="00000000" w:rsidR="00000000" w:rsidRPr="00000000">
        <w:rPr>
          <w:rtl w:val="0"/>
        </w:rPr>
        <w:t xml:space="preserve"> (≤10s) &amp; </w:t>
      </w:r>
      <w:r w:rsidDel="00000000" w:rsidR="00000000" w:rsidRPr="00000000">
        <w:rPr>
          <w:b w:val="1"/>
          <w:rtl w:val="0"/>
        </w:rPr>
        <w:t xml:space="preserve">thumbnail anatomy</w:t>
      </w:r>
      <w:r w:rsidDel="00000000" w:rsidR="00000000" w:rsidRPr="00000000">
        <w:rPr>
          <w:rtl w:val="0"/>
        </w:rPr>
        <w:t xml:space="preserve"> quyết định tốc độ chớp trend.</w:t>
      </w:r>
    </w:p>
    <w:p w:rsidR="00000000" w:rsidDel="00000000" w:rsidP="00000000" w:rsidRDefault="00000000" w:rsidRPr="00000000" w14:paraId="000000CA">
      <w:pPr>
        <w:numPr>
          <w:ilvl w:val="0"/>
          <w:numId w:val="85"/>
        </w:numPr>
        <w:spacing w:after="0" w:afterAutospacing="0" w:before="0" w:beforeAutospacing="0" w:lineRule="auto"/>
        <w:ind w:left="720" w:hanging="360"/>
      </w:pPr>
      <w:r w:rsidDel="00000000" w:rsidR="00000000" w:rsidRPr="00000000">
        <w:rPr>
          <w:rtl w:val="0"/>
        </w:rPr>
        <w:t xml:space="preserve">“1 Trend = 2 format”: </w:t>
      </w:r>
      <w:r w:rsidDel="00000000" w:rsidR="00000000" w:rsidRPr="00000000">
        <w:rPr>
          <w:b w:val="1"/>
          <w:rtl w:val="0"/>
        </w:rPr>
        <w:t xml:space="preserve">Shorts</w:t>
      </w:r>
      <w:r w:rsidDel="00000000" w:rsidR="00000000" w:rsidRPr="00000000">
        <w:rPr>
          <w:rtl w:val="0"/>
        </w:rPr>
        <w:t xml:space="preserve"> (mồi reach/test thông điệp) + </w:t>
      </w:r>
      <w:r w:rsidDel="00000000" w:rsidR="00000000" w:rsidRPr="00000000">
        <w:rPr>
          <w:b w:val="1"/>
          <w:rtl w:val="0"/>
        </w:rPr>
        <w:t xml:space="preserve">Video dài</w:t>
      </w:r>
      <w:r w:rsidDel="00000000" w:rsidR="00000000" w:rsidRPr="00000000">
        <w:rPr>
          <w:rtl w:val="0"/>
        </w:rPr>
        <w:t xml:space="preserve"> (đào sâu/chuyển đổi).</w:t>
      </w:r>
    </w:p>
    <w:p w:rsidR="00000000" w:rsidDel="00000000" w:rsidP="00000000" w:rsidRDefault="00000000" w:rsidRPr="00000000" w14:paraId="000000CB">
      <w:pPr>
        <w:numPr>
          <w:ilvl w:val="0"/>
          <w:numId w:val="85"/>
        </w:numPr>
        <w:spacing w:after="240" w:before="0" w:beforeAutospacing="0" w:lineRule="auto"/>
        <w:ind w:left="720" w:hanging="360"/>
      </w:pPr>
      <w:r w:rsidDel="00000000" w:rsidR="00000000" w:rsidRPr="00000000">
        <w:rPr>
          <w:rtl w:val="0"/>
        </w:rPr>
        <w:t xml:space="preserve">Map </w:t>
      </w:r>
      <w:r w:rsidDel="00000000" w:rsidR="00000000" w:rsidRPr="00000000">
        <w:rPr>
          <w:b w:val="1"/>
          <w:rtl w:val="0"/>
        </w:rPr>
        <w:t xml:space="preserve">Persona</w:t>
      </w:r>
      <w:r w:rsidDel="00000000" w:rsidR="00000000" w:rsidRPr="00000000">
        <w:rPr>
          <w:rtl w:val="0"/>
        </w:rPr>
        <w:t xml:space="preserve"> &amp; </w:t>
      </w:r>
      <w:r w:rsidDel="00000000" w:rsidR="00000000" w:rsidRPr="00000000">
        <w:rPr>
          <w:b w:val="1"/>
          <w:rtl w:val="0"/>
        </w:rPr>
        <w:t xml:space="preserve">Playlist</w:t>
      </w:r>
      <w:r w:rsidDel="00000000" w:rsidR="00000000" w:rsidRPr="00000000">
        <w:rPr>
          <w:rtl w:val="0"/>
        </w:rPr>
        <w:t xml:space="preserve"> đích, ghi </w:t>
      </w:r>
      <w:r w:rsidDel="00000000" w:rsidR="00000000" w:rsidRPr="00000000">
        <w:rPr>
          <w:b w:val="1"/>
          <w:rtl w:val="0"/>
        </w:rPr>
        <w:t xml:space="preserve">từ khóa chính/phụ</w:t>
      </w:r>
      <w:r w:rsidDel="00000000" w:rsidR="00000000" w:rsidRPr="00000000">
        <w:rPr>
          <w:rtl w:val="0"/>
        </w:rPr>
        <w:t xml:space="preserve"> để bám SEO.</w:t>
        <w:br w:type="textWrapping"/>
      </w:r>
    </w:p>
    <w:p w:rsidR="00000000" w:rsidDel="00000000" w:rsidP="00000000" w:rsidRDefault="00000000" w:rsidRPr="00000000" w14:paraId="000000CC">
      <w:pPr>
        <w:spacing w:after="240" w:before="240" w:lineRule="auto"/>
        <w:ind w:left="600" w:right="600" w:firstLine="0"/>
        <w:rPr/>
      </w:pPr>
      <w:r w:rsidDel="00000000" w:rsidR="00000000" w:rsidRPr="00000000">
        <w:rPr>
          <w:rtl w:val="0"/>
        </w:rPr>
        <w:t xml:space="preserve">Có sẵn </w:t>
      </w:r>
      <w:r w:rsidDel="00000000" w:rsidR="00000000" w:rsidRPr="00000000">
        <w:rPr>
          <w:b w:val="1"/>
          <w:rtl w:val="0"/>
        </w:rPr>
        <w:t xml:space="preserve">08_Hook_Bank</w:t>
      </w:r>
      <w:r w:rsidDel="00000000" w:rsidR="00000000" w:rsidRPr="00000000">
        <w:rPr>
          <w:rtl w:val="0"/>
        </w:rPr>
        <w:t xml:space="preserve"> để copy-paste mẫu hook (pain-first, data-proof, challenge, myth-busting…).</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after="80" w:before="360" w:lineRule="auto"/>
        <w:rPr/>
      </w:pPr>
      <w:bookmarkStart w:colFirst="0" w:colLast="0" w:name="_heading=h.7461uauaa1hq" w:id="26"/>
      <w:bookmarkEnd w:id="26"/>
      <w:r w:rsidDel="00000000" w:rsidR="00000000" w:rsidRPr="00000000">
        <w:rPr>
          <w:rtl w:val="0"/>
        </w:rPr>
        <w:t xml:space="preserve">E. Lịch &amp; nhịp sản xuất</w:t>
      </w:r>
    </w:p>
    <w:p w:rsidR="00000000" w:rsidDel="00000000" w:rsidP="00000000" w:rsidRDefault="00000000" w:rsidRPr="00000000" w14:paraId="000000CF">
      <w:pPr>
        <w:spacing w:after="240" w:before="240" w:lineRule="auto"/>
        <w:rPr/>
      </w:pPr>
      <w:r w:rsidDel="00000000" w:rsidR="00000000" w:rsidRPr="00000000">
        <w:rPr>
          <w:rtl w:val="0"/>
        </w:rPr>
        <w:t xml:space="preserve">Trong </w:t>
      </w:r>
      <w:r w:rsidDel="00000000" w:rsidR="00000000" w:rsidRPr="00000000">
        <w:rPr>
          <w:b w:val="1"/>
          <w:rtl w:val="0"/>
        </w:rPr>
        <w:t xml:space="preserve">05_Calendar</w:t>
      </w:r>
      <w:r w:rsidDel="00000000" w:rsidR="00000000" w:rsidRPr="00000000">
        <w:rPr>
          <w:rtl w:val="0"/>
        </w:rPr>
        <w:t xml:space="preserve">:</w:t>
      </w:r>
    </w:p>
    <w:p w:rsidR="00000000" w:rsidDel="00000000" w:rsidP="00000000" w:rsidRDefault="00000000" w:rsidRPr="00000000" w14:paraId="000000D0">
      <w:pPr>
        <w:numPr>
          <w:ilvl w:val="0"/>
          <w:numId w:val="80"/>
        </w:numPr>
        <w:spacing w:after="0" w:afterAutospacing="0" w:before="240" w:lineRule="auto"/>
        <w:ind w:left="720" w:hanging="360"/>
      </w:pPr>
      <w:r w:rsidDel="00000000" w:rsidR="00000000" w:rsidRPr="00000000">
        <w:rPr>
          <w:rtl w:val="0"/>
        </w:rPr>
        <w:t xml:space="preserve">Lên lịch </w:t>
      </w:r>
      <w:r w:rsidDel="00000000" w:rsidR="00000000" w:rsidRPr="00000000">
        <w:rPr>
          <w:b w:val="1"/>
          <w:rtl w:val="0"/>
        </w:rPr>
        <w:t xml:space="preserve">trước 24–72h</w:t>
      </w:r>
      <w:r w:rsidDel="00000000" w:rsidR="00000000" w:rsidRPr="00000000">
        <w:rPr>
          <w:rtl w:val="0"/>
        </w:rPr>
        <w:t xml:space="preserve"> với trend nóng; </w:t>
      </w:r>
      <w:r w:rsidDel="00000000" w:rsidR="00000000" w:rsidRPr="00000000">
        <w:rPr>
          <w:b w:val="1"/>
          <w:rtl w:val="0"/>
        </w:rPr>
        <w:t xml:space="preserve">trước mùa</w:t>
      </w:r>
      <w:r w:rsidDel="00000000" w:rsidR="00000000" w:rsidRPr="00000000">
        <w:rPr>
          <w:rtl w:val="0"/>
        </w:rPr>
        <w:t xml:space="preserve"> 2–4 tuần cho seasonal.</w:t>
      </w:r>
    </w:p>
    <w:p w:rsidR="00000000" w:rsidDel="00000000" w:rsidP="00000000" w:rsidRDefault="00000000" w:rsidRPr="00000000" w14:paraId="000000D1">
      <w:pPr>
        <w:numPr>
          <w:ilvl w:val="0"/>
          <w:numId w:val="80"/>
        </w:numPr>
        <w:spacing w:after="240" w:before="0" w:beforeAutospacing="0" w:lineRule="auto"/>
        <w:ind w:left="720" w:hanging="360"/>
      </w:pPr>
      <w:r w:rsidDel="00000000" w:rsidR="00000000" w:rsidRPr="00000000">
        <w:rPr>
          <w:rtl w:val="0"/>
        </w:rPr>
        <w:t xml:space="preserve">Set </w:t>
      </w:r>
      <w:r w:rsidDel="00000000" w:rsidR="00000000" w:rsidRPr="00000000">
        <w:rPr>
          <w:b w:val="1"/>
          <w:rtl w:val="0"/>
        </w:rPr>
        <w:t xml:space="preserve">Owner</w:t>
      </w:r>
      <w:r w:rsidDel="00000000" w:rsidR="00000000" w:rsidRPr="00000000">
        <w:rPr>
          <w:rtl w:val="0"/>
        </w:rPr>
        <w:t xml:space="preserve"> rõ ràng: Research → Script → Design → Edit → Publish → Optimize.</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after="80" w:before="360" w:lineRule="auto"/>
        <w:rPr/>
      </w:pPr>
      <w:bookmarkStart w:colFirst="0" w:colLast="0" w:name="_heading=h.f8cqznxiru2l" w:id="27"/>
      <w:bookmarkEnd w:id="27"/>
      <w:r w:rsidDel="00000000" w:rsidR="00000000" w:rsidRPr="00000000">
        <w:rPr>
          <w:rtl w:val="0"/>
        </w:rPr>
        <w:t xml:space="preserve">F. Đo lường &amp; học nhanh</w:t>
      </w:r>
    </w:p>
    <w:p w:rsidR="00000000" w:rsidDel="00000000" w:rsidP="00000000" w:rsidRDefault="00000000" w:rsidRPr="00000000" w14:paraId="000000D4">
      <w:pPr>
        <w:spacing w:after="240" w:before="240" w:lineRule="auto"/>
        <w:rPr/>
      </w:pPr>
      <w:r w:rsidDel="00000000" w:rsidR="00000000" w:rsidRPr="00000000">
        <w:rPr>
          <w:rtl w:val="0"/>
        </w:rPr>
        <w:t xml:space="preserve">Ghi kết quả vào </w:t>
      </w:r>
      <w:r w:rsidDel="00000000" w:rsidR="00000000" w:rsidRPr="00000000">
        <w:rPr>
          <w:b w:val="1"/>
          <w:rtl w:val="0"/>
        </w:rPr>
        <w:t xml:space="preserve">06_Metrics</w:t>
      </w:r>
      <w:r w:rsidDel="00000000" w:rsidR="00000000" w:rsidRPr="00000000">
        <w:rPr>
          <w:rtl w:val="0"/>
        </w:rPr>
        <w:t xml:space="preserve"> (file có công thức sẵn):</w:t>
      </w:r>
    </w:p>
    <w:p w:rsidR="00000000" w:rsidDel="00000000" w:rsidP="00000000" w:rsidRDefault="00000000" w:rsidRPr="00000000" w14:paraId="000000D5">
      <w:pPr>
        <w:numPr>
          <w:ilvl w:val="0"/>
          <w:numId w:val="22"/>
        </w:numPr>
        <w:spacing w:after="0" w:afterAutospacing="0" w:before="240" w:lineRule="auto"/>
        <w:ind w:left="720" w:hanging="360"/>
      </w:pPr>
      <w:r w:rsidDel="00000000" w:rsidR="00000000" w:rsidRPr="00000000">
        <w:rPr>
          <w:b w:val="1"/>
          <w:rtl w:val="0"/>
        </w:rPr>
        <w:t xml:space="preserve">Views 24h, 7d</w:t>
      </w:r>
      <w:r w:rsidDel="00000000" w:rsidR="00000000" w:rsidRPr="00000000">
        <w:rPr>
          <w:rtl w:val="0"/>
        </w:rPr>
        <w:t xml:space="preserve">, </w:t>
      </w:r>
      <w:r w:rsidDel="00000000" w:rsidR="00000000" w:rsidRPr="00000000">
        <w:rPr>
          <w:b w:val="1"/>
          <w:rtl w:val="0"/>
        </w:rPr>
        <w:t xml:space="preserve">Like/View %</w:t>
      </w:r>
      <w:r w:rsidDel="00000000" w:rsidR="00000000" w:rsidRPr="00000000">
        <w:rPr>
          <w:rtl w:val="0"/>
        </w:rPr>
        <w:t xml:space="preserve">, </w:t>
      </w:r>
      <w:r w:rsidDel="00000000" w:rsidR="00000000" w:rsidRPr="00000000">
        <w:rPr>
          <w:b w:val="1"/>
          <w:rtl w:val="0"/>
        </w:rPr>
        <w:t xml:space="preserve">Comment/1K views</w:t>
      </w:r>
      <w:r w:rsidDel="00000000" w:rsidR="00000000" w:rsidRPr="00000000">
        <w:rPr>
          <w:rtl w:val="0"/>
        </w:rPr>
        <w:t xml:space="preserve">.</w:t>
      </w:r>
    </w:p>
    <w:p w:rsidR="00000000" w:rsidDel="00000000" w:rsidP="00000000" w:rsidRDefault="00000000" w:rsidRPr="00000000" w14:paraId="000000D6">
      <w:pPr>
        <w:numPr>
          <w:ilvl w:val="0"/>
          <w:numId w:val="22"/>
        </w:numPr>
        <w:spacing w:after="0" w:afterAutospacing="0" w:before="0" w:beforeAutospacing="0" w:lineRule="auto"/>
        <w:ind w:left="720" w:hanging="360"/>
      </w:pPr>
      <w:r w:rsidDel="00000000" w:rsidR="00000000" w:rsidRPr="00000000">
        <w:rPr>
          <w:rtl w:val="0"/>
        </w:rPr>
        <w:t xml:space="preserve">CTR/Retention nếu có dữ liệu nội bộ.</w:t>
      </w:r>
    </w:p>
    <w:p w:rsidR="00000000" w:rsidDel="00000000" w:rsidP="00000000" w:rsidRDefault="00000000" w:rsidRPr="00000000" w14:paraId="000000D7">
      <w:pPr>
        <w:numPr>
          <w:ilvl w:val="0"/>
          <w:numId w:val="22"/>
        </w:numPr>
        <w:spacing w:after="240" w:before="0" w:beforeAutospacing="0" w:lineRule="auto"/>
        <w:ind w:left="720" w:hanging="360"/>
      </w:pPr>
      <w:r w:rsidDel="00000000" w:rsidR="00000000" w:rsidRPr="00000000">
        <w:rPr>
          <w:b w:val="1"/>
          <w:rtl w:val="0"/>
        </w:rPr>
        <w:t xml:space="preserve">Nguồn traffic</w:t>
      </w:r>
      <w:r w:rsidDel="00000000" w:rsidR="00000000" w:rsidRPr="00000000">
        <w:rPr>
          <w:rtl w:val="0"/>
        </w:rPr>
        <w:t xml:space="preserve">: Browse/Shorts feed/Search/External.</w:t>
        <w:br w:type="textWrapping"/>
      </w:r>
    </w:p>
    <w:p w:rsidR="00000000" w:rsidDel="00000000" w:rsidP="00000000" w:rsidRDefault="00000000" w:rsidRPr="00000000" w14:paraId="000000D8">
      <w:pPr>
        <w:pStyle w:val="Heading3"/>
        <w:keepNext w:val="0"/>
        <w:keepLines w:val="0"/>
        <w:spacing w:after="80" w:before="280" w:lineRule="auto"/>
        <w:rPr>
          <w:rFonts w:ascii="Cambria" w:cs="Cambria" w:eastAsia="Cambria" w:hAnsi="Cambria"/>
          <w:color w:val="000000"/>
          <w:sz w:val="26"/>
          <w:szCs w:val="26"/>
        </w:rPr>
      </w:pPr>
      <w:bookmarkStart w:colFirst="0" w:colLast="0" w:name="_heading=h.euno1h70x1kw" w:id="28"/>
      <w:bookmarkEnd w:id="28"/>
      <w:r w:rsidDel="00000000" w:rsidR="00000000" w:rsidRPr="00000000">
        <w:rPr>
          <w:rFonts w:ascii="Cambria" w:cs="Cambria" w:eastAsia="Cambria" w:hAnsi="Cambria"/>
          <w:color w:val="000000"/>
          <w:sz w:val="26"/>
          <w:szCs w:val="26"/>
          <w:rtl w:val="0"/>
        </w:rPr>
        <w:t xml:space="preserve">A/B testing</w:t>
      </w:r>
    </w:p>
    <w:p w:rsidR="00000000" w:rsidDel="00000000" w:rsidP="00000000" w:rsidRDefault="00000000" w:rsidRPr="00000000" w14:paraId="000000D9">
      <w:pPr>
        <w:spacing w:after="240" w:before="240" w:lineRule="auto"/>
        <w:rPr/>
      </w:pPr>
      <w:r w:rsidDel="00000000" w:rsidR="00000000" w:rsidRPr="00000000">
        <w:rPr>
          <w:rtl w:val="0"/>
        </w:rPr>
        <w:t xml:space="preserve">Quản lý tại </w:t>
      </w:r>
      <w:r w:rsidDel="00000000" w:rsidR="00000000" w:rsidRPr="00000000">
        <w:rPr>
          <w:b w:val="1"/>
          <w:rtl w:val="0"/>
        </w:rPr>
        <w:t xml:space="preserve">07_Experiments</w:t>
      </w:r>
      <w:r w:rsidDel="00000000" w:rsidR="00000000" w:rsidRPr="00000000">
        <w:rPr>
          <w:rtl w:val="0"/>
        </w:rPr>
        <w:t xml:space="preserve">:</w:t>
      </w:r>
    </w:p>
    <w:p w:rsidR="00000000" w:rsidDel="00000000" w:rsidP="00000000" w:rsidRDefault="00000000" w:rsidRPr="00000000" w14:paraId="000000DA">
      <w:pPr>
        <w:numPr>
          <w:ilvl w:val="0"/>
          <w:numId w:val="47"/>
        </w:numPr>
        <w:spacing w:after="240" w:before="240" w:lineRule="auto"/>
        <w:ind w:left="720" w:hanging="360"/>
      </w:pPr>
      <w:r w:rsidDel="00000000" w:rsidR="00000000" w:rsidRPr="00000000">
        <w:rPr>
          <w:rtl w:val="0"/>
        </w:rPr>
        <w:t xml:space="preserve">Loại test (Title/Thumbnail/Hook/Hashtag), thời gian, </w:t>
      </w:r>
      <w:r w:rsidDel="00000000" w:rsidR="00000000" w:rsidRPr="00000000">
        <w:rPr>
          <w:b w:val="1"/>
          <w:rtl w:val="0"/>
        </w:rPr>
        <w:t xml:space="preserve">metric chính</w:t>
      </w:r>
      <w:r w:rsidDel="00000000" w:rsidR="00000000" w:rsidRPr="00000000">
        <w:rPr>
          <w:rtl w:val="0"/>
        </w:rPr>
        <w:t xml:space="preserve"> (CTR/Views/Retention), </w:t>
      </w:r>
      <w:r w:rsidDel="00000000" w:rsidR="00000000" w:rsidRPr="00000000">
        <w:rPr>
          <w:b w:val="1"/>
          <w:rtl w:val="0"/>
        </w:rPr>
        <w:t xml:space="preserve">kết quả &amp; bài học</w:t>
      </w:r>
      <w:r w:rsidDel="00000000" w:rsidR="00000000" w:rsidRPr="00000000">
        <w:rPr>
          <w:rtl w:val="0"/>
        </w:rPr>
        <w:t xml:space="preserve">.</w:t>
        <w:br w:type="textWrapping"/>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after="80" w:before="360" w:lineRule="auto"/>
        <w:rPr/>
      </w:pPr>
      <w:bookmarkStart w:colFirst="0" w:colLast="0" w:name="_heading=h.vwsdcp371ypb" w:id="29"/>
      <w:bookmarkEnd w:id="29"/>
      <w:r w:rsidDel="00000000" w:rsidR="00000000" w:rsidRPr="00000000">
        <w:rPr>
          <w:rtl w:val="0"/>
        </w:rPr>
        <w:t xml:space="preserve">G. SOP (Checklist chạy trend)</w:t>
      </w:r>
    </w:p>
    <w:p w:rsidR="00000000" w:rsidDel="00000000" w:rsidP="00000000" w:rsidRDefault="00000000" w:rsidRPr="00000000" w14:paraId="000000DD">
      <w:pPr>
        <w:numPr>
          <w:ilvl w:val="0"/>
          <w:numId w:val="76"/>
        </w:numPr>
        <w:spacing w:after="0" w:afterAutospacing="0" w:before="240" w:lineRule="auto"/>
        <w:ind w:left="720" w:hanging="360"/>
      </w:pPr>
      <w:r w:rsidDel="00000000" w:rsidR="00000000" w:rsidRPr="00000000">
        <w:rPr>
          <w:b w:val="1"/>
          <w:rtl w:val="0"/>
        </w:rPr>
        <w:t xml:space="preserve">Quét tín hiệu</w:t>
      </w:r>
      <w:r w:rsidDel="00000000" w:rsidR="00000000" w:rsidRPr="00000000">
        <w:rPr>
          <w:rtl w:val="0"/>
        </w:rPr>
        <w:t xml:space="preserve"> theo chu kỳ (Daily/Weekly/Monthly).</w:t>
      </w:r>
    </w:p>
    <w:p w:rsidR="00000000" w:rsidDel="00000000" w:rsidP="00000000" w:rsidRDefault="00000000" w:rsidRPr="00000000" w14:paraId="000000DE">
      <w:pPr>
        <w:numPr>
          <w:ilvl w:val="0"/>
          <w:numId w:val="76"/>
        </w:numPr>
        <w:spacing w:after="0" w:afterAutospacing="0" w:before="0" w:beforeAutospacing="0" w:lineRule="auto"/>
        <w:ind w:left="720" w:hanging="360"/>
      </w:pPr>
      <w:r w:rsidDel="00000000" w:rsidR="00000000" w:rsidRPr="00000000">
        <w:rPr>
          <w:b w:val="1"/>
          <w:rtl w:val="0"/>
        </w:rPr>
        <w:t xml:space="preserve">Log &amp; chấm điểm</w:t>
      </w:r>
      <w:r w:rsidDel="00000000" w:rsidR="00000000" w:rsidRPr="00000000">
        <w:rPr>
          <w:rtl w:val="0"/>
        </w:rPr>
        <w:t xml:space="preserve"> → có TrendScore.</w:t>
      </w:r>
    </w:p>
    <w:p w:rsidR="00000000" w:rsidDel="00000000" w:rsidP="00000000" w:rsidRDefault="00000000" w:rsidRPr="00000000" w14:paraId="000000DF">
      <w:pPr>
        <w:numPr>
          <w:ilvl w:val="0"/>
          <w:numId w:val="76"/>
        </w:numPr>
        <w:spacing w:after="0" w:afterAutospacing="0" w:before="0" w:beforeAutospacing="0" w:lineRule="auto"/>
        <w:ind w:left="720" w:hanging="360"/>
      </w:pPr>
      <w:r w:rsidDel="00000000" w:rsidR="00000000" w:rsidRPr="00000000">
        <w:rPr>
          <w:b w:val="1"/>
          <w:rtl w:val="0"/>
        </w:rPr>
        <w:t xml:space="preserve">Xếp hạng A/B/C</w:t>
      </w:r>
      <w:r w:rsidDel="00000000" w:rsidR="00000000" w:rsidRPr="00000000">
        <w:rPr>
          <w:rtl w:val="0"/>
        </w:rPr>
        <w:t xml:space="preserve"> theo điểm + rủi ro + nguồn lực.</w:t>
      </w:r>
    </w:p>
    <w:p w:rsidR="00000000" w:rsidDel="00000000" w:rsidP="00000000" w:rsidRDefault="00000000" w:rsidRPr="00000000" w14:paraId="000000E0">
      <w:pPr>
        <w:numPr>
          <w:ilvl w:val="0"/>
          <w:numId w:val="76"/>
        </w:numPr>
        <w:spacing w:after="0" w:afterAutospacing="0" w:before="0" w:beforeAutospacing="0" w:lineRule="auto"/>
        <w:ind w:left="720" w:hanging="360"/>
      </w:pPr>
      <w:r w:rsidDel="00000000" w:rsidR="00000000" w:rsidRPr="00000000">
        <w:rPr>
          <w:b w:val="1"/>
          <w:rtl w:val="0"/>
        </w:rPr>
        <w:t xml:space="preserve">Ý tưởng hóa</w:t>
      </w:r>
      <w:r w:rsidDel="00000000" w:rsidR="00000000" w:rsidRPr="00000000">
        <w:rPr>
          <w:rtl w:val="0"/>
        </w:rPr>
        <w:t xml:space="preserve">: chốt hook/thumbnail trước, định dạng Long/Short/Live.</w:t>
      </w:r>
    </w:p>
    <w:p w:rsidR="00000000" w:rsidDel="00000000" w:rsidP="00000000" w:rsidRDefault="00000000" w:rsidRPr="00000000" w14:paraId="000000E1">
      <w:pPr>
        <w:numPr>
          <w:ilvl w:val="0"/>
          <w:numId w:val="76"/>
        </w:numPr>
        <w:spacing w:after="0" w:afterAutospacing="0" w:before="0" w:beforeAutospacing="0" w:lineRule="auto"/>
        <w:ind w:left="720" w:hanging="360"/>
      </w:pPr>
      <w:r w:rsidDel="00000000" w:rsidR="00000000" w:rsidRPr="00000000">
        <w:rPr>
          <w:b w:val="1"/>
          <w:rtl w:val="0"/>
        </w:rPr>
        <w:t xml:space="preserve">Lên lịch &amp; giao việc</w:t>
      </w:r>
      <w:r w:rsidDel="00000000" w:rsidR="00000000" w:rsidRPr="00000000">
        <w:rPr>
          <w:rtl w:val="0"/>
        </w:rPr>
        <w:t xml:space="preserve"> trên Calendar.</w:t>
      </w:r>
    </w:p>
    <w:p w:rsidR="00000000" w:rsidDel="00000000" w:rsidP="00000000" w:rsidRDefault="00000000" w:rsidRPr="00000000" w14:paraId="000000E2">
      <w:pPr>
        <w:numPr>
          <w:ilvl w:val="0"/>
          <w:numId w:val="76"/>
        </w:numPr>
        <w:spacing w:after="0" w:afterAutospacing="0" w:before="0" w:beforeAutospacing="0" w:lineRule="auto"/>
        <w:ind w:left="720" w:hanging="360"/>
      </w:pPr>
      <w:r w:rsidDel="00000000" w:rsidR="00000000" w:rsidRPr="00000000">
        <w:rPr>
          <w:b w:val="1"/>
          <w:rtl w:val="0"/>
        </w:rPr>
        <w:t xml:space="preserve">Xuất bản &amp; đo lường</w:t>
      </w:r>
      <w:r w:rsidDel="00000000" w:rsidR="00000000" w:rsidRPr="00000000">
        <w:rPr>
          <w:rtl w:val="0"/>
        </w:rPr>
        <w:t xml:space="preserve"> sau 24h/7 ngày.</w:t>
      </w:r>
    </w:p>
    <w:p w:rsidR="00000000" w:rsidDel="00000000" w:rsidP="00000000" w:rsidRDefault="00000000" w:rsidRPr="00000000" w14:paraId="000000E3">
      <w:pPr>
        <w:numPr>
          <w:ilvl w:val="0"/>
          <w:numId w:val="76"/>
        </w:numPr>
        <w:spacing w:after="0" w:afterAutospacing="0" w:before="0" w:beforeAutospacing="0" w:lineRule="auto"/>
        <w:ind w:left="720" w:hanging="360"/>
      </w:pPr>
      <w:r w:rsidDel="00000000" w:rsidR="00000000" w:rsidRPr="00000000">
        <w:rPr>
          <w:b w:val="1"/>
          <w:rtl w:val="0"/>
        </w:rPr>
        <w:t xml:space="preserve">A/B test</w:t>
      </w:r>
      <w:r w:rsidDel="00000000" w:rsidR="00000000" w:rsidRPr="00000000">
        <w:rPr>
          <w:rtl w:val="0"/>
        </w:rPr>
        <w:t xml:space="preserve"> để cải tiến tiêu đề/thumbnail/hook.</w:t>
      </w:r>
    </w:p>
    <w:p w:rsidR="00000000" w:rsidDel="00000000" w:rsidP="00000000" w:rsidRDefault="00000000" w:rsidRPr="00000000" w14:paraId="000000E4">
      <w:pPr>
        <w:numPr>
          <w:ilvl w:val="0"/>
          <w:numId w:val="76"/>
        </w:numPr>
        <w:spacing w:after="240" w:before="0" w:beforeAutospacing="0" w:lineRule="auto"/>
        <w:ind w:left="720" w:hanging="360"/>
      </w:pPr>
      <w:r w:rsidDel="00000000" w:rsidR="00000000" w:rsidRPr="00000000">
        <w:rPr>
          <w:b w:val="1"/>
          <w:rtl w:val="0"/>
        </w:rPr>
        <w:t xml:space="preserve">Tổng kết tháng</w:t>
      </w:r>
      <w:r w:rsidDel="00000000" w:rsidR="00000000" w:rsidRPr="00000000">
        <w:rPr>
          <w:rtl w:val="0"/>
        </w:rPr>
        <w:t xml:space="preserve">: so TrendScore ↔ hiệu quả thực tế để </w:t>
      </w:r>
      <w:r w:rsidDel="00000000" w:rsidR="00000000" w:rsidRPr="00000000">
        <w:rPr>
          <w:b w:val="1"/>
          <w:rtl w:val="0"/>
        </w:rPr>
        <w:t xml:space="preserve">tinh chỉnh trọng số</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PHẦN 2: XÂY DỰNG KÊNH</w:t>
      </w:r>
    </w:p>
    <w:p w:rsidR="00000000" w:rsidDel="00000000" w:rsidP="00000000" w:rsidRDefault="00000000" w:rsidRPr="00000000" w14:paraId="000000E7">
      <w:pPr>
        <w:pStyle w:val="Heading2"/>
        <w:rPr/>
      </w:pPr>
      <w:r w:rsidDel="00000000" w:rsidR="00000000" w:rsidRPr="00000000">
        <w:rPr>
          <w:rtl w:val="0"/>
        </w:rPr>
        <w:t xml:space="preserve">2.1. Xây dựng thương hiệu kênh</w:t>
      </w:r>
    </w:p>
    <w:p w:rsidR="00000000" w:rsidDel="00000000" w:rsidP="00000000" w:rsidRDefault="00000000" w:rsidRPr="00000000" w14:paraId="000000E8">
      <w:pPr>
        <w:rPr/>
      </w:pPr>
      <w:hyperlink r:id="rId10">
        <w:r w:rsidDel="00000000" w:rsidR="00000000" w:rsidRPr="00000000">
          <w:rPr>
            <w:color w:val="0000ee"/>
            <w:u w:val="single"/>
            <w:rtl w:val="0"/>
          </w:rPr>
          <w:t xml:space="preserve">2.1_Xay_dung_thuong_hieu_kenh.xlsx</w:t>
        </w:r>
      </w:hyperlink>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Tên kênh dễ nhớ + chứa từ khóa/ý nghĩa; avatar/banner/watermark đồng nhất.</w:t>
      </w:r>
    </w:p>
    <w:p w:rsidR="00000000" w:rsidDel="00000000" w:rsidP="00000000" w:rsidRDefault="00000000" w:rsidRPr="00000000" w14:paraId="000000EA">
      <w:pPr>
        <w:rPr/>
      </w:pPr>
      <w:r w:rsidDel="00000000" w:rsidR="00000000" w:rsidRPr="00000000">
        <w:rPr>
          <w:rtl w:val="0"/>
        </w:rPr>
        <w:t xml:space="preserve">Mô tả kênh (Channel Description): nêu giá trị, chủ đề, lịch đăng &amp; CTA theo dõi.</w:t>
      </w:r>
    </w:p>
    <w:p w:rsidR="00000000" w:rsidDel="00000000" w:rsidP="00000000" w:rsidRDefault="00000000" w:rsidRPr="00000000" w14:paraId="000000EB">
      <w:pPr>
        <w:pStyle w:val="Heading3"/>
        <w:keepNext w:val="0"/>
        <w:keepLines w:val="0"/>
        <w:spacing w:after="80" w:before="360" w:lineRule="auto"/>
        <w:rPr/>
      </w:pPr>
      <w:bookmarkStart w:colFirst="0" w:colLast="0" w:name="_heading=h.q5khihr1ejol" w:id="30"/>
      <w:bookmarkEnd w:id="30"/>
      <w:r w:rsidDel="00000000" w:rsidR="00000000" w:rsidRPr="00000000">
        <w:rPr>
          <w:rtl w:val="0"/>
        </w:rPr>
        <w:t xml:space="preserve">1) Định vị &amp; cốt lõi thương hiệu</w:t>
      </w:r>
    </w:p>
    <w:p w:rsidR="00000000" w:rsidDel="00000000" w:rsidP="00000000" w:rsidRDefault="00000000" w:rsidRPr="00000000" w14:paraId="000000EC">
      <w:pPr>
        <w:numPr>
          <w:ilvl w:val="0"/>
          <w:numId w:val="28"/>
        </w:numPr>
        <w:spacing w:after="0" w:afterAutospacing="0" w:before="240" w:lineRule="auto"/>
        <w:ind w:left="720" w:hanging="360"/>
      </w:pPr>
      <w:r w:rsidDel="00000000" w:rsidR="00000000" w:rsidRPr="00000000">
        <w:rPr>
          <w:b w:val="1"/>
          <w:rtl w:val="0"/>
        </w:rPr>
        <w:t xml:space="preserve">Brand Promise (1 câu):</w:t>
      </w:r>
      <w:r w:rsidDel="00000000" w:rsidR="00000000" w:rsidRPr="00000000">
        <w:rPr>
          <w:rtl w:val="0"/>
        </w:rPr>
        <w:t xml:space="preserve"> giá trị cụ thể bạn hứa mang lại cho người xem.</w:t>
        <w:br w:type="textWrapping"/>
      </w:r>
    </w:p>
    <w:p w:rsidR="00000000" w:rsidDel="00000000" w:rsidP="00000000" w:rsidRDefault="00000000" w:rsidRPr="00000000" w14:paraId="000000ED">
      <w:pPr>
        <w:numPr>
          <w:ilvl w:val="0"/>
          <w:numId w:val="28"/>
        </w:numPr>
        <w:spacing w:after="0" w:afterAutospacing="0" w:before="0" w:beforeAutospacing="0" w:lineRule="auto"/>
        <w:ind w:left="720" w:hanging="360"/>
      </w:pPr>
      <w:r w:rsidDel="00000000" w:rsidR="00000000" w:rsidRPr="00000000">
        <w:rPr>
          <w:b w:val="1"/>
          <w:rtl w:val="0"/>
        </w:rPr>
        <w:t xml:space="preserve">UVP (Unique Value Proposition):</w:t>
      </w:r>
      <w:r w:rsidDel="00000000" w:rsidR="00000000" w:rsidRPr="00000000">
        <w:rPr>
          <w:rtl w:val="0"/>
        </w:rPr>
        <w:t xml:space="preserve"> khác biệt nổi bật (góc nhìn, dữ liệu bản địa, phương pháp riêng, tốc độ…).</w:t>
        <w:br w:type="textWrapping"/>
      </w:r>
    </w:p>
    <w:p w:rsidR="00000000" w:rsidDel="00000000" w:rsidP="00000000" w:rsidRDefault="00000000" w:rsidRPr="00000000" w14:paraId="000000EE">
      <w:pPr>
        <w:numPr>
          <w:ilvl w:val="0"/>
          <w:numId w:val="28"/>
        </w:numPr>
        <w:spacing w:after="0" w:afterAutospacing="0" w:before="0" w:beforeAutospacing="0" w:lineRule="auto"/>
        <w:ind w:left="720" w:hanging="360"/>
      </w:pPr>
      <w:r w:rsidDel="00000000" w:rsidR="00000000" w:rsidRPr="00000000">
        <w:rPr>
          <w:b w:val="1"/>
          <w:rtl w:val="0"/>
        </w:rPr>
        <w:t xml:space="preserve">Trụ cột nội dung (3–5 pillar):</w:t>
      </w:r>
      <w:r w:rsidDel="00000000" w:rsidR="00000000" w:rsidRPr="00000000">
        <w:rPr>
          <w:rtl w:val="0"/>
        </w:rPr>
        <w:t xml:space="preserve"> nhóm chủ đề lặp lại đủ sâu để tạo nhận diện chuyên môn.</w:t>
        <w:br w:type="textWrapping"/>
      </w:r>
    </w:p>
    <w:p w:rsidR="00000000" w:rsidDel="00000000" w:rsidP="00000000" w:rsidRDefault="00000000" w:rsidRPr="00000000" w14:paraId="000000EF">
      <w:pPr>
        <w:numPr>
          <w:ilvl w:val="0"/>
          <w:numId w:val="28"/>
        </w:numPr>
        <w:spacing w:after="240" w:before="0" w:beforeAutospacing="0" w:lineRule="auto"/>
        <w:ind w:left="720" w:hanging="360"/>
      </w:pPr>
      <w:r w:rsidDel="00000000" w:rsidR="00000000" w:rsidRPr="00000000">
        <w:rPr>
          <w:b w:val="1"/>
          <w:rtl w:val="0"/>
        </w:rPr>
        <w:t xml:space="preserve">Persona chính:</w:t>
      </w:r>
      <w:r w:rsidDel="00000000" w:rsidR="00000000" w:rsidRPr="00000000">
        <w:rPr>
          <w:rtl w:val="0"/>
        </w:rPr>
        <w:t xml:space="preserve"> ai là người xem mục tiêu, họ cần bạn giải quyết vấn đề gì?</w:t>
        <w:br w:type="textWrapping"/>
      </w:r>
    </w:p>
    <w:p w:rsidR="00000000" w:rsidDel="00000000" w:rsidP="00000000" w:rsidRDefault="00000000" w:rsidRPr="00000000" w14:paraId="000000F0">
      <w:pPr>
        <w:spacing w:after="240" w:before="240" w:lineRule="auto"/>
        <w:ind w:left="600" w:right="600" w:firstLine="0"/>
        <w:rPr/>
      </w:pPr>
      <w:r w:rsidDel="00000000" w:rsidR="00000000" w:rsidRPr="00000000">
        <w:rPr>
          <w:rtl w:val="0"/>
        </w:rPr>
        <w:t xml:space="preserve">Điền vào sheet </w:t>
      </w:r>
      <w:r w:rsidDel="00000000" w:rsidR="00000000" w:rsidRPr="00000000">
        <w:rPr>
          <w:b w:val="1"/>
          <w:rtl w:val="0"/>
        </w:rPr>
        <w:t xml:space="preserve">01_Brand_Strategy</w:t>
      </w:r>
      <w:r w:rsidDel="00000000" w:rsidR="00000000" w:rsidRPr="00000000">
        <w:rPr>
          <w:rtl w:val="0"/>
        </w:rPr>
        <w:t xml:space="preserve">.</w:t>
      </w:r>
    </w:p>
    <w:p w:rsidR="00000000" w:rsidDel="00000000" w:rsidP="00000000" w:rsidRDefault="00000000" w:rsidRPr="00000000" w14:paraId="000000F1">
      <w:pPr>
        <w:pStyle w:val="Heading3"/>
        <w:rPr/>
      </w:pPr>
      <w:bookmarkStart w:colFirst="0" w:colLast="0" w:name="_heading=h.unmz9xa62x1u" w:id="31"/>
      <w:bookmarkEnd w:id="31"/>
      <w:r w:rsidDel="00000000" w:rsidR="00000000" w:rsidRPr="00000000">
        <w:rPr>
          <w:rtl w:val="0"/>
        </w:rPr>
        <w:t xml:space="preserve">2) Tên kênh &amp; Handle</w:t>
      </w:r>
    </w:p>
    <w:p w:rsidR="00000000" w:rsidDel="00000000" w:rsidP="00000000" w:rsidRDefault="00000000" w:rsidRPr="00000000" w14:paraId="000000F2">
      <w:pPr>
        <w:numPr>
          <w:ilvl w:val="0"/>
          <w:numId w:val="99"/>
        </w:numPr>
        <w:spacing w:after="0" w:afterAutospacing="0" w:before="240" w:lineRule="auto"/>
        <w:ind w:left="720" w:hanging="360"/>
      </w:pPr>
      <w:r w:rsidDel="00000000" w:rsidR="00000000" w:rsidRPr="00000000">
        <w:rPr>
          <w:b w:val="1"/>
          <w:rtl w:val="0"/>
        </w:rPr>
        <w:t xml:space="preserve">Tên:</w:t>
      </w:r>
      <w:r w:rsidDel="00000000" w:rsidR="00000000" w:rsidRPr="00000000">
        <w:rPr>
          <w:rtl w:val="0"/>
        </w:rPr>
        <w:t xml:space="preserve"> ngắn, dễ nhớ, dễ phát âm; nếu chứa từ khóa thì phải </w:t>
      </w:r>
      <w:r w:rsidDel="00000000" w:rsidR="00000000" w:rsidRPr="00000000">
        <w:rPr>
          <w:b w:val="1"/>
          <w:rtl w:val="0"/>
        </w:rPr>
        <w:t xml:space="preserve">tự nhiên</w:t>
      </w:r>
      <w:r w:rsidDel="00000000" w:rsidR="00000000" w:rsidRPr="00000000">
        <w:rPr>
          <w:rtl w:val="0"/>
        </w:rPr>
        <w:t xml:space="preserve"> (tránh công thức “spammy”).</w:t>
        <w:br w:type="textWrapping"/>
      </w:r>
    </w:p>
    <w:p w:rsidR="00000000" w:rsidDel="00000000" w:rsidP="00000000" w:rsidRDefault="00000000" w:rsidRPr="00000000" w14:paraId="000000F3">
      <w:pPr>
        <w:numPr>
          <w:ilvl w:val="0"/>
          <w:numId w:val="99"/>
        </w:numPr>
        <w:spacing w:after="0" w:afterAutospacing="0" w:before="0" w:beforeAutospacing="0" w:lineRule="auto"/>
        <w:ind w:left="720" w:hanging="360"/>
      </w:pPr>
      <w:r w:rsidDel="00000000" w:rsidR="00000000" w:rsidRPr="00000000">
        <w:rPr>
          <w:b w:val="1"/>
          <w:rtl w:val="0"/>
        </w:rPr>
        <w:t xml:space="preserve">Handle (@):</w:t>
      </w:r>
      <w:r w:rsidDel="00000000" w:rsidR="00000000" w:rsidRPr="00000000">
        <w:rPr>
          <w:rtl w:val="0"/>
        </w:rPr>
        <w:t xml:space="preserve"> thống nhất với các nền tảng khác; tránh ký tự khó.</w:t>
        <w:br w:type="textWrapping"/>
      </w:r>
    </w:p>
    <w:p w:rsidR="00000000" w:rsidDel="00000000" w:rsidP="00000000" w:rsidRDefault="00000000" w:rsidRPr="00000000" w14:paraId="000000F4">
      <w:pPr>
        <w:numPr>
          <w:ilvl w:val="0"/>
          <w:numId w:val="99"/>
        </w:numPr>
        <w:spacing w:after="240" w:before="0" w:beforeAutospacing="0" w:lineRule="auto"/>
        <w:ind w:left="720" w:hanging="360"/>
      </w:pPr>
      <w:r w:rsidDel="00000000" w:rsidR="00000000" w:rsidRPr="00000000">
        <w:rPr>
          <w:b w:val="1"/>
          <w:rtl w:val="0"/>
        </w:rPr>
        <w:t xml:space="preserve">URL tùy chỉnh</w:t>
      </w:r>
      <w:r w:rsidDel="00000000" w:rsidR="00000000" w:rsidRPr="00000000">
        <w:rPr>
          <w:rtl w:val="0"/>
        </w:rPr>
        <w:t xml:space="preserve">: đồng bộ để tìm kiếm dễ.</w:t>
        <w:br w:type="textWrapping"/>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Điền &amp; kiểm tra trùng ở </w:t>
      </w:r>
      <w:r w:rsidDel="00000000" w:rsidR="00000000" w:rsidRPr="00000000">
        <w:rPr>
          <w:b w:val="1"/>
          <w:rtl w:val="0"/>
        </w:rPr>
        <w:t xml:space="preserve">02_Naming_Handle</w:t>
      </w:r>
      <w:r w:rsidDel="00000000" w:rsidR="00000000" w:rsidRPr="00000000">
        <w:rPr>
          <w:rtl w:val="0"/>
        </w:rPr>
        <w:t xml:space="preserve">.</w:t>
      </w:r>
    </w:p>
    <w:p w:rsidR="00000000" w:rsidDel="00000000" w:rsidP="00000000" w:rsidRDefault="00000000" w:rsidRPr="00000000" w14:paraId="000000F6">
      <w:pPr>
        <w:pStyle w:val="Heading3"/>
        <w:keepNext w:val="0"/>
        <w:keepLines w:val="0"/>
        <w:spacing w:after="80" w:before="280" w:lineRule="auto"/>
        <w:rPr>
          <w:rFonts w:ascii="Cambria" w:cs="Cambria" w:eastAsia="Cambria" w:hAnsi="Cambria"/>
          <w:color w:val="000000"/>
          <w:sz w:val="26"/>
          <w:szCs w:val="26"/>
        </w:rPr>
      </w:pPr>
      <w:bookmarkStart w:colFirst="0" w:colLast="0" w:name="_heading=h.rcx2z6270nfz" w:id="32"/>
      <w:bookmarkEnd w:id="32"/>
      <w:r w:rsidDel="00000000" w:rsidR="00000000" w:rsidRPr="00000000">
        <w:rPr>
          <w:rFonts w:ascii="Cambria" w:cs="Cambria" w:eastAsia="Cambria" w:hAnsi="Cambria"/>
          <w:color w:val="000000"/>
          <w:sz w:val="26"/>
          <w:szCs w:val="26"/>
          <w:rtl w:val="0"/>
        </w:rPr>
        <w:t xml:space="preserve">Mẹo</w:t>
      </w:r>
    </w:p>
    <w:p w:rsidR="00000000" w:rsidDel="00000000" w:rsidP="00000000" w:rsidRDefault="00000000" w:rsidRPr="00000000" w14:paraId="000000F7">
      <w:pPr>
        <w:numPr>
          <w:ilvl w:val="0"/>
          <w:numId w:val="17"/>
        </w:numPr>
        <w:spacing w:after="0" w:afterAutospacing="0" w:before="240" w:lineRule="auto"/>
        <w:ind w:left="720" w:hanging="360"/>
      </w:pPr>
      <w:r w:rsidDel="00000000" w:rsidR="00000000" w:rsidRPr="00000000">
        <w:rPr>
          <w:rtl w:val="0"/>
        </w:rPr>
        <w:t xml:space="preserve">Có thể dùng công thức </w:t>
      </w:r>
      <w:r w:rsidDel="00000000" w:rsidR="00000000" w:rsidRPr="00000000">
        <w:rPr>
          <w:b w:val="1"/>
          <w:rtl w:val="0"/>
        </w:rPr>
        <w:t xml:space="preserve">[Chuyên môn] + [Kết quả]</w:t>
      </w:r>
      <w:r w:rsidDel="00000000" w:rsidR="00000000" w:rsidRPr="00000000">
        <w:rPr>
          <w:rtl w:val="0"/>
        </w:rPr>
        <w:t xml:space="preserve"> (ví dụ: “EditNhanh 10p”).</w:t>
        <w:br w:type="textWrapping"/>
      </w:r>
    </w:p>
    <w:p w:rsidR="00000000" w:rsidDel="00000000" w:rsidP="00000000" w:rsidRDefault="00000000" w:rsidRPr="00000000" w14:paraId="000000F8">
      <w:pPr>
        <w:numPr>
          <w:ilvl w:val="0"/>
          <w:numId w:val="17"/>
        </w:numPr>
        <w:spacing w:after="240" w:before="0" w:beforeAutospacing="0" w:lineRule="auto"/>
        <w:ind w:left="720" w:hanging="360"/>
      </w:pPr>
      <w:r w:rsidDel="00000000" w:rsidR="00000000" w:rsidRPr="00000000">
        <w:rPr>
          <w:rtl w:val="0"/>
        </w:rPr>
        <w:t xml:space="preserve">Tránh trùng hoặc quá giống đối thủ (rủi ro nhầm lẫn &amp; SEO brand).</w:t>
        <w:br w:type="textWrapping"/>
      </w:r>
    </w:p>
    <w:p w:rsidR="00000000" w:rsidDel="00000000" w:rsidP="00000000" w:rsidRDefault="00000000" w:rsidRPr="00000000" w14:paraId="000000F9">
      <w:pPr>
        <w:pStyle w:val="Heading3"/>
        <w:rPr/>
      </w:pPr>
      <w:bookmarkStart w:colFirst="0" w:colLast="0" w:name="_heading=h.iko20i929qw2" w:id="33"/>
      <w:bookmarkEnd w:id="33"/>
      <w:r w:rsidDel="00000000" w:rsidR="00000000" w:rsidRPr="00000000">
        <w:rPr>
          <w:rtl w:val="0"/>
        </w:rPr>
        <w:t xml:space="preserve">3) Nhận diện hình ảnh (Visual Identity)</w:t>
      </w:r>
    </w:p>
    <w:p w:rsidR="00000000" w:rsidDel="00000000" w:rsidP="00000000" w:rsidRDefault="00000000" w:rsidRPr="00000000" w14:paraId="000000FA">
      <w:pPr>
        <w:numPr>
          <w:ilvl w:val="0"/>
          <w:numId w:val="102"/>
        </w:numPr>
        <w:spacing w:after="0" w:afterAutospacing="0" w:before="240" w:lineRule="auto"/>
        <w:ind w:left="720" w:hanging="360"/>
      </w:pPr>
      <w:r w:rsidDel="00000000" w:rsidR="00000000" w:rsidRPr="00000000">
        <w:rPr>
          <w:b w:val="1"/>
          <w:rtl w:val="0"/>
        </w:rPr>
        <w:t xml:space="preserve">Bảng màu:</w:t>
      </w:r>
      <w:r w:rsidDel="00000000" w:rsidR="00000000" w:rsidRPr="00000000">
        <w:rPr>
          <w:rtl w:val="0"/>
        </w:rPr>
        <w:t xml:space="preserve"> 1 màu chính + 1 phụ + 1 nhấn; giữ </w:t>
      </w:r>
      <w:r w:rsidDel="00000000" w:rsidR="00000000" w:rsidRPr="00000000">
        <w:rPr>
          <w:b w:val="1"/>
          <w:rtl w:val="0"/>
        </w:rPr>
        <w:t xml:space="preserve">contrast cao</w:t>
      </w:r>
      <w:r w:rsidDel="00000000" w:rsidR="00000000" w:rsidRPr="00000000">
        <w:rPr>
          <w:rtl w:val="0"/>
        </w:rPr>
        <w:t xml:space="preserve"> cho thumbnail.</w:t>
        <w:br w:type="textWrapping"/>
      </w:r>
    </w:p>
    <w:p w:rsidR="00000000" w:rsidDel="00000000" w:rsidP="00000000" w:rsidRDefault="00000000" w:rsidRPr="00000000" w14:paraId="000000FB">
      <w:pPr>
        <w:numPr>
          <w:ilvl w:val="0"/>
          <w:numId w:val="102"/>
        </w:numPr>
        <w:spacing w:after="0" w:afterAutospacing="0" w:before="0" w:beforeAutospacing="0" w:lineRule="auto"/>
        <w:ind w:left="720" w:hanging="360"/>
      </w:pPr>
      <w:r w:rsidDel="00000000" w:rsidR="00000000" w:rsidRPr="00000000">
        <w:rPr>
          <w:b w:val="1"/>
          <w:rtl w:val="0"/>
        </w:rPr>
        <w:t xml:space="preserve">Typography:</w:t>
      </w:r>
      <w:r w:rsidDel="00000000" w:rsidR="00000000" w:rsidRPr="00000000">
        <w:rPr>
          <w:rtl w:val="0"/>
        </w:rPr>
        <w:t xml:space="preserve"> font heading đậm, font body dễ đọc; hạn chế quá 2–3 font.</w:t>
        <w:br w:type="textWrapping"/>
      </w:r>
    </w:p>
    <w:p w:rsidR="00000000" w:rsidDel="00000000" w:rsidP="00000000" w:rsidRDefault="00000000" w:rsidRPr="00000000" w14:paraId="000000FC">
      <w:pPr>
        <w:numPr>
          <w:ilvl w:val="0"/>
          <w:numId w:val="102"/>
        </w:numPr>
        <w:spacing w:after="0" w:afterAutospacing="0" w:before="0" w:beforeAutospacing="0" w:lineRule="auto"/>
        <w:ind w:left="720" w:hanging="360"/>
      </w:pPr>
      <w:r w:rsidDel="00000000" w:rsidR="00000000" w:rsidRPr="00000000">
        <w:rPr>
          <w:b w:val="1"/>
          <w:rtl w:val="0"/>
        </w:rPr>
        <w:t xml:space="preserve">Phong cách hình ảnh:</w:t>
      </w:r>
      <w:r w:rsidDel="00000000" w:rsidR="00000000" w:rsidRPr="00000000">
        <w:rPr>
          <w:rtl w:val="0"/>
        </w:rPr>
        <w:t xml:space="preserve"> ảnh người thật/illustration; pattern nền; icon set.</w:t>
        <w:br w:type="textWrapping"/>
      </w:r>
    </w:p>
    <w:p w:rsidR="00000000" w:rsidDel="00000000" w:rsidP="00000000" w:rsidRDefault="00000000" w:rsidRPr="00000000" w14:paraId="000000FD">
      <w:pPr>
        <w:numPr>
          <w:ilvl w:val="0"/>
          <w:numId w:val="102"/>
        </w:numPr>
        <w:spacing w:after="240" w:before="0" w:beforeAutospacing="0" w:lineRule="auto"/>
        <w:ind w:left="720" w:hanging="360"/>
      </w:pPr>
      <w:r w:rsidDel="00000000" w:rsidR="00000000" w:rsidRPr="00000000">
        <w:rPr>
          <w:b w:val="1"/>
          <w:rtl w:val="0"/>
        </w:rPr>
        <w:t xml:space="preserve">Tính nhất quán:</w:t>
      </w:r>
      <w:r w:rsidDel="00000000" w:rsidR="00000000" w:rsidRPr="00000000">
        <w:rPr>
          <w:rtl w:val="0"/>
        </w:rPr>
        <w:t xml:space="preserve"> mọi asset (avatar, banner, thumbnail, end screen) phải bám cùng hệ.</w:t>
        <w:br w:type="textWrapping"/>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Khai trong </w:t>
      </w:r>
      <w:r w:rsidDel="00000000" w:rsidR="00000000" w:rsidRPr="00000000">
        <w:rPr>
          <w:b w:val="1"/>
          <w:rtl w:val="0"/>
        </w:rPr>
        <w:t xml:space="preserve">03_Visual_Identity</w:t>
      </w:r>
      <w:r w:rsidDel="00000000" w:rsidR="00000000" w:rsidRPr="00000000">
        <w:rPr>
          <w:rtl w:val="0"/>
        </w:rPr>
        <w:t xml:space="preserve">.</w:t>
      </w:r>
    </w:p>
    <w:p w:rsidR="00000000" w:rsidDel="00000000" w:rsidP="00000000" w:rsidRDefault="00000000" w:rsidRPr="00000000" w14:paraId="000000FF">
      <w:pPr>
        <w:pStyle w:val="Heading4"/>
        <w:keepNext w:val="0"/>
        <w:keepLines w:val="0"/>
        <w:spacing w:after="80" w:before="280" w:lineRule="auto"/>
        <w:rPr/>
      </w:pPr>
      <w:bookmarkStart w:colFirst="0" w:colLast="0" w:name="_heading=h.sboff6c6tv4z" w:id="34"/>
      <w:bookmarkEnd w:id="34"/>
      <w:r w:rsidDel="00000000" w:rsidR="00000000" w:rsidRPr="00000000">
        <w:rPr>
          <w:rtl w:val="0"/>
        </w:rPr>
        <w:t xml:space="preserve">Kích thước khuyến nghị</w:t>
      </w:r>
    </w:p>
    <w:p w:rsidR="00000000" w:rsidDel="00000000" w:rsidP="00000000" w:rsidRDefault="00000000" w:rsidRPr="00000000" w14:paraId="00000100">
      <w:pPr>
        <w:numPr>
          <w:ilvl w:val="0"/>
          <w:numId w:val="105"/>
        </w:numPr>
        <w:spacing w:after="0" w:afterAutospacing="0" w:before="240" w:lineRule="auto"/>
        <w:ind w:left="720" w:hanging="360"/>
      </w:pPr>
      <w:r w:rsidDel="00000000" w:rsidR="00000000" w:rsidRPr="00000000">
        <w:rPr>
          <w:b w:val="1"/>
          <w:rtl w:val="0"/>
        </w:rPr>
        <w:t xml:space="preserve">Avatar:</w:t>
      </w:r>
      <w:r w:rsidDel="00000000" w:rsidR="00000000" w:rsidRPr="00000000">
        <w:rPr>
          <w:rtl w:val="0"/>
        </w:rPr>
        <w:t xml:space="preserve"> 800×800px (hiển thị tròn, chừa biên an toàn).</w:t>
        <w:br w:type="textWrapping"/>
      </w:r>
    </w:p>
    <w:p w:rsidR="00000000" w:rsidDel="00000000" w:rsidP="00000000" w:rsidRDefault="00000000" w:rsidRPr="00000000" w14:paraId="00000101">
      <w:pPr>
        <w:numPr>
          <w:ilvl w:val="0"/>
          <w:numId w:val="105"/>
        </w:numPr>
        <w:spacing w:after="0" w:afterAutospacing="0" w:before="0" w:beforeAutospacing="0" w:lineRule="auto"/>
        <w:ind w:left="720" w:hanging="360"/>
      </w:pPr>
      <w:r w:rsidDel="00000000" w:rsidR="00000000" w:rsidRPr="00000000">
        <w:rPr>
          <w:b w:val="1"/>
          <w:rtl w:val="0"/>
        </w:rPr>
        <w:t xml:space="preserve">Banner:</w:t>
      </w:r>
      <w:r w:rsidDel="00000000" w:rsidR="00000000" w:rsidRPr="00000000">
        <w:rPr>
          <w:rtl w:val="0"/>
        </w:rPr>
        <w:t xml:space="preserve"> 2560×1440px; </w:t>
      </w:r>
      <w:r w:rsidDel="00000000" w:rsidR="00000000" w:rsidRPr="00000000">
        <w:rPr>
          <w:b w:val="1"/>
          <w:rtl w:val="0"/>
        </w:rPr>
        <w:t xml:space="preserve">safe area 1546×423px</w:t>
      </w:r>
      <w:r w:rsidDel="00000000" w:rsidR="00000000" w:rsidRPr="00000000">
        <w:rPr>
          <w:rtl w:val="0"/>
        </w:rPr>
        <w:t xml:space="preserve">; nên có </w:t>
      </w:r>
      <w:r w:rsidDel="00000000" w:rsidR="00000000" w:rsidRPr="00000000">
        <w:rPr>
          <w:b w:val="1"/>
          <w:rtl w:val="0"/>
        </w:rPr>
        <w:t xml:space="preserve">đề xuất giá trị</w:t>
      </w:r>
      <w:r w:rsidDel="00000000" w:rsidR="00000000" w:rsidRPr="00000000">
        <w:rPr>
          <w:rtl w:val="0"/>
        </w:rPr>
        <w:t xml:space="preserve"> (USP) + </w:t>
      </w:r>
      <w:r w:rsidDel="00000000" w:rsidR="00000000" w:rsidRPr="00000000">
        <w:rPr>
          <w:b w:val="1"/>
          <w:rtl w:val="0"/>
        </w:rPr>
        <w:t xml:space="preserve">lịch đăng</w:t>
      </w:r>
      <w:r w:rsidDel="00000000" w:rsidR="00000000" w:rsidRPr="00000000">
        <w:rPr>
          <w:rtl w:val="0"/>
        </w:rPr>
        <w:t xml:space="preserve"> + </w:t>
      </w:r>
      <w:r w:rsidDel="00000000" w:rsidR="00000000" w:rsidRPr="00000000">
        <w:rPr>
          <w:b w:val="1"/>
          <w:rtl w:val="0"/>
        </w:rPr>
        <w:t xml:space="preserve">CTA</w:t>
      </w:r>
      <w:r w:rsidDel="00000000" w:rsidR="00000000" w:rsidRPr="00000000">
        <w:rPr>
          <w:rtl w:val="0"/>
        </w:rPr>
        <w:t xml:space="preserve">.</w:t>
        <w:br w:type="textWrapping"/>
      </w:r>
    </w:p>
    <w:p w:rsidR="00000000" w:rsidDel="00000000" w:rsidP="00000000" w:rsidRDefault="00000000" w:rsidRPr="00000000" w14:paraId="00000102">
      <w:pPr>
        <w:numPr>
          <w:ilvl w:val="0"/>
          <w:numId w:val="105"/>
        </w:numPr>
        <w:spacing w:after="240" w:before="0" w:beforeAutospacing="0" w:lineRule="auto"/>
        <w:ind w:left="720" w:hanging="360"/>
      </w:pPr>
      <w:r w:rsidDel="00000000" w:rsidR="00000000" w:rsidRPr="00000000">
        <w:rPr>
          <w:b w:val="1"/>
          <w:rtl w:val="0"/>
        </w:rPr>
        <w:t xml:space="preserve">Watermark:</w:t>
      </w:r>
      <w:r w:rsidDel="00000000" w:rsidR="00000000" w:rsidRPr="00000000">
        <w:rPr>
          <w:rtl w:val="0"/>
        </w:rPr>
        <w:t xml:space="preserve"> logo đơn giản, không che nội dung.</w:t>
        <w:br w:type="textWrapping"/>
      </w:r>
    </w:p>
    <w:p w:rsidR="00000000" w:rsidDel="00000000" w:rsidP="00000000" w:rsidRDefault="00000000" w:rsidRPr="00000000" w14:paraId="00000103">
      <w:pPr>
        <w:pStyle w:val="Heading3"/>
        <w:keepNext w:val="0"/>
        <w:keepLines w:val="0"/>
        <w:spacing w:after="80" w:before="360" w:lineRule="auto"/>
        <w:rPr/>
      </w:pPr>
      <w:bookmarkStart w:colFirst="0" w:colLast="0" w:name="_heading=h.nu1lylsmxm1o" w:id="35"/>
      <w:bookmarkEnd w:id="35"/>
      <w:r w:rsidDel="00000000" w:rsidR="00000000" w:rsidRPr="00000000">
        <w:rPr>
          <w:rtl w:val="0"/>
        </w:rPr>
        <w:t xml:space="preserve">4) Ngôn ngữ thương hiệu (Tone of Voice)</w:t>
      </w:r>
    </w:p>
    <w:p w:rsidR="00000000" w:rsidDel="00000000" w:rsidP="00000000" w:rsidRDefault="00000000" w:rsidRPr="00000000" w14:paraId="00000104">
      <w:pPr>
        <w:numPr>
          <w:ilvl w:val="0"/>
          <w:numId w:val="77"/>
        </w:numPr>
        <w:spacing w:after="0" w:afterAutospacing="0" w:before="240" w:lineRule="auto"/>
        <w:ind w:left="720" w:hanging="360"/>
      </w:pPr>
      <w:r w:rsidDel="00000000" w:rsidR="00000000" w:rsidRPr="00000000">
        <w:rPr>
          <w:rtl w:val="0"/>
        </w:rPr>
        <w:t xml:space="preserve">Chọn </w:t>
      </w:r>
      <w:r w:rsidDel="00000000" w:rsidR="00000000" w:rsidRPr="00000000">
        <w:rPr>
          <w:b w:val="1"/>
          <w:rtl w:val="0"/>
        </w:rPr>
        <w:t xml:space="preserve">3 tính từ lõi</w:t>
      </w:r>
      <w:r w:rsidDel="00000000" w:rsidR="00000000" w:rsidRPr="00000000">
        <w:rPr>
          <w:rtl w:val="0"/>
        </w:rPr>
        <w:t xml:space="preserve"> (ví dụ: “thân thiện – cụ thể – thẳng thắn”).</w:t>
        <w:br w:type="textWrapping"/>
      </w:r>
    </w:p>
    <w:p w:rsidR="00000000" w:rsidDel="00000000" w:rsidP="00000000" w:rsidRDefault="00000000" w:rsidRPr="00000000" w14:paraId="00000105">
      <w:pPr>
        <w:numPr>
          <w:ilvl w:val="0"/>
          <w:numId w:val="77"/>
        </w:numPr>
        <w:spacing w:after="0" w:afterAutospacing="0" w:before="0" w:beforeAutospacing="0" w:lineRule="auto"/>
        <w:ind w:left="720" w:hanging="360"/>
      </w:pPr>
      <w:r w:rsidDel="00000000" w:rsidR="00000000" w:rsidRPr="00000000">
        <w:rPr>
          <w:rtl w:val="0"/>
        </w:rPr>
        <w:t xml:space="preserve">Quy tắc nói </w:t>
      </w:r>
      <w:r w:rsidDel="00000000" w:rsidR="00000000" w:rsidRPr="00000000">
        <w:rPr>
          <w:b w:val="1"/>
          <w:rtl w:val="0"/>
        </w:rPr>
        <w:t xml:space="preserve">Do/Don’t</w:t>
      </w:r>
      <w:r w:rsidDel="00000000" w:rsidR="00000000" w:rsidRPr="00000000">
        <w:rPr>
          <w:rtl w:val="0"/>
        </w:rPr>
        <w:t xml:space="preserve"> theo ngữ cảnh: hướng dẫn, review, Shorts.</w:t>
        <w:br w:type="textWrapping"/>
      </w:r>
    </w:p>
    <w:p w:rsidR="00000000" w:rsidDel="00000000" w:rsidP="00000000" w:rsidRDefault="00000000" w:rsidRPr="00000000" w14:paraId="00000106">
      <w:pPr>
        <w:numPr>
          <w:ilvl w:val="0"/>
          <w:numId w:val="77"/>
        </w:numPr>
        <w:spacing w:after="240" w:before="0" w:beforeAutospacing="0" w:lineRule="auto"/>
        <w:ind w:left="720" w:hanging="360"/>
      </w:pPr>
      <w:r w:rsidDel="00000000" w:rsidR="00000000" w:rsidRPr="00000000">
        <w:rPr>
          <w:rtl w:val="0"/>
        </w:rPr>
        <w:t xml:space="preserve">Thư viện câu mẫu mở đầu, cách kêu gọi khéo léo.</w:t>
        <w:br w:type="textWrapping"/>
      </w:r>
    </w:p>
    <w:p w:rsidR="00000000" w:rsidDel="00000000" w:rsidP="00000000" w:rsidRDefault="00000000" w:rsidRPr="00000000" w14:paraId="00000107">
      <w:pPr>
        <w:spacing w:after="240" w:before="240" w:lineRule="auto"/>
        <w:ind w:left="600" w:right="600" w:firstLine="0"/>
        <w:rPr/>
      </w:pPr>
      <w:r w:rsidDel="00000000" w:rsidR="00000000" w:rsidRPr="00000000">
        <w:rPr>
          <w:rtl w:val="0"/>
        </w:rPr>
        <w:t xml:space="preserve">Sử dụng </w:t>
      </w:r>
      <w:r w:rsidDel="00000000" w:rsidR="00000000" w:rsidRPr="00000000">
        <w:rPr>
          <w:b w:val="1"/>
          <w:rtl w:val="0"/>
        </w:rPr>
        <w:t xml:space="preserve">08_Tone_Voice</w:t>
      </w:r>
      <w:r w:rsidDel="00000000" w:rsidR="00000000" w:rsidRPr="00000000">
        <w:rPr>
          <w:rtl w:val="0"/>
        </w:rPr>
        <w:t xml:space="preserve">.</w:t>
      </w:r>
    </w:p>
    <w:p w:rsidR="00000000" w:rsidDel="00000000" w:rsidP="00000000" w:rsidRDefault="00000000" w:rsidRPr="00000000" w14:paraId="00000108">
      <w:pPr>
        <w:pStyle w:val="Heading3"/>
        <w:keepNext w:val="0"/>
        <w:keepLines w:val="0"/>
        <w:spacing w:after="80" w:before="360" w:lineRule="auto"/>
        <w:rPr/>
      </w:pPr>
      <w:bookmarkStart w:colFirst="0" w:colLast="0" w:name="_heading=h.xf37yghpy1" w:id="36"/>
      <w:bookmarkEnd w:id="36"/>
      <w:r w:rsidDel="00000000" w:rsidR="00000000" w:rsidRPr="00000000">
        <w:rPr>
          <w:rtl w:val="0"/>
        </w:rPr>
        <w:t xml:space="preserve">5) Hệ thống nội dung &amp; mô tả kênh</w:t>
      </w:r>
    </w:p>
    <w:p w:rsidR="00000000" w:rsidDel="00000000" w:rsidP="00000000" w:rsidRDefault="00000000" w:rsidRPr="00000000" w14:paraId="00000109">
      <w:pPr>
        <w:numPr>
          <w:ilvl w:val="0"/>
          <w:numId w:val="30"/>
        </w:numPr>
        <w:spacing w:after="0" w:afterAutospacing="0" w:before="240" w:lineRule="auto"/>
        <w:ind w:left="720" w:hanging="360"/>
      </w:pPr>
      <w:r w:rsidDel="00000000" w:rsidR="00000000" w:rsidRPr="00000000">
        <w:rPr>
          <w:b w:val="1"/>
          <w:rtl w:val="0"/>
        </w:rPr>
        <w:t xml:space="preserve">Mô tả kênh:</w:t>
      </w:r>
      <w:r w:rsidDel="00000000" w:rsidR="00000000" w:rsidRPr="00000000">
        <w:rPr>
          <w:rtl w:val="0"/>
        </w:rPr>
        <w:t xml:space="preserve"> 2–4 câu nêu rõ giá trị, chủ đề, lịch đăng, từ khóa tự nhiên + </w:t>
      </w:r>
      <w:r w:rsidDel="00000000" w:rsidR="00000000" w:rsidRPr="00000000">
        <w:rPr>
          <w:b w:val="1"/>
          <w:rtl w:val="0"/>
        </w:rPr>
        <w:t xml:space="preserve">CTA</w:t>
      </w:r>
      <w:r w:rsidDel="00000000" w:rsidR="00000000" w:rsidRPr="00000000">
        <w:rPr>
          <w:rtl w:val="0"/>
        </w:rPr>
        <w:t xml:space="preserve"> (đăng ký/kết nối).</w:t>
        <w:br w:type="textWrapping"/>
      </w:r>
    </w:p>
    <w:p w:rsidR="00000000" w:rsidDel="00000000" w:rsidP="00000000" w:rsidRDefault="00000000" w:rsidRPr="00000000" w14:paraId="0000010A">
      <w:pPr>
        <w:numPr>
          <w:ilvl w:val="0"/>
          <w:numId w:val="30"/>
        </w:numPr>
        <w:spacing w:after="0" w:afterAutospacing="0" w:before="0" w:beforeAutospacing="0" w:lineRule="auto"/>
        <w:ind w:left="720" w:hanging="360"/>
      </w:pPr>
      <w:r w:rsidDel="00000000" w:rsidR="00000000" w:rsidRPr="00000000">
        <w:rPr>
          <w:b w:val="1"/>
          <w:rtl w:val="0"/>
        </w:rPr>
        <w:t xml:space="preserve">Channel sections &amp; playlist:</w:t>
      </w:r>
      <w:r w:rsidDel="00000000" w:rsidR="00000000" w:rsidRPr="00000000">
        <w:rPr>
          <w:rtl w:val="0"/>
        </w:rPr>
        <w:t xml:space="preserve"> sắp xếp theo hành trình người xem (mới bắt đầu → nâng cao; how-to → case study).</w:t>
        <w:br w:type="textWrapping"/>
      </w:r>
    </w:p>
    <w:p w:rsidR="00000000" w:rsidDel="00000000" w:rsidP="00000000" w:rsidRDefault="00000000" w:rsidRPr="00000000" w14:paraId="0000010B">
      <w:pPr>
        <w:numPr>
          <w:ilvl w:val="0"/>
          <w:numId w:val="30"/>
        </w:numPr>
        <w:spacing w:after="240" w:before="0" w:beforeAutospacing="0" w:lineRule="auto"/>
        <w:ind w:left="720" w:hanging="360"/>
      </w:pPr>
      <w:r w:rsidDel="00000000" w:rsidR="00000000" w:rsidRPr="00000000">
        <w:rPr>
          <w:b w:val="1"/>
          <w:rtl w:val="0"/>
        </w:rPr>
        <w:t xml:space="preserve">Trailer kênh (30–60s):</w:t>
      </w:r>
      <w:r w:rsidDel="00000000" w:rsidR="00000000" w:rsidRPr="00000000">
        <w:rPr>
          <w:rtl w:val="0"/>
        </w:rPr>
        <w:t xml:space="preserve"> Hook mạnh → 3 lợi ích → bằng chứng ngắn → CTA.</w:t>
        <w:br w:type="textWrapping"/>
      </w:r>
    </w:p>
    <w:p w:rsidR="00000000" w:rsidDel="00000000" w:rsidP="00000000" w:rsidRDefault="00000000" w:rsidRPr="00000000" w14:paraId="0000010C">
      <w:pPr>
        <w:spacing w:after="240" w:before="240" w:lineRule="auto"/>
        <w:ind w:left="600" w:right="600" w:firstLine="0"/>
        <w:rPr/>
      </w:pPr>
      <w:r w:rsidDel="00000000" w:rsidR="00000000" w:rsidRPr="00000000">
        <w:rPr>
          <w:rtl w:val="0"/>
        </w:rPr>
        <w:t xml:space="preserve">Dùng </w:t>
      </w:r>
      <w:r w:rsidDel="00000000" w:rsidR="00000000" w:rsidRPr="00000000">
        <w:rPr>
          <w:b w:val="1"/>
          <w:rtl w:val="0"/>
        </w:rPr>
        <w:t xml:space="preserve">04_Copy_Library</w:t>
      </w:r>
      <w:r w:rsidDel="00000000" w:rsidR="00000000" w:rsidRPr="00000000">
        <w:rPr>
          <w:rtl w:val="0"/>
        </w:rPr>
        <w:t xml:space="preserve"> để lưu mô tả mẫu, CTA, hashtag.</w:t>
      </w:r>
    </w:p>
    <w:p w:rsidR="00000000" w:rsidDel="00000000" w:rsidP="00000000" w:rsidRDefault="00000000" w:rsidRPr="00000000" w14:paraId="0000010D">
      <w:pPr>
        <w:pStyle w:val="Heading3"/>
        <w:keepNext w:val="0"/>
        <w:keepLines w:val="0"/>
        <w:spacing w:after="80" w:before="360" w:lineRule="auto"/>
        <w:rPr/>
      </w:pPr>
      <w:bookmarkStart w:colFirst="0" w:colLast="0" w:name="_heading=h.z2zcf0fsg7vg" w:id="37"/>
      <w:bookmarkEnd w:id="37"/>
      <w:r w:rsidDel="00000000" w:rsidR="00000000" w:rsidRPr="00000000">
        <w:rPr>
          <w:rtl w:val="0"/>
        </w:rPr>
        <w:t xml:space="preserve">6) Hệ thống thumbnail (Anatomy &amp; Template)</w:t>
      </w:r>
    </w:p>
    <w:p w:rsidR="00000000" w:rsidDel="00000000" w:rsidP="00000000" w:rsidRDefault="00000000" w:rsidRPr="00000000" w14:paraId="0000010E">
      <w:pPr>
        <w:numPr>
          <w:ilvl w:val="0"/>
          <w:numId w:val="3"/>
        </w:numPr>
        <w:spacing w:after="0" w:afterAutospacing="0" w:before="240" w:lineRule="auto"/>
        <w:ind w:left="720" w:hanging="360"/>
      </w:pPr>
      <w:r w:rsidDel="00000000" w:rsidR="00000000" w:rsidRPr="00000000">
        <w:rPr>
          <w:b w:val="1"/>
          <w:rtl w:val="0"/>
        </w:rPr>
        <w:t xml:space="preserve">Anatomy:</w:t>
      </w:r>
      <w:r w:rsidDel="00000000" w:rsidR="00000000" w:rsidRPr="00000000">
        <w:rPr>
          <w:rtl w:val="0"/>
        </w:rPr>
        <w:t xml:space="preserve"> text 3–5 từ; khuôn mặt/gestures; bố cục rule-of-thirds; icon/nhãn nhỏ.</w:t>
        <w:br w:type="textWrapping"/>
      </w:r>
    </w:p>
    <w:p w:rsidR="00000000" w:rsidDel="00000000" w:rsidP="00000000" w:rsidRDefault="00000000" w:rsidRPr="00000000" w14:paraId="0000010F">
      <w:pPr>
        <w:numPr>
          <w:ilvl w:val="0"/>
          <w:numId w:val="3"/>
        </w:numPr>
        <w:spacing w:after="0" w:afterAutospacing="0" w:before="0" w:beforeAutospacing="0" w:lineRule="auto"/>
        <w:ind w:left="720" w:hanging="360"/>
      </w:pPr>
      <w:r w:rsidDel="00000000" w:rsidR="00000000" w:rsidRPr="00000000">
        <w:rPr>
          <w:b w:val="1"/>
          <w:rtl w:val="0"/>
        </w:rPr>
        <w:t xml:space="preserve">Template:</w:t>
      </w:r>
      <w:r w:rsidDel="00000000" w:rsidR="00000000" w:rsidRPr="00000000">
        <w:rPr>
          <w:rtl w:val="0"/>
        </w:rPr>
        <w:t xml:space="preserve"> tạo </w:t>
      </w:r>
      <w:r w:rsidDel="00000000" w:rsidR="00000000" w:rsidRPr="00000000">
        <w:rPr>
          <w:b w:val="1"/>
          <w:rtl w:val="0"/>
        </w:rPr>
        <w:t xml:space="preserve">3–5 mẫu</w:t>
      </w:r>
      <w:r w:rsidDel="00000000" w:rsidR="00000000" w:rsidRPr="00000000">
        <w:rPr>
          <w:rtl w:val="0"/>
        </w:rPr>
        <w:t xml:space="preserve"> cho các series/pillar (đổi màu/nhãn theo series).</w:t>
        <w:br w:type="textWrapping"/>
      </w:r>
    </w:p>
    <w:p w:rsidR="00000000" w:rsidDel="00000000" w:rsidP="00000000" w:rsidRDefault="00000000" w:rsidRPr="00000000" w14:paraId="00000110">
      <w:pPr>
        <w:numPr>
          <w:ilvl w:val="0"/>
          <w:numId w:val="3"/>
        </w:numPr>
        <w:spacing w:after="0" w:afterAutospacing="0" w:before="0" w:beforeAutospacing="0" w:lineRule="auto"/>
        <w:ind w:left="720" w:hanging="360"/>
      </w:pPr>
      <w:r w:rsidDel="00000000" w:rsidR="00000000" w:rsidRPr="00000000">
        <w:rPr>
          <w:b w:val="1"/>
          <w:rtl w:val="0"/>
        </w:rPr>
        <w:t xml:space="preserve">Chuẩn hóa:</w:t>
      </w:r>
      <w:r w:rsidDel="00000000" w:rsidR="00000000" w:rsidRPr="00000000">
        <w:rPr>
          <w:rtl w:val="0"/>
        </w:rPr>
        <w:t xml:space="preserve"> tỉ lệ chữ ≤25% khung hình; contrast cao; giữ “series tag” ở 1 vị trí cố định.</w:t>
        <w:br w:type="textWrapping"/>
      </w:r>
    </w:p>
    <w:p w:rsidR="00000000" w:rsidDel="00000000" w:rsidP="00000000" w:rsidRDefault="00000000" w:rsidRPr="00000000" w14:paraId="00000111">
      <w:pPr>
        <w:numPr>
          <w:ilvl w:val="0"/>
          <w:numId w:val="3"/>
        </w:numPr>
        <w:spacing w:after="240" w:before="0" w:beforeAutospacing="0" w:lineRule="auto"/>
        <w:ind w:left="720" w:hanging="360"/>
      </w:pPr>
      <w:r w:rsidDel="00000000" w:rsidR="00000000" w:rsidRPr="00000000">
        <w:rPr>
          <w:b w:val="1"/>
          <w:rtl w:val="0"/>
        </w:rPr>
        <w:t xml:space="preserve">A/B testing:</w:t>
      </w:r>
      <w:r w:rsidDel="00000000" w:rsidR="00000000" w:rsidRPr="00000000">
        <w:rPr>
          <w:rtl w:val="0"/>
        </w:rPr>
        <w:t xml:space="preserve"> thử </w:t>
      </w:r>
      <w:r w:rsidDel="00000000" w:rsidR="00000000" w:rsidRPr="00000000">
        <w:rPr>
          <w:b w:val="1"/>
          <w:rtl w:val="0"/>
        </w:rPr>
        <w:t xml:space="preserve">text</w:t>
      </w:r>
      <w:r w:rsidDel="00000000" w:rsidR="00000000" w:rsidRPr="00000000">
        <w:rPr>
          <w:rtl w:val="0"/>
        </w:rPr>
        <w:t xml:space="preserve"> (động từ mạnh), </w:t>
      </w:r>
      <w:r w:rsidDel="00000000" w:rsidR="00000000" w:rsidRPr="00000000">
        <w:rPr>
          <w:b w:val="1"/>
          <w:rtl w:val="0"/>
        </w:rPr>
        <w:t xml:space="preserve">subject</w:t>
      </w:r>
      <w:r w:rsidDel="00000000" w:rsidR="00000000" w:rsidRPr="00000000">
        <w:rPr>
          <w:rtl w:val="0"/>
        </w:rPr>
        <w:t xml:space="preserve"> (cận mặt vs bối cảnh), </w:t>
      </w:r>
      <w:r w:rsidDel="00000000" w:rsidR="00000000" w:rsidRPr="00000000">
        <w:rPr>
          <w:b w:val="1"/>
          <w:rtl w:val="0"/>
        </w:rPr>
        <w:t xml:space="preserve">bố cục</w:t>
      </w:r>
      <w:r w:rsidDel="00000000" w:rsidR="00000000" w:rsidRPr="00000000">
        <w:rPr>
          <w:rtl w:val="0"/>
        </w:rPr>
        <w:t xml:space="preserve">.</w:t>
        <w:br w:type="textWrapping"/>
      </w:r>
    </w:p>
    <w:p w:rsidR="00000000" w:rsidDel="00000000" w:rsidP="00000000" w:rsidRDefault="00000000" w:rsidRPr="00000000" w14:paraId="00000112">
      <w:pPr>
        <w:spacing w:after="240" w:before="240" w:lineRule="auto"/>
        <w:ind w:left="600" w:right="600" w:firstLine="0"/>
        <w:rPr/>
      </w:pPr>
      <w:r w:rsidDel="00000000" w:rsidR="00000000" w:rsidRPr="00000000">
        <w:rPr>
          <w:rtl w:val="0"/>
        </w:rPr>
        <w:t xml:space="preserve">Ghi quy ước tại </w:t>
      </w:r>
      <w:r w:rsidDel="00000000" w:rsidR="00000000" w:rsidRPr="00000000">
        <w:rPr>
          <w:b w:val="1"/>
          <w:rtl w:val="0"/>
        </w:rPr>
        <w:t xml:space="preserve">06_Thumbnail_System</w:t>
      </w:r>
      <w:r w:rsidDel="00000000" w:rsidR="00000000" w:rsidRPr="00000000">
        <w:rPr>
          <w:rtl w:val="0"/>
        </w:rPr>
        <w:t xml:space="preserve">.</w:t>
      </w:r>
    </w:p>
    <w:p w:rsidR="00000000" w:rsidDel="00000000" w:rsidP="00000000" w:rsidRDefault="00000000" w:rsidRPr="00000000" w14:paraId="00000113">
      <w:pPr>
        <w:pStyle w:val="Heading3"/>
        <w:keepNext w:val="0"/>
        <w:keepLines w:val="0"/>
        <w:spacing w:after="80" w:before="360" w:lineRule="auto"/>
        <w:rPr/>
      </w:pPr>
      <w:bookmarkStart w:colFirst="0" w:colLast="0" w:name="_heading=h.7ac63oaik0jl" w:id="38"/>
      <w:bookmarkEnd w:id="38"/>
      <w:r w:rsidDel="00000000" w:rsidR="00000000" w:rsidRPr="00000000">
        <w:rPr>
          <w:rtl w:val="0"/>
        </w:rPr>
        <w:t xml:space="preserve">7) Cấu hình kênh &amp; vận hành</w:t>
      </w:r>
    </w:p>
    <w:p w:rsidR="00000000" w:rsidDel="00000000" w:rsidP="00000000" w:rsidRDefault="00000000" w:rsidRPr="00000000" w14:paraId="00000114">
      <w:pPr>
        <w:numPr>
          <w:ilvl w:val="0"/>
          <w:numId w:val="34"/>
        </w:numPr>
        <w:spacing w:after="0" w:afterAutospacing="0" w:before="240" w:lineRule="auto"/>
        <w:ind w:left="720" w:hanging="360"/>
      </w:pPr>
      <w:r w:rsidDel="00000000" w:rsidR="00000000" w:rsidRPr="00000000">
        <w:rPr>
          <w:b w:val="1"/>
          <w:rtl w:val="0"/>
        </w:rPr>
        <w:t xml:space="preserve">Default upload settings:</w:t>
      </w:r>
      <w:r w:rsidDel="00000000" w:rsidR="00000000" w:rsidRPr="00000000">
        <w:rPr>
          <w:rtl w:val="0"/>
        </w:rPr>
        <w:t xml:space="preserve"> mô tả khung, hashtag, tag, end screen/card mặc định.</w:t>
        <w:br w:type="textWrapping"/>
      </w:r>
    </w:p>
    <w:p w:rsidR="00000000" w:rsidDel="00000000" w:rsidP="00000000" w:rsidRDefault="00000000" w:rsidRPr="00000000" w14:paraId="00000115">
      <w:pPr>
        <w:numPr>
          <w:ilvl w:val="0"/>
          <w:numId w:val="34"/>
        </w:numPr>
        <w:spacing w:after="0" w:afterAutospacing="0" w:before="0" w:beforeAutospacing="0" w:lineRule="auto"/>
        <w:ind w:left="720" w:hanging="360"/>
      </w:pPr>
      <w:r w:rsidDel="00000000" w:rsidR="00000000" w:rsidRPr="00000000">
        <w:rPr>
          <w:b w:val="1"/>
          <w:rtl w:val="0"/>
        </w:rPr>
        <w:t xml:space="preserve">Liên kết/UTM:</w:t>
      </w:r>
      <w:r w:rsidDel="00000000" w:rsidR="00000000" w:rsidRPr="00000000">
        <w:rPr>
          <w:rtl w:val="0"/>
        </w:rPr>
        <w:t xml:space="preserve"> website, landing, group; chuẩn hóa utm_source=YouTube; utm_medium=[video/shorts/live]; utm_campaign=[series/launch].</w:t>
        <w:br w:type="textWrapping"/>
      </w:r>
    </w:p>
    <w:p w:rsidR="00000000" w:rsidDel="00000000" w:rsidP="00000000" w:rsidRDefault="00000000" w:rsidRPr="00000000" w14:paraId="00000116">
      <w:pPr>
        <w:numPr>
          <w:ilvl w:val="0"/>
          <w:numId w:val="34"/>
        </w:numPr>
        <w:spacing w:after="0" w:afterAutospacing="0" w:before="0" w:beforeAutospacing="0" w:lineRule="auto"/>
        <w:ind w:left="720" w:hanging="360"/>
      </w:pPr>
      <w:r w:rsidDel="00000000" w:rsidR="00000000" w:rsidRPr="00000000">
        <w:rPr>
          <w:b w:val="1"/>
          <w:rtl w:val="0"/>
        </w:rPr>
        <w:t xml:space="preserve">Quyền &amp; bảo mật:</w:t>
      </w:r>
      <w:r w:rsidDel="00000000" w:rsidR="00000000" w:rsidRPr="00000000">
        <w:rPr>
          <w:rtl w:val="0"/>
        </w:rPr>
        <w:t xml:space="preserve"> brand account, 2FA, phân vai (owner/editor/mod).</w:t>
        <w:br w:type="textWrapping"/>
      </w:r>
    </w:p>
    <w:p w:rsidR="00000000" w:rsidDel="00000000" w:rsidP="00000000" w:rsidRDefault="00000000" w:rsidRPr="00000000" w14:paraId="00000117">
      <w:pPr>
        <w:numPr>
          <w:ilvl w:val="0"/>
          <w:numId w:val="34"/>
        </w:numPr>
        <w:spacing w:after="240" w:before="0" w:beforeAutospacing="0" w:lineRule="auto"/>
        <w:ind w:left="720" w:hanging="360"/>
      </w:pPr>
      <w:r w:rsidDel="00000000" w:rsidR="00000000" w:rsidRPr="00000000">
        <w:rPr>
          <w:b w:val="1"/>
          <w:rtl w:val="0"/>
        </w:rPr>
        <w:t xml:space="preserve">Lịch đăng &amp; kỷ luật:</w:t>
      </w:r>
      <w:r w:rsidDel="00000000" w:rsidR="00000000" w:rsidRPr="00000000">
        <w:rPr>
          <w:rtl w:val="0"/>
        </w:rPr>
        <w:t xml:space="preserve"> tối thiểu 1–2 video dài/tuần hoặc 3–5 Shorts/tuần (tuỳ nguồn lực).</w:t>
        <w:br w:type="textWrapping"/>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Theo dõi tiến độ trong </w:t>
      </w:r>
      <w:r w:rsidDel="00000000" w:rsidR="00000000" w:rsidRPr="00000000">
        <w:rPr>
          <w:b w:val="1"/>
          <w:rtl w:val="0"/>
        </w:rPr>
        <w:t xml:space="preserve">05_Setup_Checklist</w:t>
      </w:r>
      <w:r w:rsidDel="00000000" w:rsidR="00000000" w:rsidRPr="00000000">
        <w:rPr>
          <w:rtl w:val="0"/>
        </w:rPr>
        <w:t xml:space="preserve"> &amp; </w:t>
      </w:r>
      <w:r w:rsidDel="00000000" w:rsidR="00000000" w:rsidRPr="00000000">
        <w:rPr>
          <w:b w:val="1"/>
          <w:rtl w:val="0"/>
        </w:rPr>
        <w:t xml:space="preserve">07_Links_UTM</w:t>
      </w:r>
      <w:r w:rsidDel="00000000" w:rsidR="00000000" w:rsidRPr="00000000">
        <w:rPr>
          <w:rtl w:val="0"/>
        </w:rPr>
        <w:t xml:space="preserve">.</w:t>
      </w:r>
    </w:p>
    <w:p w:rsidR="00000000" w:rsidDel="00000000" w:rsidP="00000000" w:rsidRDefault="00000000" w:rsidRPr="00000000" w14:paraId="00000119">
      <w:pPr>
        <w:pStyle w:val="Heading3"/>
        <w:keepNext w:val="0"/>
        <w:keepLines w:val="0"/>
        <w:spacing w:after="80" w:before="360" w:lineRule="auto"/>
        <w:rPr/>
      </w:pPr>
      <w:bookmarkStart w:colFirst="0" w:colLast="0" w:name="_heading=h.o7hgfxuuv6zt" w:id="39"/>
      <w:bookmarkEnd w:id="39"/>
      <w:r w:rsidDel="00000000" w:rsidR="00000000" w:rsidRPr="00000000">
        <w:rPr>
          <w:rtl w:val="0"/>
        </w:rPr>
        <w:t xml:space="preserve">8) Accessibility &amp; Legal</w:t>
      </w:r>
    </w:p>
    <w:p w:rsidR="00000000" w:rsidDel="00000000" w:rsidP="00000000" w:rsidRDefault="00000000" w:rsidRPr="00000000" w14:paraId="0000011A">
      <w:pPr>
        <w:numPr>
          <w:ilvl w:val="0"/>
          <w:numId w:val="100"/>
        </w:numPr>
        <w:spacing w:after="0" w:afterAutospacing="0" w:before="240" w:lineRule="auto"/>
        <w:ind w:left="720" w:hanging="360"/>
      </w:pPr>
      <w:r w:rsidDel="00000000" w:rsidR="00000000" w:rsidRPr="00000000">
        <w:rPr>
          <w:b w:val="1"/>
          <w:rtl w:val="0"/>
        </w:rPr>
        <w:t xml:space="preserve">Phụ đề:</w:t>
      </w:r>
      <w:r w:rsidDel="00000000" w:rsidR="00000000" w:rsidRPr="00000000">
        <w:rPr>
          <w:rtl w:val="0"/>
        </w:rPr>
        <w:t xml:space="preserve"> luôn bật; kiểm lỗi; thêm ngôn ngữ phụ nếu phù hợp.</w:t>
        <w:br w:type="textWrapping"/>
      </w:r>
    </w:p>
    <w:p w:rsidR="00000000" w:rsidDel="00000000" w:rsidP="00000000" w:rsidRDefault="00000000" w:rsidRPr="00000000" w14:paraId="0000011B">
      <w:pPr>
        <w:numPr>
          <w:ilvl w:val="0"/>
          <w:numId w:val="100"/>
        </w:numPr>
        <w:spacing w:after="0" w:afterAutospacing="0" w:before="0" w:beforeAutospacing="0" w:lineRule="auto"/>
        <w:ind w:left="720" w:hanging="360"/>
      </w:pPr>
      <w:r w:rsidDel="00000000" w:rsidR="00000000" w:rsidRPr="00000000">
        <w:rPr>
          <w:b w:val="1"/>
          <w:rtl w:val="0"/>
        </w:rPr>
        <w:t xml:space="preserve">Contrast &amp; âm thanh:</w:t>
      </w:r>
      <w:r w:rsidDel="00000000" w:rsidR="00000000" w:rsidRPr="00000000">
        <w:rPr>
          <w:rtl w:val="0"/>
        </w:rPr>
        <w:t xml:space="preserve"> chữ rõ; loudness chuẩn; tránh peak.</w:t>
        <w:br w:type="textWrapping"/>
      </w:r>
    </w:p>
    <w:p w:rsidR="00000000" w:rsidDel="00000000" w:rsidP="00000000" w:rsidRDefault="00000000" w:rsidRPr="00000000" w14:paraId="0000011C">
      <w:pPr>
        <w:numPr>
          <w:ilvl w:val="0"/>
          <w:numId w:val="100"/>
        </w:numPr>
        <w:spacing w:after="240" w:before="0" w:beforeAutospacing="0" w:lineRule="auto"/>
        <w:ind w:left="720" w:hanging="360"/>
      </w:pPr>
      <w:r w:rsidDel="00000000" w:rsidR="00000000" w:rsidRPr="00000000">
        <w:rPr>
          <w:b w:val="1"/>
          <w:rtl w:val="0"/>
        </w:rPr>
        <w:t xml:space="preserve">Bản quyền &amp; disclosure:</w:t>
      </w:r>
      <w:r w:rsidDel="00000000" w:rsidR="00000000" w:rsidRPr="00000000">
        <w:rPr>
          <w:rtl w:val="0"/>
        </w:rPr>
        <w:t xml:space="preserve"> chỉ dùng tài nguyên có quyền; gắn </w:t>
      </w:r>
      <w:r w:rsidDel="00000000" w:rsidR="00000000" w:rsidRPr="00000000">
        <w:rPr>
          <w:b w:val="1"/>
          <w:rtl w:val="0"/>
        </w:rPr>
        <w:t xml:space="preserve">#ad</w:t>
      </w:r>
      <w:r w:rsidDel="00000000" w:rsidR="00000000" w:rsidRPr="00000000">
        <w:rPr>
          <w:rtl w:val="0"/>
        </w:rPr>
        <w:t xml:space="preserve"> hoặc tuyên bố khi tài trợ.</w:t>
        <w:br w:type="textWrapping"/>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Quản lý tại </w:t>
      </w:r>
      <w:r w:rsidDel="00000000" w:rsidR="00000000" w:rsidRPr="00000000">
        <w:rPr>
          <w:b w:val="1"/>
          <w:rtl w:val="0"/>
        </w:rPr>
        <w:t xml:space="preserve">09_Accessibility_Legal</w:t>
      </w:r>
      <w:r w:rsidDel="00000000" w:rsidR="00000000" w:rsidRPr="00000000">
        <w:rPr>
          <w:rtl w:val="0"/>
        </w:rPr>
        <w:t xml:space="preserve">.</w:t>
      </w:r>
    </w:p>
    <w:p w:rsidR="00000000" w:rsidDel="00000000" w:rsidP="00000000" w:rsidRDefault="00000000" w:rsidRPr="00000000" w14:paraId="0000011E">
      <w:pPr>
        <w:pStyle w:val="Heading3"/>
        <w:keepNext w:val="0"/>
        <w:keepLines w:val="0"/>
        <w:spacing w:after="80" w:before="360" w:lineRule="auto"/>
        <w:rPr/>
      </w:pPr>
      <w:bookmarkStart w:colFirst="0" w:colLast="0" w:name="_heading=h.f2lgo4x4wj83" w:id="40"/>
      <w:bookmarkEnd w:id="40"/>
      <w:r w:rsidDel="00000000" w:rsidR="00000000" w:rsidRPr="00000000">
        <w:rPr>
          <w:rtl w:val="0"/>
        </w:rPr>
        <w:t xml:space="preserve">9) Đo lường thương hiệu (Brand Health)</w:t>
      </w:r>
    </w:p>
    <w:p w:rsidR="00000000" w:rsidDel="00000000" w:rsidP="00000000" w:rsidRDefault="00000000" w:rsidRPr="00000000" w14:paraId="0000011F">
      <w:pPr>
        <w:numPr>
          <w:ilvl w:val="0"/>
          <w:numId w:val="44"/>
        </w:numPr>
        <w:spacing w:after="0" w:afterAutospacing="0" w:before="240" w:lineRule="auto"/>
        <w:ind w:left="720" w:hanging="360"/>
      </w:pPr>
      <w:r w:rsidDel="00000000" w:rsidR="00000000" w:rsidRPr="00000000">
        <w:rPr>
          <w:b w:val="1"/>
          <w:rtl w:val="0"/>
        </w:rPr>
        <w:t xml:space="preserve">CTR Thumbnail</w:t>
      </w:r>
      <w:r w:rsidDel="00000000" w:rsidR="00000000" w:rsidRPr="00000000">
        <w:rPr>
          <w:rtl w:val="0"/>
        </w:rPr>
        <w:t xml:space="preserve">, </w:t>
      </w:r>
      <w:r w:rsidDel="00000000" w:rsidR="00000000" w:rsidRPr="00000000">
        <w:rPr>
          <w:b w:val="1"/>
          <w:rtl w:val="0"/>
        </w:rPr>
        <w:t xml:space="preserve">Returning Viewers</w:t>
      </w:r>
      <w:r w:rsidDel="00000000" w:rsidR="00000000" w:rsidRPr="00000000">
        <w:rPr>
          <w:rtl w:val="0"/>
        </w:rPr>
        <w:t xml:space="preserve">, </w:t>
      </w:r>
      <w:r w:rsidDel="00000000" w:rsidR="00000000" w:rsidRPr="00000000">
        <w:rPr>
          <w:b w:val="1"/>
          <w:rtl w:val="0"/>
        </w:rPr>
        <w:t xml:space="preserve">Watch Time</w:t>
      </w:r>
      <w:r w:rsidDel="00000000" w:rsidR="00000000" w:rsidRPr="00000000">
        <w:rPr>
          <w:rtl w:val="0"/>
        </w:rPr>
        <w:t xml:space="preserve">, </w:t>
      </w:r>
      <w:r w:rsidDel="00000000" w:rsidR="00000000" w:rsidRPr="00000000">
        <w:rPr>
          <w:b w:val="1"/>
          <w:rtl w:val="0"/>
        </w:rPr>
        <w:t xml:space="preserve">Sub Growth</w:t>
      </w:r>
      <w:r w:rsidDel="00000000" w:rsidR="00000000" w:rsidRPr="00000000">
        <w:rPr>
          <w:rtl w:val="0"/>
        </w:rPr>
        <w:t xml:space="preserve">, </w:t>
      </w:r>
      <w:r w:rsidDel="00000000" w:rsidR="00000000" w:rsidRPr="00000000">
        <w:rPr>
          <w:b w:val="1"/>
          <w:rtl w:val="0"/>
        </w:rPr>
        <w:t xml:space="preserve">Click-to-Landing</w:t>
      </w:r>
      <w:r w:rsidDel="00000000" w:rsidR="00000000" w:rsidRPr="00000000">
        <w:rPr>
          <w:rtl w:val="0"/>
        </w:rPr>
        <w:t xml:space="preserve">.</w:t>
        <w:br w:type="textWrapping"/>
      </w:r>
    </w:p>
    <w:p w:rsidR="00000000" w:rsidDel="00000000" w:rsidP="00000000" w:rsidRDefault="00000000" w:rsidRPr="00000000" w14:paraId="00000120">
      <w:pPr>
        <w:numPr>
          <w:ilvl w:val="0"/>
          <w:numId w:val="44"/>
        </w:numPr>
        <w:spacing w:after="0" w:afterAutospacing="0" w:before="0" w:beforeAutospacing="0" w:lineRule="auto"/>
        <w:ind w:left="720" w:hanging="360"/>
      </w:pPr>
      <w:r w:rsidDel="00000000" w:rsidR="00000000" w:rsidRPr="00000000">
        <w:rPr>
          <w:rtl w:val="0"/>
        </w:rPr>
        <w:t xml:space="preserve">Đặt mục tiêu </w:t>
      </w:r>
      <w:r w:rsidDel="00000000" w:rsidR="00000000" w:rsidRPr="00000000">
        <w:rPr>
          <w:b w:val="1"/>
          <w:rtl w:val="0"/>
        </w:rPr>
        <w:t xml:space="preserve">90 ngày</w:t>
      </w:r>
      <w:r w:rsidDel="00000000" w:rsidR="00000000" w:rsidRPr="00000000">
        <w:rPr>
          <w:rtl w:val="0"/>
        </w:rPr>
        <w:t xml:space="preserve"> &amp; </w:t>
      </w:r>
      <w:r w:rsidDel="00000000" w:rsidR="00000000" w:rsidRPr="00000000">
        <w:rPr>
          <w:b w:val="1"/>
          <w:rtl w:val="0"/>
        </w:rPr>
        <w:t xml:space="preserve">12 tháng</w:t>
      </w:r>
      <w:r w:rsidDel="00000000" w:rsidR="00000000" w:rsidRPr="00000000">
        <w:rPr>
          <w:rtl w:val="0"/>
        </w:rPr>
        <w:t xml:space="preserve"> (sheet </w:t>
      </w:r>
      <w:r w:rsidDel="00000000" w:rsidR="00000000" w:rsidRPr="00000000">
        <w:rPr>
          <w:b w:val="1"/>
          <w:rtl w:val="0"/>
        </w:rPr>
        <w:t xml:space="preserve">10_Measurement</w:t>
      </w:r>
      <w:r w:rsidDel="00000000" w:rsidR="00000000" w:rsidRPr="00000000">
        <w:rPr>
          <w:rtl w:val="0"/>
        </w:rPr>
        <w:t xml:space="preserve">).</w:t>
        <w:br w:type="textWrapping"/>
      </w:r>
    </w:p>
    <w:p w:rsidR="00000000" w:rsidDel="00000000" w:rsidP="00000000" w:rsidRDefault="00000000" w:rsidRPr="00000000" w14:paraId="00000121">
      <w:pPr>
        <w:numPr>
          <w:ilvl w:val="0"/>
          <w:numId w:val="44"/>
        </w:numPr>
        <w:spacing w:after="240" w:before="0" w:beforeAutospacing="0" w:lineRule="auto"/>
        <w:ind w:left="720" w:hanging="360"/>
      </w:pPr>
      <w:r w:rsidDel="00000000" w:rsidR="00000000" w:rsidRPr="00000000">
        <w:rPr>
          <w:rtl w:val="0"/>
        </w:rPr>
        <w:t xml:space="preserve">Review hàng tháng: rút “Brand Playbook” (quy tắc thắng thật sự).</w:t>
        <w:br w:type="textWrapping"/>
      </w:r>
    </w:p>
    <w:p w:rsidR="00000000" w:rsidDel="00000000" w:rsidP="00000000" w:rsidRDefault="00000000" w:rsidRPr="00000000" w14:paraId="00000122">
      <w:pPr>
        <w:pStyle w:val="Heading3"/>
        <w:keepNext w:val="0"/>
        <w:keepLines w:val="0"/>
        <w:spacing w:after="80" w:before="360" w:lineRule="auto"/>
        <w:rPr/>
      </w:pPr>
      <w:bookmarkStart w:colFirst="0" w:colLast="0" w:name="_heading=h.iqhf8dv15tsv" w:id="41"/>
      <w:bookmarkEnd w:id="41"/>
      <w:r w:rsidDel="00000000" w:rsidR="00000000" w:rsidRPr="00000000">
        <w:rPr>
          <w:rtl w:val="0"/>
        </w:rPr>
        <w:t xml:space="preserve">Lưu ý quan trọng (tránh lỗi thường gặp)</w:t>
      </w:r>
    </w:p>
    <w:p w:rsidR="00000000" w:rsidDel="00000000" w:rsidP="00000000" w:rsidRDefault="00000000" w:rsidRPr="00000000" w14:paraId="00000123">
      <w:pPr>
        <w:numPr>
          <w:ilvl w:val="0"/>
          <w:numId w:val="81"/>
        </w:numPr>
        <w:spacing w:after="0" w:afterAutospacing="0" w:before="240" w:lineRule="auto"/>
        <w:ind w:left="720" w:hanging="360"/>
      </w:pPr>
      <w:r w:rsidDel="00000000" w:rsidR="00000000" w:rsidRPr="00000000">
        <w:rPr>
          <w:b w:val="1"/>
          <w:rtl w:val="0"/>
        </w:rPr>
        <w:t xml:space="preserve">Quá nhiều phong cách</w:t>
      </w:r>
      <w:r w:rsidDel="00000000" w:rsidR="00000000" w:rsidRPr="00000000">
        <w:rPr>
          <w:rtl w:val="0"/>
        </w:rPr>
        <w:t xml:space="preserve"> → loãng nhận diện. Giữ 1 hệ thống template.</w:t>
        <w:br w:type="textWrapping"/>
      </w:r>
    </w:p>
    <w:p w:rsidR="00000000" w:rsidDel="00000000" w:rsidP="00000000" w:rsidRDefault="00000000" w:rsidRPr="00000000" w14:paraId="00000124">
      <w:pPr>
        <w:numPr>
          <w:ilvl w:val="0"/>
          <w:numId w:val="81"/>
        </w:numPr>
        <w:spacing w:after="0" w:afterAutospacing="0" w:before="0" w:beforeAutospacing="0" w:lineRule="auto"/>
        <w:ind w:left="720" w:hanging="360"/>
      </w:pPr>
      <w:r w:rsidDel="00000000" w:rsidR="00000000" w:rsidRPr="00000000">
        <w:rPr>
          <w:b w:val="1"/>
          <w:rtl w:val="0"/>
        </w:rPr>
        <w:t xml:space="preserve">Mô tả kênh chung chung</w:t>
      </w:r>
      <w:r w:rsidDel="00000000" w:rsidR="00000000" w:rsidRPr="00000000">
        <w:rPr>
          <w:rtl w:val="0"/>
        </w:rPr>
        <w:t xml:space="preserve"> → thiếu lợi ích cụ thể. Viết như </w:t>
      </w:r>
      <w:r w:rsidDel="00000000" w:rsidR="00000000" w:rsidRPr="00000000">
        <w:rPr>
          <w:b w:val="1"/>
          <w:rtl w:val="0"/>
        </w:rPr>
        <w:t xml:space="preserve">lời hứa</w:t>
      </w:r>
      <w:r w:rsidDel="00000000" w:rsidR="00000000" w:rsidRPr="00000000">
        <w:rPr>
          <w:rtl w:val="0"/>
        </w:rPr>
        <w:t xml:space="preserve">.</w:t>
        <w:br w:type="textWrapping"/>
      </w:r>
    </w:p>
    <w:p w:rsidR="00000000" w:rsidDel="00000000" w:rsidP="00000000" w:rsidRDefault="00000000" w:rsidRPr="00000000" w14:paraId="00000125">
      <w:pPr>
        <w:numPr>
          <w:ilvl w:val="0"/>
          <w:numId w:val="81"/>
        </w:numPr>
        <w:spacing w:after="0" w:afterAutospacing="0" w:before="0" w:beforeAutospacing="0" w:lineRule="auto"/>
        <w:ind w:left="720" w:hanging="360"/>
      </w:pPr>
      <w:r w:rsidDel="00000000" w:rsidR="00000000" w:rsidRPr="00000000">
        <w:rPr>
          <w:b w:val="1"/>
          <w:rtl w:val="0"/>
        </w:rPr>
        <w:t xml:space="preserve">Thumbnail chữ dài, màu nhạt</w:t>
      </w:r>
      <w:r w:rsidDel="00000000" w:rsidR="00000000" w:rsidRPr="00000000">
        <w:rPr>
          <w:rtl w:val="0"/>
        </w:rPr>
        <w:t xml:space="preserve"> → CTR thấp. Ưu tiên </w:t>
      </w:r>
      <w:r w:rsidDel="00000000" w:rsidR="00000000" w:rsidRPr="00000000">
        <w:rPr>
          <w:b w:val="1"/>
          <w:rtl w:val="0"/>
        </w:rPr>
        <w:t xml:space="preserve">tương phản + động từ mạnh</w:t>
      </w:r>
      <w:r w:rsidDel="00000000" w:rsidR="00000000" w:rsidRPr="00000000">
        <w:rPr>
          <w:rtl w:val="0"/>
        </w:rPr>
        <w:t xml:space="preserve">.</w:t>
        <w:br w:type="textWrapping"/>
      </w:r>
    </w:p>
    <w:p w:rsidR="00000000" w:rsidDel="00000000" w:rsidP="00000000" w:rsidRDefault="00000000" w:rsidRPr="00000000" w14:paraId="00000126">
      <w:pPr>
        <w:numPr>
          <w:ilvl w:val="0"/>
          <w:numId w:val="81"/>
        </w:numPr>
        <w:spacing w:after="0" w:afterAutospacing="0" w:before="0" w:beforeAutospacing="0" w:lineRule="auto"/>
        <w:ind w:left="720" w:hanging="360"/>
      </w:pPr>
      <w:r w:rsidDel="00000000" w:rsidR="00000000" w:rsidRPr="00000000">
        <w:rPr>
          <w:b w:val="1"/>
          <w:rtl w:val="0"/>
        </w:rPr>
        <w:t xml:space="preserve">Không có CTA/luồng chuyển đổi</w:t>
      </w:r>
      <w:r w:rsidDel="00000000" w:rsidR="00000000" w:rsidRPr="00000000">
        <w:rPr>
          <w:rtl w:val="0"/>
        </w:rPr>
        <w:t xml:space="preserve"> → mất cơ hội kinh doanh. Chuẩn hóa link &amp; UTM.</w:t>
        <w:br w:type="textWrapping"/>
      </w:r>
    </w:p>
    <w:p w:rsidR="00000000" w:rsidDel="00000000" w:rsidP="00000000" w:rsidRDefault="00000000" w:rsidRPr="00000000" w14:paraId="00000127">
      <w:pPr>
        <w:numPr>
          <w:ilvl w:val="0"/>
          <w:numId w:val="81"/>
        </w:numPr>
        <w:spacing w:after="240" w:before="0" w:beforeAutospacing="0" w:lineRule="auto"/>
        <w:ind w:left="720" w:hanging="360"/>
      </w:pPr>
      <w:r w:rsidDel="00000000" w:rsidR="00000000" w:rsidRPr="00000000">
        <w:rPr>
          <w:b w:val="1"/>
          <w:rtl w:val="0"/>
        </w:rPr>
        <w:t xml:space="preserve">Thiếu phụ đề/contrast</w:t>
      </w:r>
      <w:r w:rsidDel="00000000" w:rsidR="00000000" w:rsidRPr="00000000">
        <w:rPr>
          <w:rtl w:val="0"/>
        </w:rPr>
        <w:t xml:space="preserve"> → ảnh hưởng trải nghiệm &amp; phạm vi tiếp cận.</w:t>
        <w:br w:type="textWrapping"/>
      </w:r>
    </w:p>
    <w:p w:rsidR="00000000" w:rsidDel="00000000" w:rsidP="00000000" w:rsidRDefault="00000000" w:rsidRPr="00000000" w14:paraId="00000128">
      <w:pPr>
        <w:pStyle w:val="Heading3"/>
        <w:keepNext w:val="0"/>
        <w:keepLines w:val="0"/>
        <w:spacing w:after="80" w:before="360" w:lineRule="auto"/>
        <w:rPr/>
      </w:pPr>
      <w:bookmarkStart w:colFirst="0" w:colLast="0" w:name="_heading=h.bhtg6q75weli" w:id="42"/>
      <w:bookmarkEnd w:id="42"/>
      <w:r w:rsidDel="00000000" w:rsidR="00000000" w:rsidRPr="00000000">
        <w:rPr>
          <w:rtl w:val="0"/>
        </w:rPr>
        <w:t xml:space="preserve">Mẹo “pro”</w:t>
      </w:r>
    </w:p>
    <w:p w:rsidR="00000000" w:rsidDel="00000000" w:rsidP="00000000" w:rsidRDefault="00000000" w:rsidRPr="00000000" w14:paraId="00000129">
      <w:pPr>
        <w:numPr>
          <w:ilvl w:val="0"/>
          <w:numId w:val="45"/>
        </w:numPr>
        <w:spacing w:after="0" w:afterAutospacing="0" w:before="240" w:lineRule="auto"/>
        <w:ind w:left="720" w:hanging="360"/>
      </w:pPr>
      <w:r w:rsidDel="00000000" w:rsidR="00000000" w:rsidRPr="00000000">
        <w:rPr>
          <w:b w:val="1"/>
          <w:rtl w:val="0"/>
        </w:rPr>
        <w:t xml:space="preserve">Brand one-liner</w:t>
      </w:r>
      <w:r w:rsidDel="00000000" w:rsidR="00000000" w:rsidRPr="00000000">
        <w:rPr>
          <w:rtl w:val="0"/>
        </w:rPr>
        <w:t xml:space="preserve">: “Kênh giúp [persona] đạt [kết quả] trong [thời gian/cách]”. Dùng ở banner + trailer + mô tả kênh.</w:t>
        <w:br w:type="textWrapping"/>
      </w:r>
    </w:p>
    <w:p w:rsidR="00000000" w:rsidDel="00000000" w:rsidP="00000000" w:rsidRDefault="00000000" w:rsidRPr="00000000" w14:paraId="0000012A">
      <w:pPr>
        <w:numPr>
          <w:ilvl w:val="0"/>
          <w:numId w:val="45"/>
        </w:numPr>
        <w:spacing w:after="0" w:afterAutospacing="0" w:before="0" w:beforeAutospacing="0" w:lineRule="auto"/>
        <w:ind w:left="720" w:hanging="360"/>
      </w:pPr>
      <w:r w:rsidDel="00000000" w:rsidR="00000000" w:rsidRPr="00000000">
        <w:rPr>
          <w:b w:val="1"/>
          <w:rtl w:val="0"/>
        </w:rPr>
        <w:t xml:space="preserve">Series hóa nội dung:</w:t>
      </w:r>
      <w:r w:rsidDel="00000000" w:rsidR="00000000" w:rsidRPr="00000000">
        <w:rPr>
          <w:rtl w:val="0"/>
        </w:rPr>
        <w:t xml:space="preserve"> màu/nhãn riêng cho từng pillar để viewer “nhìn là biết”.</w:t>
        <w:br w:type="textWrapping"/>
      </w:r>
    </w:p>
    <w:p w:rsidR="00000000" w:rsidDel="00000000" w:rsidP="00000000" w:rsidRDefault="00000000" w:rsidRPr="00000000" w14:paraId="0000012B">
      <w:pPr>
        <w:numPr>
          <w:ilvl w:val="0"/>
          <w:numId w:val="45"/>
        </w:numPr>
        <w:spacing w:after="0" w:afterAutospacing="0" w:before="0" w:beforeAutospacing="0" w:lineRule="auto"/>
        <w:ind w:left="720" w:hanging="360"/>
      </w:pPr>
      <w:r w:rsidDel="00000000" w:rsidR="00000000" w:rsidRPr="00000000">
        <w:rPr>
          <w:b w:val="1"/>
          <w:rtl w:val="0"/>
        </w:rPr>
        <w:t xml:space="preserve">Hook library</w:t>
      </w:r>
      <w:r w:rsidDel="00000000" w:rsidR="00000000" w:rsidRPr="00000000">
        <w:rPr>
          <w:rtl w:val="0"/>
        </w:rPr>
        <w:t xml:space="preserve"> cho trailer &amp; mở đầu: 10 biến thể câu mở trong 10 giây đầu.</w:t>
        <w:br w:type="textWrapping"/>
      </w:r>
    </w:p>
    <w:p w:rsidR="00000000" w:rsidDel="00000000" w:rsidP="00000000" w:rsidRDefault="00000000" w:rsidRPr="00000000" w14:paraId="0000012C">
      <w:pPr>
        <w:numPr>
          <w:ilvl w:val="0"/>
          <w:numId w:val="45"/>
        </w:numPr>
        <w:spacing w:after="0" w:afterAutospacing="0" w:before="0" w:beforeAutospacing="0" w:lineRule="auto"/>
        <w:ind w:left="720" w:hanging="360"/>
      </w:pPr>
      <w:r w:rsidDel="00000000" w:rsidR="00000000" w:rsidRPr="00000000">
        <w:rPr>
          <w:b w:val="1"/>
          <w:rtl w:val="0"/>
        </w:rPr>
        <w:t xml:space="preserve">Pre-flight check</w:t>
      </w:r>
      <w:r w:rsidDel="00000000" w:rsidR="00000000" w:rsidRPr="00000000">
        <w:rPr>
          <w:rtl w:val="0"/>
        </w:rPr>
        <w:t xml:space="preserve">: trước khi xuất bản, rà 5 điểm: tiêu đề – mô tả – thumbnail – end screen – CTA.</w:t>
        <w:br w:type="textWrapping"/>
      </w:r>
    </w:p>
    <w:p w:rsidR="00000000" w:rsidDel="00000000" w:rsidP="00000000" w:rsidRDefault="00000000" w:rsidRPr="00000000" w14:paraId="0000012D">
      <w:pPr>
        <w:numPr>
          <w:ilvl w:val="0"/>
          <w:numId w:val="45"/>
        </w:numPr>
        <w:spacing w:after="240" w:before="0" w:beforeAutospacing="0" w:lineRule="auto"/>
        <w:ind w:left="720" w:hanging="360"/>
      </w:pPr>
      <w:r w:rsidDel="00000000" w:rsidR="00000000" w:rsidRPr="00000000">
        <w:rPr>
          <w:b w:val="1"/>
          <w:rtl w:val="0"/>
        </w:rPr>
        <w:t xml:space="preserve">Bản đồ hành trình</w:t>
      </w:r>
      <w:r w:rsidDel="00000000" w:rsidR="00000000" w:rsidRPr="00000000">
        <w:rPr>
          <w:rtl w:val="0"/>
        </w:rPr>
        <w:t xml:space="preserve">: playlist dẫn dắt TOFU → MOFU → BOFU; mỗi video có 1 “điểm đến” (next best video).</w:t>
        <w:br w:type="textWrapping"/>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2.2. Cấu trúc nội dung kênh</w:t>
      </w:r>
    </w:p>
    <w:p w:rsidR="00000000" w:rsidDel="00000000" w:rsidP="00000000" w:rsidRDefault="00000000" w:rsidRPr="00000000" w14:paraId="00000130">
      <w:pPr>
        <w:rPr/>
      </w:pPr>
      <w:r w:rsidDel="00000000" w:rsidR="00000000" w:rsidRPr="00000000">
        <w:rPr>
          <w:rtl w:val="0"/>
        </w:rPr>
        <w:t xml:space="preserve">Xây trục nội dung (Topic Pillar) → Series → Playlist. Thiết kế lịch biên tập (Content Calendar).Kịch bản mẫu (Hook – Value – CTA): 5–10 giây đầu phải ‘móc’ sự chú ý, nội dung mạch lạc, kêu gọi hành động hợp lý.</w:t>
      </w:r>
    </w:p>
    <w:p w:rsidR="00000000" w:rsidDel="00000000" w:rsidP="00000000" w:rsidRDefault="00000000" w:rsidRPr="00000000" w14:paraId="00000131">
      <w:pPr>
        <w:rPr/>
      </w:pPr>
      <w:hyperlink r:id="rId11">
        <w:r w:rsidDel="00000000" w:rsidR="00000000" w:rsidRPr="00000000">
          <w:rPr>
            <w:color w:val="0000ee"/>
            <w:u w:val="single"/>
            <w:rtl w:val="0"/>
          </w:rPr>
          <w:t xml:space="preserve">2.2_Cau_truc_noi_dung_kenh.xlsx</w:t>
        </w:r>
      </w:hyperlink>
      <w:r w:rsidDel="00000000" w:rsidR="00000000" w:rsidRPr="00000000">
        <w:rPr>
          <w:rtl w:val="0"/>
        </w:rPr>
      </w:r>
    </w:p>
    <w:p w:rsidR="00000000" w:rsidDel="00000000" w:rsidP="00000000" w:rsidRDefault="00000000" w:rsidRPr="00000000" w14:paraId="00000132">
      <w:pPr>
        <w:pStyle w:val="Heading3"/>
        <w:keepNext w:val="0"/>
        <w:keepLines w:val="0"/>
        <w:spacing w:after="80" w:before="360" w:lineRule="auto"/>
        <w:rPr/>
      </w:pPr>
      <w:bookmarkStart w:colFirst="0" w:colLast="0" w:name="_heading=h.o37ikzrw43ra" w:id="43"/>
      <w:bookmarkEnd w:id="43"/>
      <w:r w:rsidDel="00000000" w:rsidR="00000000" w:rsidRPr="00000000">
        <w:rPr>
          <w:rtl w:val="0"/>
        </w:rPr>
        <w:t xml:space="preserve">A) Tư duy hệ thống: Pillar → Series → Playlist</w:t>
      </w:r>
    </w:p>
    <w:p w:rsidR="00000000" w:rsidDel="00000000" w:rsidP="00000000" w:rsidRDefault="00000000" w:rsidRPr="00000000" w14:paraId="00000133">
      <w:pPr>
        <w:numPr>
          <w:ilvl w:val="0"/>
          <w:numId w:val="93"/>
        </w:numPr>
        <w:spacing w:after="0" w:afterAutospacing="0" w:before="240" w:lineRule="auto"/>
        <w:ind w:left="720" w:hanging="360"/>
      </w:pPr>
      <w:r w:rsidDel="00000000" w:rsidR="00000000" w:rsidRPr="00000000">
        <w:rPr>
          <w:b w:val="1"/>
          <w:rtl w:val="0"/>
        </w:rPr>
        <w:t xml:space="preserve">Pillar (trụ cột):</w:t>
      </w:r>
      <w:r w:rsidDel="00000000" w:rsidR="00000000" w:rsidRPr="00000000">
        <w:rPr>
          <w:rtl w:val="0"/>
        </w:rPr>
        <w:t xml:space="preserve"> 3–5 chủ điểm bền vững, bám sát UVP &amp; persona.</w:t>
        <w:br w:type="textWrapping"/>
      </w:r>
    </w:p>
    <w:p w:rsidR="00000000" w:rsidDel="00000000" w:rsidP="00000000" w:rsidRDefault="00000000" w:rsidRPr="00000000" w14:paraId="00000134">
      <w:pPr>
        <w:numPr>
          <w:ilvl w:val="0"/>
          <w:numId w:val="93"/>
        </w:numPr>
        <w:spacing w:after="0" w:afterAutospacing="0" w:before="0" w:beforeAutospacing="0" w:lineRule="auto"/>
        <w:ind w:left="720" w:hanging="360"/>
      </w:pPr>
      <w:r w:rsidDel="00000000" w:rsidR="00000000" w:rsidRPr="00000000">
        <w:rPr>
          <w:b w:val="1"/>
          <w:rtl w:val="0"/>
        </w:rPr>
        <w:t xml:space="preserve">Series:</w:t>
      </w:r>
      <w:r w:rsidDel="00000000" w:rsidR="00000000" w:rsidRPr="00000000">
        <w:rPr>
          <w:rtl w:val="0"/>
        </w:rPr>
        <w:t xml:space="preserve"> chuỗi nhiều tập trong 1 pillar (định dạng, nhịp, template ổn định).</w:t>
        <w:br w:type="textWrapping"/>
      </w:r>
    </w:p>
    <w:p w:rsidR="00000000" w:rsidDel="00000000" w:rsidP="00000000" w:rsidRDefault="00000000" w:rsidRPr="00000000" w14:paraId="00000135">
      <w:pPr>
        <w:numPr>
          <w:ilvl w:val="0"/>
          <w:numId w:val="93"/>
        </w:numPr>
        <w:spacing w:after="240" w:before="0" w:beforeAutospacing="0" w:lineRule="auto"/>
        <w:ind w:left="720" w:hanging="360"/>
      </w:pPr>
      <w:r w:rsidDel="00000000" w:rsidR="00000000" w:rsidRPr="00000000">
        <w:rPr>
          <w:b w:val="1"/>
          <w:rtl w:val="0"/>
        </w:rPr>
        <w:t xml:space="preserve">Playlist:</w:t>
      </w:r>
      <w:r w:rsidDel="00000000" w:rsidR="00000000" w:rsidRPr="00000000">
        <w:rPr>
          <w:rtl w:val="0"/>
        </w:rPr>
        <w:t xml:space="preserve"> “đường ray” dẫn dắt người xem theo </w:t>
      </w:r>
      <w:r w:rsidDel="00000000" w:rsidR="00000000" w:rsidRPr="00000000">
        <w:rPr>
          <w:b w:val="1"/>
          <w:rtl w:val="0"/>
        </w:rPr>
        <w:t xml:space="preserve">hành trình</w:t>
      </w:r>
      <w:r w:rsidDel="00000000" w:rsidR="00000000" w:rsidRPr="00000000">
        <w:rPr>
          <w:rtl w:val="0"/>
        </w:rPr>
        <w:t xml:space="preserve"> (TOFU → MOFU → BOFU).</w:t>
        <w:br w:type="textWrapping"/>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t xml:space="preserve">Khai báo ở </w:t>
      </w:r>
      <w:r w:rsidDel="00000000" w:rsidR="00000000" w:rsidRPr="00000000">
        <w:rPr>
          <w:b w:val="1"/>
          <w:rtl w:val="0"/>
        </w:rPr>
        <w:t xml:space="preserve">02_Pillars</w:t>
      </w:r>
      <w:r w:rsidDel="00000000" w:rsidR="00000000" w:rsidRPr="00000000">
        <w:rPr>
          <w:rtl w:val="0"/>
        </w:rPr>
        <w:t xml:space="preserve"> và </w:t>
      </w:r>
      <w:r w:rsidDel="00000000" w:rsidR="00000000" w:rsidRPr="00000000">
        <w:rPr>
          <w:b w:val="1"/>
          <w:rtl w:val="0"/>
        </w:rPr>
        <w:t xml:space="preserve">03_Series</w:t>
      </w:r>
      <w:r w:rsidDel="00000000" w:rsidR="00000000" w:rsidRPr="00000000">
        <w:rPr>
          <w:rtl w:val="0"/>
        </w:rPr>
        <w:t xml:space="preserve">; kiến trúc playlist ở </w:t>
      </w:r>
      <w:r w:rsidDel="00000000" w:rsidR="00000000" w:rsidRPr="00000000">
        <w:rPr>
          <w:b w:val="1"/>
          <w:rtl w:val="0"/>
        </w:rPr>
        <w:t xml:space="preserve">04_Playlists</w:t>
      </w:r>
      <w:r w:rsidDel="00000000" w:rsidR="00000000" w:rsidRPr="00000000">
        <w:rPr>
          <w:rtl w:val="0"/>
        </w:rPr>
        <w:t xml:space="preserve">.</w:t>
      </w:r>
    </w:p>
    <w:p w:rsidR="00000000" w:rsidDel="00000000" w:rsidP="00000000" w:rsidRDefault="00000000" w:rsidRPr="00000000" w14:paraId="00000137">
      <w:pPr>
        <w:pStyle w:val="Heading4"/>
        <w:keepNext w:val="0"/>
        <w:keepLines w:val="0"/>
        <w:spacing w:after="80" w:before="280" w:lineRule="auto"/>
        <w:rPr/>
      </w:pPr>
      <w:bookmarkStart w:colFirst="0" w:colLast="0" w:name="_heading=h.f0ortfmyduew" w:id="44"/>
      <w:bookmarkEnd w:id="44"/>
      <w:r w:rsidDel="00000000" w:rsidR="00000000" w:rsidRPr="00000000">
        <w:rPr>
          <w:rtl w:val="0"/>
        </w:rPr>
        <w:t xml:space="preserve">Mẹo nhanh</w:t>
      </w:r>
    </w:p>
    <w:p w:rsidR="00000000" w:rsidDel="00000000" w:rsidP="00000000" w:rsidRDefault="00000000" w:rsidRPr="00000000" w14:paraId="00000138">
      <w:pPr>
        <w:numPr>
          <w:ilvl w:val="0"/>
          <w:numId w:val="101"/>
        </w:numPr>
        <w:spacing w:after="0" w:afterAutospacing="0" w:before="240" w:lineRule="auto"/>
        <w:ind w:left="720" w:hanging="360"/>
      </w:pPr>
      <w:r w:rsidDel="00000000" w:rsidR="00000000" w:rsidRPr="00000000">
        <w:rPr>
          <w:rtl w:val="0"/>
        </w:rPr>
        <w:t xml:space="preserve">Mỗi pillar nên có </w:t>
      </w:r>
      <w:r w:rsidDel="00000000" w:rsidR="00000000" w:rsidRPr="00000000">
        <w:rPr>
          <w:b w:val="1"/>
          <w:rtl w:val="0"/>
        </w:rPr>
        <w:t xml:space="preserve">1 playlist hành trình</w:t>
      </w:r>
      <w:r w:rsidDel="00000000" w:rsidR="00000000" w:rsidRPr="00000000">
        <w:rPr>
          <w:rtl w:val="0"/>
        </w:rPr>
        <w:t xml:space="preserve"> (cho người mới) + </w:t>
      </w:r>
      <w:r w:rsidDel="00000000" w:rsidR="00000000" w:rsidRPr="00000000">
        <w:rPr>
          <w:b w:val="1"/>
          <w:rtl w:val="0"/>
        </w:rPr>
        <w:t xml:space="preserve">1–2 series chuyên sâu</w:t>
      </w:r>
      <w:r w:rsidDel="00000000" w:rsidR="00000000" w:rsidRPr="00000000">
        <w:rPr>
          <w:rtl w:val="0"/>
        </w:rPr>
        <w:t xml:space="preserve"> (cho người đã theo dõi).</w:t>
        <w:br w:type="textWrapping"/>
      </w:r>
    </w:p>
    <w:p w:rsidR="00000000" w:rsidDel="00000000" w:rsidP="00000000" w:rsidRDefault="00000000" w:rsidRPr="00000000" w14:paraId="00000139">
      <w:pPr>
        <w:numPr>
          <w:ilvl w:val="0"/>
          <w:numId w:val="101"/>
        </w:numPr>
        <w:spacing w:after="240" w:before="0" w:beforeAutospacing="0" w:lineRule="auto"/>
        <w:ind w:left="720" w:hanging="360"/>
      </w:pPr>
      <w:r w:rsidDel="00000000" w:rsidR="00000000" w:rsidRPr="00000000">
        <w:rPr>
          <w:rtl w:val="0"/>
        </w:rPr>
        <w:t xml:space="preserve">Đặt </w:t>
      </w:r>
      <w:r w:rsidDel="00000000" w:rsidR="00000000" w:rsidRPr="00000000">
        <w:rPr>
          <w:b w:val="1"/>
          <w:rtl w:val="0"/>
        </w:rPr>
        <w:t xml:space="preserve">video “starter”</w:t>
      </w:r>
      <w:r w:rsidDel="00000000" w:rsidR="00000000" w:rsidRPr="00000000">
        <w:rPr>
          <w:rtl w:val="0"/>
        </w:rPr>
        <w:t xml:space="preserve"> và </w:t>
      </w:r>
      <w:r w:rsidDel="00000000" w:rsidR="00000000" w:rsidRPr="00000000">
        <w:rPr>
          <w:b w:val="1"/>
          <w:rtl w:val="0"/>
        </w:rPr>
        <w:t xml:space="preserve">“next best”</w:t>
      </w:r>
      <w:r w:rsidDel="00000000" w:rsidR="00000000" w:rsidRPr="00000000">
        <w:rPr>
          <w:rtl w:val="0"/>
        </w:rPr>
        <w:t xml:space="preserve"> cho mỗi playlist để tăng phiên xem.</w:t>
        <w:br w:type="textWrapping"/>
      </w:r>
    </w:p>
    <w:p w:rsidR="00000000" w:rsidDel="00000000" w:rsidP="00000000" w:rsidRDefault="00000000" w:rsidRPr="00000000" w14:paraId="0000013A">
      <w:pPr>
        <w:pStyle w:val="Heading3"/>
        <w:keepNext w:val="0"/>
        <w:keepLines w:val="0"/>
        <w:spacing w:after="80" w:before="360" w:lineRule="auto"/>
        <w:rPr/>
      </w:pPr>
      <w:bookmarkStart w:colFirst="0" w:colLast="0" w:name="_heading=h.x2pvidoss2dr" w:id="45"/>
      <w:bookmarkEnd w:id="45"/>
      <w:r w:rsidDel="00000000" w:rsidR="00000000" w:rsidRPr="00000000">
        <w:rPr>
          <w:rtl w:val="0"/>
        </w:rPr>
        <w:t xml:space="preserve">B) Lịch đăng &amp; nhịp vận hành</w:t>
      </w:r>
    </w:p>
    <w:p w:rsidR="00000000" w:rsidDel="00000000" w:rsidP="00000000" w:rsidRDefault="00000000" w:rsidRPr="00000000" w14:paraId="0000013B">
      <w:pPr>
        <w:numPr>
          <w:ilvl w:val="0"/>
          <w:numId w:val="115"/>
        </w:numPr>
        <w:spacing w:after="0" w:afterAutospacing="0" w:before="240" w:lineRule="auto"/>
        <w:ind w:left="720" w:hanging="360"/>
      </w:pPr>
      <w:r w:rsidDel="00000000" w:rsidR="00000000" w:rsidRPr="00000000">
        <w:rPr>
          <w:b w:val="1"/>
          <w:rtl w:val="0"/>
        </w:rPr>
        <w:t xml:space="preserve">Tối thiểu:</w:t>
      </w:r>
      <w:r w:rsidDel="00000000" w:rsidR="00000000" w:rsidRPr="00000000">
        <w:rPr>
          <w:rtl w:val="0"/>
        </w:rPr>
        <w:t xml:space="preserve"> 1–2 video </w:t>
      </w:r>
      <w:r w:rsidDel="00000000" w:rsidR="00000000" w:rsidRPr="00000000">
        <w:rPr>
          <w:b w:val="1"/>
          <w:rtl w:val="0"/>
        </w:rPr>
        <w:t xml:space="preserve">Long</w:t>
      </w:r>
      <w:r w:rsidDel="00000000" w:rsidR="00000000" w:rsidRPr="00000000">
        <w:rPr>
          <w:rtl w:val="0"/>
        </w:rPr>
        <w:t xml:space="preserve">/tuần hoặc 3–5 </w:t>
      </w:r>
      <w:r w:rsidDel="00000000" w:rsidR="00000000" w:rsidRPr="00000000">
        <w:rPr>
          <w:b w:val="1"/>
          <w:rtl w:val="0"/>
        </w:rPr>
        <w:t xml:space="preserve">Shorts</w:t>
      </w:r>
      <w:r w:rsidDel="00000000" w:rsidR="00000000" w:rsidRPr="00000000">
        <w:rPr>
          <w:rtl w:val="0"/>
        </w:rPr>
        <w:t xml:space="preserve">/tuần (tùy nguồn lực).</w:t>
      </w:r>
    </w:p>
    <w:p w:rsidR="00000000" w:rsidDel="00000000" w:rsidP="00000000" w:rsidRDefault="00000000" w:rsidRPr="00000000" w14:paraId="0000013C">
      <w:pPr>
        <w:numPr>
          <w:ilvl w:val="0"/>
          <w:numId w:val="115"/>
        </w:numPr>
        <w:spacing w:after="0" w:afterAutospacing="0" w:before="0" w:beforeAutospacing="0" w:lineRule="auto"/>
        <w:ind w:left="720" w:hanging="360"/>
      </w:pPr>
      <w:r w:rsidDel="00000000" w:rsidR="00000000" w:rsidRPr="00000000">
        <w:rPr>
          <w:b w:val="1"/>
          <w:rtl w:val="0"/>
        </w:rPr>
        <w:t xml:space="preserve">Tỉ lệ gợi ý:</w:t>
      </w:r>
      <w:r w:rsidDel="00000000" w:rsidR="00000000" w:rsidRPr="00000000">
        <w:rPr>
          <w:rtl w:val="0"/>
        </w:rPr>
        <w:t xml:space="preserve"> 60% Pillar chủ lực, 30% Pillar phụ, 10% Trend/Experiment.</w:t>
        <w:br w:type="textWrapping"/>
      </w:r>
    </w:p>
    <w:p w:rsidR="00000000" w:rsidDel="00000000" w:rsidP="00000000" w:rsidRDefault="00000000" w:rsidRPr="00000000" w14:paraId="0000013D">
      <w:pPr>
        <w:numPr>
          <w:ilvl w:val="0"/>
          <w:numId w:val="115"/>
        </w:numPr>
        <w:spacing w:after="240" w:before="0" w:beforeAutospacing="0" w:lineRule="auto"/>
        <w:ind w:left="720" w:hanging="360"/>
      </w:pPr>
      <w:r w:rsidDel="00000000" w:rsidR="00000000" w:rsidRPr="00000000">
        <w:rPr>
          <w:b w:val="1"/>
          <w:rtl w:val="0"/>
        </w:rPr>
        <w:t xml:space="preserve">Chu kỳ series:</w:t>
      </w:r>
      <w:r w:rsidDel="00000000" w:rsidR="00000000" w:rsidRPr="00000000">
        <w:rPr>
          <w:rtl w:val="0"/>
        </w:rPr>
        <w:t xml:space="preserve"> ví dụ, mỗi thứ 3/6 ra tập mới (giúp người xem hình thành thói quen).</w:t>
        <w:br w:type="textWrapping"/>
      </w:r>
    </w:p>
    <w:p w:rsidR="00000000" w:rsidDel="00000000" w:rsidP="00000000" w:rsidRDefault="00000000" w:rsidRPr="00000000" w14:paraId="0000013E">
      <w:pPr>
        <w:spacing w:after="240" w:before="240" w:lineRule="auto"/>
        <w:ind w:left="600" w:right="600" w:firstLine="0"/>
        <w:rPr/>
      </w:pPr>
      <w:r w:rsidDel="00000000" w:rsidR="00000000" w:rsidRPr="00000000">
        <w:rPr>
          <w:rtl w:val="0"/>
        </w:rPr>
        <w:t xml:space="preserve">Lên lịch ở </w:t>
      </w:r>
      <w:r w:rsidDel="00000000" w:rsidR="00000000" w:rsidRPr="00000000">
        <w:rPr>
          <w:b w:val="1"/>
          <w:rtl w:val="0"/>
        </w:rPr>
        <w:t xml:space="preserve">05_Calendar</w:t>
      </w:r>
      <w:r w:rsidDel="00000000" w:rsidR="00000000" w:rsidRPr="00000000">
        <w:rPr>
          <w:rtl w:val="0"/>
        </w:rPr>
        <w:t xml:space="preserve">; quản lý ý tưởng ở </w:t>
      </w:r>
      <w:r w:rsidDel="00000000" w:rsidR="00000000" w:rsidRPr="00000000">
        <w:rPr>
          <w:b w:val="1"/>
          <w:rtl w:val="0"/>
        </w:rPr>
        <w:t xml:space="preserve">06_Backlog</w:t>
      </w:r>
      <w:r w:rsidDel="00000000" w:rsidR="00000000" w:rsidRPr="00000000">
        <w:rPr>
          <w:rtl w:val="0"/>
        </w:rPr>
        <w:t xml:space="preserve"> (Kanban + ưu tiên A/B/C).</w:t>
      </w:r>
    </w:p>
    <w:p w:rsidR="00000000" w:rsidDel="00000000" w:rsidP="00000000" w:rsidRDefault="00000000" w:rsidRPr="00000000" w14:paraId="0000013F">
      <w:pPr>
        <w:pStyle w:val="Heading4"/>
        <w:rPr/>
      </w:pPr>
      <w:bookmarkStart w:colFirst="0" w:colLast="0" w:name="_heading=h.liem0thvti5q" w:id="46"/>
      <w:bookmarkEnd w:id="46"/>
      <w:r w:rsidDel="00000000" w:rsidR="00000000" w:rsidRPr="00000000">
        <w:rPr>
          <w:rtl w:val="0"/>
        </w:rPr>
        <w:t xml:space="preserve">Mẹo nhanh</w:t>
      </w:r>
    </w:p>
    <w:p w:rsidR="00000000" w:rsidDel="00000000" w:rsidP="00000000" w:rsidRDefault="00000000" w:rsidRPr="00000000" w14:paraId="00000140">
      <w:pPr>
        <w:numPr>
          <w:ilvl w:val="0"/>
          <w:numId w:val="1"/>
        </w:numPr>
        <w:spacing w:after="0" w:afterAutospacing="0" w:before="240" w:lineRule="auto"/>
        <w:ind w:left="720" w:hanging="360"/>
      </w:pPr>
      <w:r w:rsidDel="00000000" w:rsidR="00000000" w:rsidRPr="00000000">
        <w:rPr>
          <w:rtl w:val="0"/>
        </w:rPr>
        <w:t xml:space="preserve">Giữ </w:t>
      </w:r>
      <w:r w:rsidDel="00000000" w:rsidR="00000000" w:rsidRPr="00000000">
        <w:rPr>
          <w:b w:val="1"/>
          <w:rtl w:val="0"/>
        </w:rPr>
        <w:t xml:space="preserve">“slot cố định”</w:t>
      </w:r>
      <w:r w:rsidDel="00000000" w:rsidR="00000000" w:rsidRPr="00000000">
        <w:rPr>
          <w:rtl w:val="0"/>
        </w:rPr>
        <w:t xml:space="preserve"> cho từng series (VD: “Thứ 3 = Học nhanh 10p”, “Thứ 6 = Case thực chiến”).</w:t>
      </w:r>
    </w:p>
    <w:p w:rsidR="00000000" w:rsidDel="00000000" w:rsidP="00000000" w:rsidRDefault="00000000" w:rsidRPr="00000000" w14:paraId="00000141">
      <w:pPr>
        <w:numPr>
          <w:ilvl w:val="0"/>
          <w:numId w:val="1"/>
        </w:numPr>
        <w:spacing w:after="240" w:before="0" w:beforeAutospacing="0" w:lineRule="auto"/>
        <w:ind w:left="720" w:hanging="360"/>
      </w:pPr>
      <w:r w:rsidDel="00000000" w:rsidR="00000000" w:rsidRPr="00000000">
        <w:rPr>
          <w:rtl w:val="0"/>
        </w:rPr>
        <w:t xml:space="preserve">Dùng </w:t>
      </w:r>
      <w:r w:rsidDel="00000000" w:rsidR="00000000" w:rsidRPr="00000000">
        <w:rPr>
          <w:b w:val="1"/>
          <w:rtl w:val="0"/>
        </w:rPr>
        <w:t xml:space="preserve">Owner</w:t>
      </w:r>
      <w:r w:rsidDel="00000000" w:rsidR="00000000" w:rsidRPr="00000000">
        <w:rPr>
          <w:rtl w:val="0"/>
        </w:rPr>
        <w:t xml:space="preserve"> và </w:t>
      </w:r>
      <w:r w:rsidDel="00000000" w:rsidR="00000000" w:rsidRPr="00000000">
        <w:rPr>
          <w:b w:val="1"/>
          <w:rtl w:val="0"/>
        </w:rPr>
        <w:t xml:space="preserve">SLA</w:t>
      </w:r>
      <w:r w:rsidDel="00000000" w:rsidR="00000000" w:rsidRPr="00000000">
        <w:rPr>
          <w:rtl w:val="0"/>
        </w:rPr>
        <w:t xml:space="preserve"> rõ ràng (sheet </w:t>
      </w:r>
      <w:r w:rsidDel="00000000" w:rsidR="00000000" w:rsidRPr="00000000">
        <w:rPr>
          <w:b w:val="1"/>
          <w:rtl w:val="0"/>
        </w:rPr>
        <w:t xml:space="preserve">09_Governance</w:t>
      </w:r>
      <w:r w:rsidDel="00000000" w:rsidR="00000000" w:rsidRPr="00000000">
        <w:rPr>
          <w:rtl w:val="0"/>
        </w:rPr>
        <w:t xml:space="preserve">) để chống trễ lịch.</w:t>
        <w:br w:type="textWrapping"/>
      </w:r>
    </w:p>
    <w:p w:rsidR="00000000" w:rsidDel="00000000" w:rsidP="00000000" w:rsidRDefault="00000000" w:rsidRPr="00000000" w14:paraId="00000142">
      <w:pPr>
        <w:pStyle w:val="Heading3"/>
        <w:keepNext w:val="0"/>
        <w:keepLines w:val="0"/>
        <w:spacing w:after="80" w:before="360" w:lineRule="auto"/>
        <w:rPr/>
      </w:pPr>
      <w:bookmarkStart w:colFirst="0" w:colLast="0" w:name="_heading=h.ewlvt7g2n2d0" w:id="47"/>
      <w:bookmarkEnd w:id="47"/>
      <w:r w:rsidDel="00000000" w:rsidR="00000000" w:rsidRPr="00000000">
        <w:rPr>
          <w:rtl w:val="0"/>
        </w:rPr>
        <w:t xml:space="preserve">C) Luồng điều hướng nội bộ (Internal Linking)</w:t>
      </w:r>
    </w:p>
    <w:p w:rsidR="00000000" w:rsidDel="00000000" w:rsidP="00000000" w:rsidRDefault="00000000" w:rsidRPr="00000000" w14:paraId="00000143">
      <w:pPr>
        <w:numPr>
          <w:ilvl w:val="0"/>
          <w:numId w:val="53"/>
        </w:numPr>
        <w:spacing w:after="0" w:afterAutospacing="0" w:before="240" w:lineRule="auto"/>
        <w:ind w:left="720" w:hanging="360"/>
      </w:pPr>
      <w:r w:rsidDel="00000000" w:rsidR="00000000" w:rsidRPr="00000000">
        <w:rPr>
          <w:rtl w:val="0"/>
        </w:rPr>
        <w:t xml:space="preserve">Mỗi video phải có </w:t>
      </w:r>
      <w:r w:rsidDel="00000000" w:rsidR="00000000" w:rsidRPr="00000000">
        <w:rPr>
          <w:b w:val="1"/>
          <w:rtl w:val="0"/>
        </w:rPr>
        <w:t xml:space="preserve">điểm đến tiếp theo</w:t>
      </w:r>
      <w:r w:rsidDel="00000000" w:rsidR="00000000" w:rsidRPr="00000000">
        <w:rPr>
          <w:rtl w:val="0"/>
        </w:rPr>
        <w:t xml:space="preserve"> (next best video) cùng intent.</w:t>
      </w:r>
    </w:p>
    <w:p w:rsidR="00000000" w:rsidDel="00000000" w:rsidP="00000000" w:rsidRDefault="00000000" w:rsidRPr="00000000" w14:paraId="00000144">
      <w:pPr>
        <w:numPr>
          <w:ilvl w:val="0"/>
          <w:numId w:val="53"/>
        </w:numPr>
        <w:spacing w:after="0" w:afterAutospacing="0" w:before="0" w:beforeAutospacing="0" w:lineRule="auto"/>
        <w:ind w:left="720" w:hanging="360"/>
      </w:pPr>
      <w:r w:rsidDel="00000000" w:rsidR="00000000" w:rsidRPr="00000000">
        <w:rPr>
          <w:b w:val="1"/>
          <w:rtl w:val="0"/>
        </w:rPr>
        <w:t xml:space="preserve">Cards</w:t>
      </w:r>
      <w:r w:rsidDel="00000000" w:rsidR="00000000" w:rsidRPr="00000000">
        <w:rPr>
          <w:rtl w:val="0"/>
        </w:rPr>
        <w:t xml:space="preserve">: gắn trong 30–60s đầu cho nội dung song song; </w:t>
      </w:r>
      <w:r w:rsidDel="00000000" w:rsidR="00000000" w:rsidRPr="00000000">
        <w:rPr>
          <w:b w:val="1"/>
          <w:rtl w:val="0"/>
        </w:rPr>
        <w:t xml:space="preserve">End Screen</w:t>
      </w:r>
      <w:r w:rsidDel="00000000" w:rsidR="00000000" w:rsidRPr="00000000">
        <w:rPr>
          <w:rtl w:val="0"/>
        </w:rPr>
        <w:t xml:space="preserve">: đích đến theo “hành trình”.</w:t>
      </w:r>
    </w:p>
    <w:p w:rsidR="00000000" w:rsidDel="00000000" w:rsidP="00000000" w:rsidRDefault="00000000" w:rsidRPr="00000000" w14:paraId="00000145">
      <w:pPr>
        <w:numPr>
          <w:ilvl w:val="0"/>
          <w:numId w:val="53"/>
        </w:numPr>
        <w:spacing w:after="240" w:before="0" w:beforeAutospacing="0" w:lineRule="auto"/>
        <w:ind w:left="720" w:hanging="360"/>
      </w:pPr>
      <w:r w:rsidDel="00000000" w:rsidR="00000000" w:rsidRPr="00000000">
        <w:rPr>
          <w:rtl w:val="0"/>
        </w:rPr>
        <w:t xml:space="preserve">Ưu tiên điều hướng </w:t>
      </w:r>
      <w:r w:rsidDel="00000000" w:rsidR="00000000" w:rsidRPr="00000000">
        <w:rPr>
          <w:b w:val="1"/>
          <w:rtl w:val="0"/>
        </w:rPr>
        <w:t xml:space="preserve">trong cùng playlist/series</w:t>
      </w:r>
      <w:r w:rsidDel="00000000" w:rsidR="00000000" w:rsidRPr="00000000">
        <w:rPr>
          <w:rtl w:val="0"/>
        </w:rPr>
        <w:t xml:space="preserve"> để tăng </w:t>
      </w:r>
      <w:r w:rsidDel="00000000" w:rsidR="00000000" w:rsidRPr="00000000">
        <w:rPr>
          <w:b w:val="1"/>
          <w:rtl w:val="0"/>
        </w:rPr>
        <w:t xml:space="preserve">session duration</w:t>
      </w:r>
      <w:r w:rsidDel="00000000" w:rsidR="00000000" w:rsidRPr="00000000">
        <w:rPr>
          <w:rtl w:val="0"/>
        </w:rPr>
        <w:t xml:space="preserve">.</w:t>
        <w:br w:type="textWrapping"/>
      </w:r>
    </w:p>
    <w:p w:rsidR="00000000" w:rsidDel="00000000" w:rsidP="00000000" w:rsidRDefault="00000000" w:rsidRPr="00000000" w14:paraId="00000146">
      <w:pPr>
        <w:spacing w:after="240" w:before="240" w:lineRule="auto"/>
        <w:ind w:left="600" w:right="600" w:firstLine="0"/>
        <w:rPr/>
      </w:pPr>
      <w:r w:rsidDel="00000000" w:rsidR="00000000" w:rsidRPr="00000000">
        <w:rPr>
          <w:rtl w:val="0"/>
        </w:rPr>
        <w:t xml:space="preserve">Mapping tại </w:t>
      </w:r>
      <w:r w:rsidDel="00000000" w:rsidR="00000000" w:rsidRPr="00000000">
        <w:rPr>
          <w:b w:val="1"/>
          <w:rtl w:val="0"/>
        </w:rPr>
        <w:t xml:space="preserve">07_Internal_Linking</w:t>
      </w:r>
      <w:r w:rsidDel="00000000" w:rsidR="00000000" w:rsidRPr="00000000">
        <w:rPr>
          <w:rtl w:val="0"/>
        </w:rPr>
        <w:t xml:space="preserve">.</w:t>
      </w:r>
    </w:p>
    <w:p w:rsidR="00000000" w:rsidDel="00000000" w:rsidP="00000000" w:rsidRDefault="00000000" w:rsidRPr="00000000" w14:paraId="00000147">
      <w:pPr>
        <w:pStyle w:val="Heading4"/>
        <w:keepNext w:val="0"/>
        <w:keepLines w:val="0"/>
        <w:spacing w:after="80" w:before="280" w:lineRule="auto"/>
        <w:rPr/>
      </w:pPr>
      <w:bookmarkStart w:colFirst="0" w:colLast="0" w:name="_heading=h.1aiwqpf8ksms" w:id="48"/>
      <w:bookmarkEnd w:id="48"/>
      <w:r w:rsidDel="00000000" w:rsidR="00000000" w:rsidRPr="00000000">
        <w:rPr>
          <w:rtl w:val="0"/>
        </w:rPr>
        <w:t xml:space="preserve">Mẹo nhanh</w:t>
      </w:r>
    </w:p>
    <w:p w:rsidR="00000000" w:rsidDel="00000000" w:rsidP="00000000" w:rsidRDefault="00000000" w:rsidRPr="00000000" w14:paraId="00000148">
      <w:pPr>
        <w:numPr>
          <w:ilvl w:val="0"/>
          <w:numId w:val="106"/>
        </w:numPr>
        <w:spacing w:after="0" w:afterAutospacing="0" w:before="240" w:lineRule="auto"/>
        <w:ind w:left="720" w:hanging="360"/>
      </w:pPr>
      <w:r w:rsidDel="00000000" w:rsidR="00000000" w:rsidRPr="00000000">
        <w:rPr>
          <w:rtl w:val="0"/>
        </w:rPr>
        <w:t xml:space="preserve">Viết câu </w:t>
      </w:r>
      <w:r w:rsidDel="00000000" w:rsidR="00000000" w:rsidRPr="00000000">
        <w:rPr>
          <w:b w:val="1"/>
          <w:rtl w:val="0"/>
        </w:rPr>
        <w:t xml:space="preserve">CTA miệng</w:t>
      </w:r>
      <w:r w:rsidDel="00000000" w:rsidR="00000000" w:rsidRPr="00000000">
        <w:rPr>
          <w:rtl w:val="0"/>
        </w:rPr>
        <w:t xml:space="preserve"> khớp với Card/End Screen: “Nếu bạn đang tìm cách [ý định], xem ngay video này…”.</w:t>
        <w:br w:type="textWrapping"/>
      </w:r>
    </w:p>
    <w:p w:rsidR="00000000" w:rsidDel="00000000" w:rsidP="00000000" w:rsidRDefault="00000000" w:rsidRPr="00000000" w14:paraId="00000149">
      <w:pPr>
        <w:numPr>
          <w:ilvl w:val="0"/>
          <w:numId w:val="106"/>
        </w:numPr>
        <w:spacing w:after="240" w:before="0" w:beforeAutospacing="0" w:lineRule="auto"/>
        <w:ind w:left="720" w:hanging="360"/>
      </w:pPr>
      <w:r w:rsidDel="00000000" w:rsidR="00000000" w:rsidRPr="00000000">
        <w:rPr>
          <w:rtl w:val="0"/>
        </w:rPr>
        <w:t xml:space="preserve">Test 2 biến thể </w:t>
      </w:r>
      <w:r w:rsidDel="00000000" w:rsidR="00000000" w:rsidRPr="00000000">
        <w:rPr>
          <w:b w:val="1"/>
          <w:rtl w:val="0"/>
        </w:rPr>
        <w:t xml:space="preserve">End Screen</w:t>
      </w:r>
      <w:r w:rsidDel="00000000" w:rsidR="00000000" w:rsidRPr="00000000">
        <w:rPr>
          <w:rtl w:val="0"/>
        </w:rPr>
        <w:t xml:space="preserve"> (video đơn vs playlist) trong 2 tuần để xem cái nào giữ phiên xem tốt hơn.</w:t>
        <w:br w:type="textWrapping"/>
      </w:r>
    </w:p>
    <w:p w:rsidR="00000000" w:rsidDel="00000000" w:rsidP="00000000" w:rsidRDefault="00000000" w:rsidRPr="00000000" w14:paraId="0000014A">
      <w:pPr>
        <w:pStyle w:val="Heading3"/>
        <w:keepNext w:val="0"/>
        <w:keepLines w:val="0"/>
        <w:spacing w:after="80" w:before="360" w:lineRule="auto"/>
        <w:rPr/>
      </w:pPr>
      <w:bookmarkStart w:colFirst="0" w:colLast="0" w:name="_heading=h.o4y6aop6aob8" w:id="49"/>
      <w:bookmarkEnd w:id="49"/>
      <w:r w:rsidDel="00000000" w:rsidR="00000000" w:rsidRPr="00000000">
        <w:rPr>
          <w:rtl w:val="0"/>
        </w:rPr>
        <w:t xml:space="preserve">D) Tái mục đích nội dung (Repurpose)</w:t>
      </w:r>
    </w:p>
    <w:p w:rsidR="00000000" w:rsidDel="00000000" w:rsidP="00000000" w:rsidRDefault="00000000" w:rsidRPr="00000000" w14:paraId="0000014B">
      <w:pPr>
        <w:numPr>
          <w:ilvl w:val="0"/>
          <w:numId w:val="19"/>
        </w:numPr>
        <w:spacing w:after="0" w:afterAutospacing="0" w:before="240" w:lineRule="auto"/>
        <w:ind w:left="720" w:hanging="360"/>
      </w:pPr>
      <w:r w:rsidDel="00000000" w:rsidR="00000000" w:rsidRPr="00000000">
        <w:rPr>
          <w:rtl w:val="0"/>
        </w:rPr>
        <w:t xml:space="preserve">Từ </w:t>
      </w:r>
      <w:r w:rsidDel="00000000" w:rsidR="00000000" w:rsidRPr="00000000">
        <w:rPr>
          <w:b w:val="1"/>
          <w:rtl w:val="0"/>
        </w:rPr>
        <w:t xml:space="preserve">1 video Long</w:t>
      </w:r>
      <w:r w:rsidDel="00000000" w:rsidR="00000000" w:rsidRPr="00000000">
        <w:rPr>
          <w:rtl w:val="0"/>
        </w:rPr>
        <w:t xml:space="preserve"> tạo 2–4 </w:t>
      </w:r>
      <w:r w:rsidDel="00000000" w:rsidR="00000000" w:rsidRPr="00000000">
        <w:rPr>
          <w:b w:val="1"/>
          <w:rtl w:val="0"/>
        </w:rPr>
        <w:t xml:space="preserve">Shorts</w:t>
      </w:r>
      <w:r w:rsidDel="00000000" w:rsidR="00000000" w:rsidRPr="00000000">
        <w:rPr>
          <w:rtl w:val="0"/>
        </w:rPr>
        <w:t xml:space="preserve"> (hook khác nhau), 1 bài </w:t>
      </w:r>
      <w:r w:rsidDel="00000000" w:rsidR="00000000" w:rsidRPr="00000000">
        <w:rPr>
          <w:b w:val="1"/>
          <w:rtl w:val="0"/>
        </w:rPr>
        <w:t xml:space="preserve">Community</w:t>
      </w:r>
      <w:r w:rsidDel="00000000" w:rsidR="00000000" w:rsidRPr="00000000">
        <w:rPr>
          <w:rtl w:val="0"/>
        </w:rPr>
        <w:t xml:space="preserve">, 1 </w:t>
      </w:r>
      <w:r w:rsidDel="00000000" w:rsidR="00000000" w:rsidRPr="00000000">
        <w:rPr>
          <w:b w:val="1"/>
          <w:rtl w:val="0"/>
        </w:rPr>
        <w:t xml:space="preserve">bài blog/LinkedIn</w:t>
      </w:r>
      <w:r w:rsidDel="00000000" w:rsidR="00000000" w:rsidRPr="00000000">
        <w:rPr>
          <w:rtl w:val="0"/>
        </w:rPr>
        <w:t xml:space="preserve">, 1–2 </w:t>
      </w:r>
      <w:r w:rsidDel="00000000" w:rsidR="00000000" w:rsidRPr="00000000">
        <w:rPr>
          <w:b w:val="1"/>
          <w:rtl w:val="0"/>
        </w:rPr>
        <w:t xml:space="preserve">clip TikTok/IG</w:t>
      </w:r>
      <w:r w:rsidDel="00000000" w:rsidR="00000000" w:rsidRPr="00000000">
        <w:rPr>
          <w:rtl w:val="0"/>
        </w:rPr>
        <w:t xml:space="preserve">, 1 </w:t>
      </w:r>
      <w:r w:rsidDel="00000000" w:rsidR="00000000" w:rsidRPr="00000000">
        <w:rPr>
          <w:b w:val="1"/>
          <w:rtl w:val="0"/>
        </w:rPr>
        <w:t xml:space="preserve">infographic</w:t>
      </w:r>
      <w:r w:rsidDel="00000000" w:rsidR="00000000" w:rsidRPr="00000000">
        <w:rPr>
          <w:rtl w:val="0"/>
        </w:rPr>
        <w:t xml:space="preserve">.</w:t>
      </w:r>
    </w:p>
    <w:p w:rsidR="00000000" w:rsidDel="00000000" w:rsidP="00000000" w:rsidRDefault="00000000" w:rsidRPr="00000000" w14:paraId="0000014C">
      <w:pPr>
        <w:numPr>
          <w:ilvl w:val="0"/>
          <w:numId w:val="19"/>
        </w:numPr>
        <w:spacing w:after="240" w:before="0" w:beforeAutospacing="0" w:lineRule="auto"/>
        <w:ind w:left="720" w:hanging="360"/>
      </w:pPr>
      <w:r w:rsidDel="00000000" w:rsidR="00000000" w:rsidRPr="00000000">
        <w:rPr>
          <w:rtl w:val="0"/>
        </w:rPr>
        <w:t xml:space="preserve">Gắn </w:t>
      </w:r>
      <w:r w:rsidDel="00000000" w:rsidR="00000000" w:rsidRPr="00000000">
        <w:rPr>
          <w:b w:val="1"/>
          <w:rtl w:val="0"/>
        </w:rPr>
        <w:t xml:space="preserve">UTM</w:t>
      </w:r>
      <w:r w:rsidDel="00000000" w:rsidR="00000000" w:rsidRPr="00000000">
        <w:rPr>
          <w:rtl w:val="0"/>
        </w:rPr>
        <w:t xml:space="preserve"> nhất quán để đo “click-to-landing”.</w:t>
        <w:br w:type="textWrapping"/>
      </w:r>
    </w:p>
    <w:p w:rsidR="00000000" w:rsidDel="00000000" w:rsidP="00000000" w:rsidRDefault="00000000" w:rsidRPr="00000000" w14:paraId="0000014D">
      <w:pPr>
        <w:spacing w:after="240" w:before="240" w:lineRule="auto"/>
        <w:ind w:left="600" w:right="600" w:firstLine="0"/>
        <w:rPr/>
      </w:pPr>
      <w:r w:rsidDel="00000000" w:rsidR="00000000" w:rsidRPr="00000000">
        <w:rPr>
          <w:rtl w:val="0"/>
        </w:rPr>
        <w:t xml:space="preserve">Ghi tại </w:t>
      </w:r>
      <w:r w:rsidDel="00000000" w:rsidR="00000000" w:rsidRPr="00000000">
        <w:rPr>
          <w:b w:val="1"/>
          <w:rtl w:val="0"/>
        </w:rPr>
        <w:t xml:space="preserve">08_Repurpose</w:t>
      </w:r>
      <w:r w:rsidDel="00000000" w:rsidR="00000000" w:rsidRPr="00000000">
        <w:rPr>
          <w:rtl w:val="0"/>
        </w:rPr>
        <w:t xml:space="preserve"> và liên kết với </w:t>
      </w:r>
      <w:r w:rsidDel="00000000" w:rsidR="00000000" w:rsidRPr="00000000">
        <w:rPr>
          <w:b w:val="1"/>
          <w:rtl w:val="0"/>
        </w:rPr>
        <w:t xml:space="preserve">07_Links_UTM</w:t>
      </w:r>
      <w:r w:rsidDel="00000000" w:rsidR="00000000" w:rsidRPr="00000000">
        <w:rPr>
          <w:rtl w:val="0"/>
        </w:rPr>
        <w:t xml:space="preserve"> (từ phần 2.1).</w:t>
      </w:r>
    </w:p>
    <w:p w:rsidR="00000000" w:rsidDel="00000000" w:rsidP="00000000" w:rsidRDefault="00000000" w:rsidRPr="00000000" w14:paraId="0000014E">
      <w:pPr>
        <w:pStyle w:val="Heading4"/>
        <w:keepNext w:val="0"/>
        <w:keepLines w:val="0"/>
        <w:spacing w:after="80" w:before="280" w:lineRule="auto"/>
        <w:rPr/>
      </w:pPr>
      <w:bookmarkStart w:colFirst="0" w:colLast="0" w:name="_heading=h.or3xoqyeoiay" w:id="50"/>
      <w:bookmarkEnd w:id="50"/>
      <w:r w:rsidDel="00000000" w:rsidR="00000000" w:rsidRPr="00000000">
        <w:rPr>
          <w:rtl w:val="0"/>
        </w:rPr>
        <w:t xml:space="preserve">Mẹo nhanh</w:t>
      </w:r>
    </w:p>
    <w:p w:rsidR="00000000" w:rsidDel="00000000" w:rsidP="00000000" w:rsidRDefault="00000000" w:rsidRPr="00000000" w14:paraId="0000014F">
      <w:pPr>
        <w:numPr>
          <w:ilvl w:val="0"/>
          <w:numId w:val="88"/>
        </w:numPr>
        <w:spacing w:after="240" w:before="240" w:lineRule="auto"/>
        <w:ind w:left="720" w:hanging="360"/>
      </w:pPr>
      <w:r w:rsidDel="00000000" w:rsidR="00000000" w:rsidRPr="00000000">
        <w:rPr>
          <w:rtl w:val="0"/>
        </w:rPr>
        <w:t xml:space="preserve">Với chủ đề cạnh tranh: ra </w:t>
      </w:r>
      <w:r w:rsidDel="00000000" w:rsidR="00000000" w:rsidRPr="00000000">
        <w:rPr>
          <w:b w:val="1"/>
          <w:rtl w:val="0"/>
        </w:rPr>
        <w:t xml:space="preserve">Shorts trước</w:t>
      </w:r>
      <w:r w:rsidDel="00000000" w:rsidR="00000000" w:rsidRPr="00000000">
        <w:rPr>
          <w:rtl w:val="0"/>
        </w:rPr>
        <w:t xml:space="preserve"> để test hook/thumbnail; sau đó xuất bản video dài đã tinh chỉnh thông điệp.</w:t>
        <w:br w:type="textWrapping"/>
      </w:r>
    </w:p>
    <w:p w:rsidR="00000000" w:rsidDel="00000000" w:rsidP="00000000" w:rsidRDefault="00000000" w:rsidRPr="00000000" w14:paraId="00000150">
      <w:pPr>
        <w:pStyle w:val="Heading3"/>
        <w:keepNext w:val="0"/>
        <w:keepLines w:val="0"/>
        <w:spacing w:after="80" w:before="360" w:lineRule="auto"/>
        <w:rPr/>
      </w:pPr>
      <w:bookmarkStart w:colFirst="0" w:colLast="0" w:name="_heading=h.ui61fk2f1u2r" w:id="51"/>
      <w:bookmarkEnd w:id="51"/>
      <w:r w:rsidDel="00000000" w:rsidR="00000000" w:rsidRPr="00000000">
        <w:rPr>
          <w:rtl w:val="0"/>
        </w:rPr>
        <w:t xml:space="preserve">E) Chuẩn hóa “anatomy” từng tập trong series</w:t>
      </w:r>
    </w:p>
    <w:p w:rsidR="00000000" w:rsidDel="00000000" w:rsidP="00000000" w:rsidRDefault="00000000" w:rsidRPr="00000000" w14:paraId="00000151">
      <w:pPr>
        <w:numPr>
          <w:ilvl w:val="0"/>
          <w:numId w:val="8"/>
        </w:numPr>
        <w:spacing w:after="0" w:afterAutospacing="0" w:before="240" w:lineRule="auto"/>
        <w:ind w:left="720" w:hanging="360"/>
      </w:pPr>
      <w:r w:rsidDel="00000000" w:rsidR="00000000" w:rsidRPr="00000000">
        <w:rPr>
          <w:b w:val="1"/>
          <w:rtl w:val="0"/>
        </w:rPr>
        <w:t xml:space="preserve">Hook (≤10s)</w:t>
      </w:r>
      <w:r w:rsidDel="00000000" w:rsidR="00000000" w:rsidRPr="00000000">
        <w:rPr>
          <w:rtl w:val="0"/>
        </w:rPr>
        <w:t xml:space="preserve"> → </w:t>
      </w:r>
      <w:r w:rsidDel="00000000" w:rsidR="00000000" w:rsidRPr="00000000">
        <w:rPr>
          <w:b w:val="1"/>
          <w:rtl w:val="0"/>
        </w:rPr>
        <w:t xml:space="preserve">Value (khung 3–5 ý)</w:t>
      </w:r>
      <w:r w:rsidDel="00000000" w:rsidR="00000000" w:rsidRPr="00000000">
        <w:rPr>
          <w:rtl w:val="0"/>
        </w:rPr>
        <w:t xml:space="preserve"> → </w:t>
      </w:r>
      <w:r w:rsidDel="00000000" w:rsidR="00000000" w:rsidRPr="00000000">
        <w:rPr>
          <w:b w:val="1"/>
          <w:rtl w:val="0"/>
        </w:rPr>
        <w:t xml:space="preserve">CTA</w:t>
      </w:r>
      <w:r w:rsidDel="00000000" w:rsidR="00000000" w:rsidRPr="00000000">
        <w:rPr>
          <w:rtl w:val="0"/>
        </w:rPr>
        <w:t xml:space="preserve"> (xem tiếp/đăng ký/tải tài nguyên).</w:t>
      </w:r>
    </w:p>
    <w:p w:rsidR="00000000" w:rsidDel="00000000" w:rsidP="00000000" w:rsidRDefault="00000000" w:rsidRPr="00000000" w14:paraId="00000152">
      <w:pPr>
        <w:numPr>
          <w:ilvl w:val="0"/>
          <w:numId w:val="8"/>
        </w:numPr>
        <w:spacing w:after="240" w:before="0" w:beforeAutospacing="0" w:lineRule="auto"/>
        <w:ind w:left="720" w:hanging="360"/>
      </w:pPr>
      <w:r w:rsidDel="00000000" w:rsidR="00000000" w:rsidRPr="00000000">
        <w:rPr>
          <w:b w:val="1"/>
          <w:rtl w:val="0"/>
        </w:rPr>
        <w:t xml:space="preserve">Thumbnail template riêng cho series</w:t>
      </w:r>
      <w:r w:rsidDel="00000000" w:rsidR="00000000" w:rsidRPr="00000000">
        <w:rPr>
          <w:rtl w:val="0"/>
        </w:rPr>
        <w:t xml:space="preserve">: màu/nhãn thống nhất, chữ 3–5 từ.</w:t>
      </w:r>
    </w:p>
    <w:p w:rsidR="00000000" w:rsidDel="00000000" w:rsidP="00000000" w:rsidRDefault="00000000" w:rsidRPr="00000000" w14:paraId="00000153">
      <w:pPr>
        <w:spacing w:after="240" w:before="240" w:lineRule="auto"/>
        <w:ind w:left="600" w:right="600" w:firstLine="0"/>
        <w:rPr/>
      </w:pPr>
      <w:r w:rsidDel="00000000" w:rsidR="00000000" w:rsidRPr="00000000">
        <w:rPr>
          <w:rtl w:val="0"/>
        </w:rPr>
        <w:t xml:space="preserve">Lưu quy ước ở </w:t>
      </w:r>
      <w:r w:rsidDel="00000000" w:rsidR="00000000" w:rsidRPr="00000000">
        <w:rPr>
          <w:b w:val="1"/>
          <w:rtl w:val="0"/>
        </w:rPr>
        <w:t xml:space="preserve">03_Series</w:t>
      </w:r>
      <w:r w:rsidDel="00000000" w:rsidR="00000000" w:rsidRPr="00000000">
        <w:rPr>
          <w:rtl w:val="0"/>
        </w:rPr>
        <w:t xml:space="preserve"> (cột “Cấu trúc tập” &amp; “Thumbnail template”).</w:t>
      </w:r>
    </w:p>
    <w:p w:rsidR="00000000" w:rsidDel="00000000" w:rsidP="00000000" w:rsidRDefault="00000000" w:rsidRPr="00000000" w14:paraId="00000154">
      <w:pPr>
        <w:pStyle w:val="Heading3"/>
        <w:keepNext w:val="0"/>
        <w:keepLines w:val="0"/>
        <w:spacing w:after="80" w:before="360" w:lineRule="auto"/>
        <w:rPr/>
      </w:pPr>
      <w:bookmarkStart w:colFirst="0" w:colLast="0" w:name="_heading=h.y216l06yc7vr" w:id="52"/>
      <w:bookmarkEnd w:id="52"/>
      <w:r w:rsidDel="00000000" w:rsidR="00000000" w:rsidRPr="00000000">
        <w:rPr>
          <w:rtl w:val="0"/>
        </w:rPr>
        <w:t xml:space="preserve">F) RACI &amp; chất lượng</w:t>
      </w:r>
    </w:p>
    <w:p w:rsidR="00000000" w:rsidDel="00000000" w:rsidP="00000000" w:rsidRDefault="00000000" w:rsidRPr="00000000" w14:paraId="00000155">
      <w:pPr>
        <w:numPr>
          <w:ilvl w:val="0"/>
          <w:numId w:val="11"/>
        </w:numPr>
        <w:spacing w:after="0" w:afterAutospacing="0" w:before="240" w:lineRule="auto"/>
        <w:ind w:left="720" w:hanging="360"/>
      </w:pPr>
      <w:r w:rsidDel="00000000" w:rsidR="00000000" w:rsidRPr="00000000">
        <w:rPr>
          <w:rtl w:val="0"/>
        </w:rPr>
        <w:t xml:space="preserve">Rõ ràng </w:t>
      </w:r>
      <w:r w:rsidDel="00000000" w:rsidR="00000000" w:rsidRPr="00000000">
        <w:rPr>
          <w:b w:val="1"/>
          <w:rtl w:val="0"/>
        </w:rPr>
        <w:t xml:space="preserve">R/A/C/I</w:t>
      </w:r>
      <w:r w:rsidDel="00000000" w:rsidR="00000000" w:rsidRPr="00000000">
        <w:rPr>
          <w:rtl w:val="0"/>
        </w:rPr>
        <w:t xml:space="preserve"> cho mỗi khâu (kịch bản, thumbnail, dựng, SEO, internal link).</w:t>
        <w:br w:type="textWrapping"/>
      </w:r>
    </w:p>
    <w:p w:rsidR="00000000" w:rsidDel="00000000" w:rsidP="00000000" w:rsidRDefault="00000000" w:rsidRPr="00000000" w14:paraId="00000156">
      <w:pPr>
        <w:numPr>
          <w:ilvl w:val="0"/>
          <w:numId w:val="11"/>
        </w:numPr>
        <w:spacing w:after="240" w:before="0" w:beforeAutospacing="0" w:lineRule="auto"/>
        <w:ind w:left="720" w:hanging="360"/>
      </w:pPr>
      <w:r w:rsidDel="00000000" w:rsidR="00000000" w:rsidRPr="00000000">
        <w:rPr>
          <w:b w:val="1"/>
          <w:rtl w:val="0"/>
        </w:rPr>
        <w:t xml:space="preserve">Chuẩn chất lượng</w:t>
      </w:r>
      <w:r w:rsidDel="00000000" w:rsidR="00000000" w:rsidRPr="00000000">
        <w:rPr>
          <w:rtl w:val="0"/>
        </w:rPr>
        <w:t xml:space="preserve">: Hook ≤10s, text thumbnail ≤25% khung hình, timestamp trong mô tả, gắn Cards/End Screen đúng intent.</w:t>
        <w:br w:type="textWrapping"/>
      </w:r>
    </w:p>
    <w:p w:rsidR="00000000" w:rsidDel="00000000" w:rsidP="00000000" w:rsidRDefault="00000000" w:rsidRPr="00000000" w14:paraId="00000157">
      <w:pPr>
        <w:spacing w:after="240" w:before="240" w:lineRule="auto"/>
        <w:ind w:left="600" w:right="600" w:firstLine="0"/>
        <w:rPr/>
      </w:pPr>
      <w:r w:rsidDel="00000000" w:rsidR="00000000" w:rsidRPr="00000000">
        <w:rPr>
          <w:rtl w:val="0"/>
        </w:rPr>
        <w:t xml:space="preserve">Theo dõi ở </w:t>
      </w:r>
      <w:r w:rsidDel="00000000" w:rsidR="00000000" w:rsidRPr="00000000">
        <w:rPr>
          <w:b w:val="1"/>
          <w:rtl w:val="0"/>
        </w:rPr>
        <w:t xml:space="preserve">09_Governance</w:t>
      </w:r>
      <w:r w:rsidDel="00000000" w:rsidR="00000000" w:rsidRPr="00000000">
        <w:rPr>
          <w:rtl w:val="0"/>
        </w:rPr>
        <w:t xml:space="preserve">; tiến độ &amp; hiệu quả nằm trong </w:t>
      </w:r>
      <w:r w:rsidDel="00000000" w:rsidR="00000000" w:rsidRPr="00000000">
        <w:rPr>
          <w:b w:val="1"/>
          <w:rtl w:val="0"/>
        </w:rPr>
        <w:t xml:space="preserve">10_Progress</w:t>
      </w:r>
      <w:r w:rsidDel="00000000" w:rsidR="00000000" w:rsidRPr="00000000">
        <w:rPr>
          <w:rtl w:val="0"/>
        </w:rPr>
        <w:t xml:space="preserve">.</w:t>
      </w:r>
    </w:p>
    <w:p w:rsidR="00000000" w:rsidDel="00000000" w:rsidP="00000000" w:rsidRDefault="00000000" w:rsidRPr="00000000" w14:paraId="00000158">
      <w:pPr>
        <w:pStyle w:val="Heading3"/>
        <w:rPr/>
      </w:pPr>
      <w:bookmarkStart w:colFirst="0" w:colLast="0" w:name="_heading=h.chxrid4dippa" w:id="53"/>
      <w:bookmarkEnd w:id="53"/>
      <w:r w:rsidDel="00000000" w:rsidR="00000000" w:rsidRPr="00000000">
        <w:rPr>
          <w:rtl w:val="0"/>
        </w:rPr>
        <w:t xml:space="preserve">Checklist triển khai nhanh</w:t>
      </w:r>
    </w:p>
    <w:p w:rsidR="00000000" w:rsidDel="00000000" w:rsidP="00000000" w:rsidRDefault="00000000" w:rsidRPr="00000000" w14:paraId="00000159">
      <w:pPr>
        <w:numPr>
          <w:ilvl w:val="0"/>
          <w:numId w:val="70"/>
        </w:numPr>
        <w:spacing w:after="0" w:afterAutospacing="0" w:before="240" w:lineRule="auto"/>
        <w:ind w:left="720" w:hanging="360"/>
      </w:pPr>
      <w:r w:rsidDel="00000000" w:rsidR="00000000" w:rsidRPr="00000000">
        <w:rPr>
          <w:rtl w:val="0"/>
        </w:rPr>
        <w:t xml:space="preserve">Chốt </w:t>
      </w:r>
      <w:r w:rsidDel="00000000" w:rsidR="00000000" w:rsidRPr="00000000">
        <w:rPr>
          <w:b w:val="1"/>
          <w:rtl w:val="0"/>
        </w:rPr>
        <w:t xml:space="preserve">3–5 Pillar</w:t>
      </w:r>
      <w:r w:rsidDel="00000000" w:rsidR="00000000" w:rsidRPr="00000000">
        <w:rPr>
          <w:rtl w:val="0"/>
        </w:rPr>
        <w:t xml:space="preserve"> + 1–2 </w:t>
      </w:r>
      <w:r w:rsidDel="00000000" w:rsidR="00000000" w:rsidRPr="00000000">
        <w:rPr>
          <w:b w:val="1"/>
          <w:rtl w:val="0"/>
        </w:rPr>
        <w:t xml:space="preserve">Series</w:t>
      </w:r>
      <w:r w:rsidDel="00000000" w:rsidR="00000000" w:rsidRPr="00000000">
        <w:rPr>
          <w:rtl w:val="0"/>
        </w:rPr>
        <w:t xml:space="preserve"> cho mỗi Pillar.</w:t>
      </w:r>
    </w:p>
    <w:p w:rsidR="00000000" w:rsidDel="00000000" w:rsidP="00000000" w:rsidRDefault="00000000" w:rsidRPr="00000000" w14:paraId="0000015A">
      <w:pPr>
        <w:numPr>
          <w:ilvl w:val="0"/>
          <w:numId w:val="70"/>
        </w:numPr>
        <w:spacing w:after="0" w:afterAutospacing="0" w:before="0" w:beforeAutospacing="0" w:lineRule="auto"/>
        <w:ind w:left="720" w:hanging="360"/>
      </w:pPr>
      <w:r w:rsidDel="00000000" w:rsidR="00000000" w:rsidRPr="00000000">
        <w:rPr>
          <w:rtl w:val="0"/>
        </w:rPr>
        <w:t xml:space="preserve">Tạo </w:t>
      </w:r>
      <w:r w:rsidDel="00000000" w:rsidR="00000000" w:rsidRPr="00000000">
        <w:rPr>
          <w:b w:val="1"/>
          <w:rtl w:val="0"/>
        </w:rPr>
        <w:t xml:space="preserve">playlist hành trình</w:t>
      </w:r>
      <w:r w:rsidDel="00000000" w:rsidR="00000000" w:rsidRPr="00000000">
        <w:rPr>
          <w:rtl w:val="0"/>
        </w:rPr>
        <w:t xml:space="preserve"> (TOFU→MOFU→BOFU), set </w:t>
      </w:r>
      <w:r w:rsidDel="00000000" w:rsidR="00000000" w:rsidRPr="00000000">
        <w:rPr>
          <w:b w:val="1"/>
          <w:rtl w:val="0"/>
        </w:rPr>
        <w:t xml:space="preserve">starter</w:t>
      </w:r>
      <w:r w:rsidDel="00000000" w:rsidR="00000000" w:rsidRPr="00000000">
        <w:rPr>
          <w:rtl w:val="0"/>
        </w:rPr>
        <w:t xml:space="preserve"> &amp; </w:t>
      </w:r>
      <w:r w:rsidDel="00000000" w:rsidR="00000000" w:rsidRPr="00000000">
        <w:rPr>
          <w:b w:val="1"/>
          <w:rtl w:val="0"/>
        </w:rPr>
        <w:t xml:space="preserve">next best</w:t>
      </w:r>
      <w:r w:rsidDel="00000000" w:rsidR="00000000" w:rsidRPr="00000000">
        <w:rPr>
          <w:rtl w:val="0"/>
        </w:rPr>
        <w:t xml:space="preserve">.</w:t>
      </w:r>
    </w:p>
    <w:p w:rsidR="00000000" w:rsidDel="00000000" w:rsidP="00000000" w:rsidRDefault="00000000" w:rsidRPr="00000000" w14:paraId="0000015B">
      <w:pPr>
        <w:numPr>
          <w:ilvl w:val="0"/>
          <w:numId w:val="70"/>
        </w:numPr>
        <w:spacing w:after="0" w:afterAutospacing="0" w:before="0" w:beforeAutospacing="0" w:lineRule="auto"/>
        <w:ind w:left="720" w:hanging="360"/>
      </w:pPr>
      <w:r w:rsidDel="00000000" w:rsidR="00000000" w:rsidRPr="00000000">
        <w:rPr>
          <w:rtl w:val="0"/>
        </w:rPr>
        <w:t xml:space="preserve">Lên </w:t>
      </w:r>
      <w:r w:rsidDel="00000000" w:rsidR="00000000" w:rsidRPr="00000000">
        <w:rPr>
          <w:b w:val="1"/>
          <w:rtl w:val="0"/>
        </w:rPr>
        <w:t xml:space="preserve">lịch cố định</w:t>
      </w:r>
      <w:r w:rsidDel="00000000" w:rsidR="00000000" w:rsidRPr="00000000">
        <w:rPr>
          <w:rtl w:val="0"/>
        </w:rPr>
        <w:t xml:space="preserve"> cho từng series (05_Calendar).</w:t>
      </w:r>
    </w:p>
    <w:p w:rsidR="00000000" w:rsidDel="00000000" w:rsidP="00000000" w:rsidRDefault="00000000" w:rsidRPr="00000000" w14:paraId="0000015C">
      <w:pPr>
        <w:numPr>
          <w:ilvl w:val="0"/>
          <w:numId w:val="70"/>
        </w:numPr>
        <w:spacing w:after="0" w:afterAutospacing="0" w:before="0" w:beforeAutospacing="0" w:lineRule="auto"/>
        <w:ind w:left="720" w:hanging="360"/>
      </w:pPr>
      <w:r w:rsidDel="00000000" w:rsidR="00000000" w:rsidRPr="00000000">
        <w:rPr>
          <w:rtl w:val="0"/>
        </w:rPr>
        <w:t xml:space="preserve">Điền </w:t>
      </w:r>
      <w:r w:rsidDel="00000000" w:rsidR="00000000" w:rsidRPr="00000000">
        <w:rPr>
          <w:b w:val="1"/>
          <w:rtl w:val="0"/>
        </w:rPr>
        <w:t xml:space="preserve">Backlog</w:t>
      </w:r>
      <w:r w:rsidDel="00000000" w:rsidR="00000000" w:rsidRPr="00000000">
        <w:rPr>
          <w:rtl w:val="0"/>
        </w:rPr>
        <w:t xml:space="preserve"> ≥30 ý tưởng, gắn ưu tiên A/B/C &amp; Owner.</w:t>
      </w:r>
    </w:p>
    <w:p w:rsidR="00000000" w:rsidDel="00000000" w:rsidP="00000000" w:rsidRDefault="00000000" w:rsidRPr="00000000" w14:paraId="0000015D">
      <w:pPr>
        <w:numPr>
          <w:ilvl w:val="0"/>
          <w:numId w:val="70"/>
        </w:numPr>
        <w:spacing w:after="0" w:afterAutospacing="0" w:before="0" w:beforeAutospacing="0" w:lineRule="auto"/>
        <w:ind w:left="720" w:hanging="360"/>
      </w:pPr>
      <w:r w:rsidDel="00000000" w:rsidR="00000000" w:rsidRPr="00000000">
        <w:rPr>
          <w:rtl w:val="0"/>
        </w:rPr>
        <w:t xml:space="preserve">Mapping </w:t>
      </w:r>
      <w:r w:rsidDel="00000000" w:rsidR="00000000" w:rsidRPr="00000000">
        <w:rPr>
          <w:b w:val="1"/>
          <w:rtl w:val="0"/>
        </w:rPr>
        <w:t xml:space="preserve">Cards/End Screen</w:t>
      </w:r>
      <w:r w:rsidDel="00000000" w:rsidR="00000000" w:rsidRPr="00000000">
        <w:rPr>
          <w:rtl w:val="0"/>
        </w:rPr>
        <w:t xml:space="preserve"> cho 10 video đầu tiên (07_Internal_Linking).</w:t>
      </w:r>
    </w:p>
    <w:p w:rsidR="00000000" w:rsidDel="00000000" w:rsidP="00000000" w:rsidRDefault="00000000" w:rsidRPr="00000000" w14:paraId="0000015E">
      <w:pPr>
        <w:numPr>
          <w:ilvl w:val="0"/>
          <w:numId w:val="70"/>
        </w:numPr>
        <w:spacing w:after="0" w:afterAutospacing="0" w:before="0" w:beforeAutospacing="0" w:lineRule="auto"/>
        <w:ind w:left="720" w:hanging="360"/>
      </w:pPr>
      <w:r w:rsidDel="00000000" w:rsidR="00000000" w:rsidRPr="00000000">
        <w:rPr>
          <w:rtl w:val="0"/>
        </w:rPr>
        <w:t xml:space="preserve">Lập kế hoạch </w:t>
      </w:r>
      <w:r w:rsidDel="00000000" w:rsidR="00000000" w:rsidRPr="00000000">
        <w:rPr>
          <w:b w:val="1"/>
          <w:rtl w:val="0"/>
        </w:rPr>
        <w:t xml:space="preserve">repurpose</w:t>
      </w:r>
      <w:r w:rsidDel="00000000" w:rsidR="00000000" w:rsidRPr="00000000">
        <w:rPr>
          <w:rtl w:val="0"/>
        </w:rPr>
        <w:t xml:space="preserve"> cho từng video dài (08_Repurpose).</w:t>
      </w:r>
    </w:p>
    <w:p w:rsidR="00000000" w:rsidDel="00000000" w:rsidP="00000000" w:rsidRDefault="00000000" w:rsidRPr="00000000" w14:paraId="0000015F">
      <w:pPr>
        <w:numPr>
          <w:ilvl w:val="0"/>
          <w:numId w:val="70"/>
        </w:numPr>
        <w:spacing w:after="0" w:afterAutospacing="0" w:before="0" w:beforeAutospacing="0" w:lineRule="auto"/>
        <w:ind w:left="720" w:hanging="360"/>
      </w:pPr>
      <w:r w:rsidDel="00000000" w:rsidR="00000000" w:rsidRPr="00000000">
        <w:rPr>
          <w:rtl w:val="0"/>
        </w:rPr>
        <w:t xml:space="preserve">Thiết lập </w:t>
      </w:r>
      <w:r w:rsidDel="00000000" w:rsidR="00000000" w:rsidRPr="00000000">
        <w:rPr>
          <w:b w:val="1"/>
          <w:rtl w:val="0"/>
        </w:rPr>
        <w:t xml:space="preserve">RACI</w:t>
      </w:r>
      <w:r w:rsidDel="00000000" w:rsidR="00000000" w:rsidRPr="00000000">
        <w:rPr>
          <w:rtl w:val="0"/>
        </w:rPr>
        <w:t xml:space="preserve"> &amp; </w:t>
      </w:r>
      <w:r w:rsidDel="00000000" w:rsidR="00000000" w:rsidRPr="00000000">
        <w:rPr>
          <w:b w:val="1"/>
          <w:rtl w:val="0"/>
        </w:rPr>
        <w:t xml:space="preserve">SLA</w:t>
      </w:r>
      <w:r w:rsidDel="00000000" w:rsidR="00000000" w:rsidRPr="00000000">
        <w:rPr>
          <w:rtl w:val="0"/>
        </w:rPr>
        <w:t xml:space="preserve"> (09_Governance).</w:t>
      </w:r>
    </w:p>
    <w:p w:rsidR="00000000" w:rsidDel="00000000" w:rsidP="00000000" w:rsidRDefault="00000000" w:rsidRPr="00000000" w14:paraId="00000160">
      <w:pPr>
        <w:numPr>
          <w:ilvl w:val="0"/>
          <w:numId w:val="70"/>
        </w:numPr>
        <w:spacing w:after="240" w:before="0" w:beforeAutospacing="0" w:lineRule="auto"/>
        <w:ind w:left="720" w:hanging="360"/>
      </w:pPr>
      <w:r w:rsidDel="00000000" w:rsidR="00000000" w:rsidRPr="00000000">
        <w:rPr>
          <w:rtl w:val="0"/>
        </w:rPr>
        <w:t xml:space="preserve">Theo dõi </w:t>
      </w:r>
      <w:r w:rsidDel="00000000" w:rsidR="00000000" w:rsidRPr="00000000">
        <w:rPr>
          <w:b w:val="1"/>
          <w:rtl w:val="0"/>
        </w:rPr>
        <w:t xml:space="preserve">10_Progress</w:t>
      </w:r>
      <w:r w:rsidDel="00000000" w:rsidR="00000000" w:rsidRPr="00000000">
        <w:rPr>
          <w:rtl w:val="0"/>
        </w:rPr>
        <w:t xml:space="preserve"> sau 7 ngày để rút bài học.</w:t>
      </w:r>
    </w:p>
    <w:p w:rsidR="00000000" w:rsidDel="00000000" w:rsidP="00000000" w:rsidRDefault="00000000" w:rsidRPr="00000000" w14:paraId="00000161">
      <w:pPr>
        <w:pStyle w:val="Heading3"/>
        <w:keepNext w:val="0"/>
        <w:keepLines w:val="0"/>
        <w:spacing w:after="80" w:before="360" w:lineRule="auto"/>
        <w:rPr/>
      </w:pPr>
      <w:bookmarkStart w:colFirst="0" w:colLast="0" w:name="_heading=h.tkklxmviyw1e" w:id="54"/>
      <w:bookmarkEnd w:id="54"/>
      <w:r w:rsidDel="00000000" w:rsidR="00000000" w:rsidRPr="00000000">
        <w:rPr>
          <w:rtl w:val="0"/>
        </w:rPr>
        <w:t xml:space="preserve">Lưu ý &amp; lỗi thường gặp</w:t>
      </w:r>
    </w:p>
    <w:p w:rsidR="00000000" w:rsidDel="00000000" w:rsidP="00000000" w:rsidRDefault="00000000" w:rsidRPr="00000000" w14:paraId="00000162">
      <w:pPr>
        <w:numPr>
          <w:ilvl w:val="0"/>
          <w:numId w:val="61"/>
        </w:numPr>
        <w:spacing w:after="0" w:afterAutospacing="0" w:before="240" w:lineRule="auto"/>
        <w:ind w:left="720" w:hanging="360"/>
      </w:pPr>
      <w:r w:rsidDel="00000000" w:rsidR="00000000" w:rsidRPr="00000000">
        <w:rPr>
          <w:b w:val="1"/>
          <w:rtl w:val="0"/>
        </w:rPr>
        <w:t xml:space="preserve">Một video “ôm” nhiều ý định</w:t>
      </w:r>
      <w:r w:rsidDel="00000000" w:rsidR="00000000" w:rsidRPr="00000000">
        <w:rPr>
          <w:rtl w:val="0"/>
        </w:rPr>
        <w:t xml:space="preserve"> → khó SEO &amp; CTR thấp.</w:t>
      </w:r>
    </w:p>
    <w:p w:rsidR="00000000" w:rsidDel="00000000" w:rsidP="00000000" w:rsidRDefault="00000000" w:rsidRPr="00000000" w14:paraId="00000163">
      <w:pPr>
        <w:numPr>
          <w:ilvl w:val="0"/>
          <w:numId w:val="61"/>
        </w:numPr>
        <w:spacing w:after="0" w:afterAutospacing="0" w:before="0" w:beforeAutospacing="0" w:lineRule="auto"/>
        <w:ind w:left="720" w:hanging="360"/>
      </w:pPr>
      <w:r w:rsidDel="00000000" w:rsidR="00000000" w:rsidRPr="00000000">
        <w:rPr>
          <w:b w:val="1"/>
          <w:rtl w:val="0"/>
        </w:rPr>
        <w:t xml:space="preserve">Playlist chỉ là “list”</w:t>
      </w:r>
      <w:r w:rsidDel="00000000" w:rsidR="00000000" w:rsidRPr="00000000">
        <w:rPr>
          <w:rtl w:val="0"/>
        </w:rPr>
        <w:t xml:space="preserve"> không có trật tự dẫn dắt → bỏ lỡ phiên xem sâu.</w:t>
      </w:r>
    </w:p>
    <w:p w:rsidR="00000000" w:rsidDel="00000000" w:rsidP="00000000" w:rsidRDefault="00000000" w:rsidRPr="00000000" w14:paraId="00000164">
      <w:pPr>
        <w:numPr>
          <w:ilvl w:val="0"/>
          <w:numId w:val="61"/>
        </w:numPr>
        <w:spacing w:after="0" w:afterAutospacing="0" w:before="0" w:beforeAutospacing="0" w:lineRule="auto"/>
        <w:ind w:left="720" w:hanging="360"/>
      </w:pPr>
      <w:r w:rsidDel="00000000" w:rsidR="00000000" w:rsidRPr="00000000">
        <w:rPr>
          <w:b w:val="1"/>
          <w:rtl w:val="0"/>
        </w:rPr>
        <w:t xml:space="preserve">Không thống nhất template series</w:t>
      </w:r>
      <w:r w:rsidDel="00000000" w:rsidR="00000000" w:rsidRPr="00000000">
        <w:rPr>
          <w:rtl w:val="0"/>
        </w:rPr>
        <w:t xml:space="preserve"> → loãng nhận diện, giảm brand recall.</w:t>
      </w:r>
    </w:p>
    <w:p w:rsidR="00000000" w:rsidDel="00000000" w:rsidP="00000000" w:rsidRDefault="00000000" w:rsidRPr="00000000" w14:paraId="00000165">
      <w:pPr>
        <w:numPr>
          <w:ilvl w:val="0"/>
          <w:numId w:val="61"/>
        </w:numPr>
        <w:spacing w:after="0" w:afterAutospacing="0" w:before="0" w:beforeAutospacing="0" w:lineRule="auto"/>
        <w:ind w:left="720" w:hanging="360"/>
      </w:pPr>
      <w:r w:rsidDel="00000000" w:rsidR="00000000" w:rsidRPr="00000000">
        <w:rPr>
          <w:b w:val="1"/>
          <w:rtl w:val="0"/>
        </w:rPr>
        <w:t xml:space="preserve">Thiếu mapping Cards/End Screen</w:t>
      </w:r>
      <w:r w:rsidDel="00000000" w:rsidR="00000000" w:rsidRPr="00000000">
        <w:rPr>
          <w:rtl w:val="0"/>
        </w:rPr>
        <w:t xml:space="preserve"> → mất cơ hội giữ phiên xem.</w:t>
      </w:r>
    </w:p>
    <w:p w:rsidR="00000000" w:rsidDel="00000000" w:rsidP="00000000" w:rsidRDefault="00000000" w:rsidRPr="00000000" w14:paraId="00000166">
      <w:pPr>
        <w:numPr>
          <w:ilvl w:val="0"/>
          <w:numId w:val="61"/>
        </w:numPr>
        <w:spacing w:after="240" w:before="0" w:beforeAutospacing="0" w:lineRule="auto"/>
        <w:ind w:left="720" w:hanging="360"/>
      </w:pPr>
      <w:r w:rsidDel="00000000" w:rsidR="00000000" w:rsidRPr="00000000">
        <w:rPr>
          <w:b w:val="1"/>
          <w:rtl w:val="0"/>
        </w:rPr>
        <w:t xml:space="preserve">Không repurpose</w:t>
      </w:r>
      <w:r w:rsidDel="00000000" w:rsidR="00000000" w:rsidRPr="00000000">
        <w:rPr>
          <w:rtl w:val="0"/>
        </w:rPr>
        <w:t xml:space="preserve"> → tốn công sản xuất, hiệu suất kênh kém.</w:t>
      </w:r>
    </w:p>
    <w:p w:rsidR="00000000" w:rsidDel="00000000" w:rsidP="00000000" w:rsidRDefault="00000000" w:rsidRPr="00000000" w14:paraId="00000167">
      <w:pPr>
        <w:pStyle w:val="Heading2"/>
        <w:rPr/>
      </w:pPr>
      <w:r w:rsidDel="00000000" w:rsidR="00000000" w:rsidRPr="00000000">
        <w:rPr>
          <w:rtl w:val="0"/>
        </w:rPr>
        <w:t xml:space="preserve">2.3. SEO từng video (On‑Video SEO)</w:t>
      </w:r>
    </w:p>
    <w:p w:rsidR="00000000" w:rsidDel="00000000" w:rsidP="00000000" w:rsidRDefault="00000000" w:rsidRPr="00000000" w14:paraId="00000168">
      <w:pPr>
        <w:rPr/>
      </w:pPr>
      <w:r w:rsidDel="00000000" w:rsidR="00000000" w:rsidRPr="00000000">
        <w:rPr>
          <w:rtl w:val="0"/>
        </w:rPr>
        <w:t xml:space="preserve">Thực hành chuẩn:</w:t>
        <w:br w:type="textWrapping"/>
        <w:t xml:space="preserve">• Tiêu đề (Title): chứa từ khóa, cụ thể, lợi ích rõ ràng.</w:t>
        <w:br w:type="textWrapping"/>
        <w:t xml:space="preserve">• Mô tả (Description): 2–3 dòng đầu tóm tắt, chèn từ khóa tự nhiên, thêm timestamp &amp; CTA.</w:t>
        <w:br w:type="textWrapping"/>
        <w:t xml:space="preserve">• Thẻ (Tags): từ khóa chính và biến thể liên quan.</w:t>
        <w:br w:type="textWrapping"/>
        <w:t xml:space="preserve">• Thumbnail: văn bản ngắn, tương phản, khuôn mặt/cảm xúc mạnh, nhận diện thương hiệu.</w:t>
        <w:br w:type="textWrapping"/>
        <w:t xml:space="preserve">• Phụ đề (CC): tăng khả năng tìm kiếm &amp; tiếp cận đa ngôn ngữ.</w:t>
        <w:br w:type="textWrapping"/>
        <w:t xml:space="preserve">• Cards &amp; End Screens: điều hướng sang video/playlist liên quan để tăng phiên xem.</w:t>
      </w:r>
    </w:p>
    <w:p w:rsidR="00000000" w:rsidDel="00000000" w:rsidP="00000000" w:rsidRDefault="00000000" w:rsidRPr="00000000" w14:paraId="00000169">
      <w:pPr>
        <w:rPr/>
      </w:pPr>
      <w:hyperlink r:id="rId12">
        <w:r w:rsidDel="00000000" w:rsidR="00000000" w:rsidRPr="00000000">
          <w:rPr>
            <w:color w:val="0000ee"/>
            <w:u w:val="single"/>
            <w:rtl w:val="0"/>
          </w:rPr>
          <w:t xml:space="preserve">2.3_On_Video_SEO.xlsx</w:t>
        </w:r>
      </w:hyperlink>
      <w:r w:rsidDel="00000000" w:rsidR="00000000" w:rsidRPr="00000000">
        <w:rPr>
          <w:rtl w:val="0"/>
        </w:rPr>
      </w:r>
    </w:p>
    <w:p w:rsidR="00000000" w:rsidDel="00000000" w:rsidP="00000000" w:rsidRDefault="00000000" w:rsidRPr="00000000" w14:paraId="0000016A">
      <w:pPr>
        <w:pStyle w:val="Heading3"/>
        <w:rPr>
          <w:b w:val="1"/>
          <w:sz w:val="34"/>
          <w:szCs w:val="34"/>
        </w:rPr>
      </w:pPr>
      <w:bookmarkStart w:colFirst="0" w:colLast="0" w:name="_heading=h.379s48qujf8s" w:id="55"/>
      <w:bookmarkEnd w:id="55"/>
      <w:r w:rsidDel="00000000" w:rsidR="00000000" w:rsidRPr="00000000">
        <w:rPr>
          <w:rtl w:val="0"/>
        </w:rPr>
        <w:br w:type="textWrapping"/>
      </w:r>
      <w:r w:rsidDel="00000000" w:rsidR="00000000" w:rsidRPr="00000000">
        <w:rPr>
          <w:b w:val="1"/>
          <w:sz w:val="34"/>
          <w:szCs w:val="34"/>
          <w:rtl w:val="0"/>
        </w:rPr>
        <w:t xml:space="preserve">Mục tiêu</w:t>
      </w:r>
    </w:p>
    <w:p w:rsidR="00000000" w:rsidDel="00000000" w:rsidP="00000000" w:rsidRDefault="00000000" w:rsidRPr="00000000" w14:paraId="0000016B">
      <w:pPr>
        <w:numPr>
          <w:ilvl w:val="0"/>
          <w:numId w:val="48"/>
        </w:numPr>
        <w:spacing w:after="0" w:afterAutospacing="0" w:before="240" w:lineRule="auto"/>
        <w:ind w:left="720" w:hanging="360"/>
      </w:pPr>
      <w:r w:rsidDel="00000000" w:rsidR="00000000" w:rsidRPr="00000000">
        <w:rPr>
          <w:rtl w:val="0"/>
        </w:rPr>
        <w:t xml:space="preserve">Bảo đảm </w:t>
      </w:r>
      <w:r w:rsidDel="00000000" w:rsidR="00000000" w:rsidRPr="00000000">
        <w:rPr>
          <w:b w:val="1"/>
          <w:rtl w:val="0"/>
        </w:rPr>
        <w:t xml:space="preserve">mỗi video</w:t>
      </w:r>
      <w:r w:rsidDel="00000000" w:rsidR="00000000" w:rsidRPr="00000000">
        <w:rPr>
          <w:rtl w:val="0"/>
        </w:rPr>
        <w:t xml:space="preserve"> được tối ưu hoàn chỉnh trước khi xuất bản.</w:t>
        <w:br w:type="textWrapping"/>
      </w:r>
    </w:p>
    <w:p w:rsidR="00000000" w:rsidDel="00000000" w:rsidP="00000000" w:rsidRDefault="00000000" w:rsidRPr="00000000" w14:paraId="0000016C">
      <w:pPr>
        <w:numPr>
          <w:ilvl w:val="0"/>
          <w:numId w:val="48"/>
        </w:numPr>
        <w:spacing w:after="0" w:afterAutospacing="0" w:before="0" w:beforeAutospacing="0" w:lineRule="auto"/>
        <w:ind w:left="720" w:hanging="360"/>
      </w:pPr>
      <w:r w:rsidDel="00000000" w:rsidR="00000000" w:rsidRPr="00000000">
        <w:rPr>
          <w:rtl w:val="0"/>
        </w:rPr>
        <w:t xml:space="preserve">Tạo </w:t>
      </w:r>
      <w:r w:rsidDel="00000000" w:rsidR="00000000" w:rsidRPr="00000000">
        <w:rPr>
          <w:b w:val="1"/>
          <w:rtl w:val="0"/>
        </w:rPr>
        <w:t xml:space="preserve">dòng chảy xem tiếp</w:t>
      </w:r>
      <w:r w:rsidDel="00000000" w:rsidR="00000000" w:rsidRPr="00000000">
        <w:rPr>
          <w:rtl w:val="0"/>
        </w:rPr>
        <w:t xml:space="preserve"> bằng Cards/End Screens.</w:t>
        <w:br w:type="textWrapping"/>
      </w:r>
    </w:p>
    <w:p w:rsidR="00000000" w:rsidDel="00000000" w:rsidP="00000000" w:rsidRDefault="00000000" w:rsidRPr="00000000" w14:paraId="0000016D">
      <w:pPr>
        <w:numPr>
          <w:ilvl w:val="0"/>
          <w:numId w:val="48"/>
        </w:numPr>
        <w:spacing w:after="240" w:before="0" w:beforeAutospacing="0" w:lineRule="auto"/>
        <w:ind w:left="720" w:hanging="360"/>
      </w:pPr>
      <w:r w:rsidDel="00000000" w:rsidR="00000000" w:rsidRPr="00000000">
        <w:rPr>
          <w:rtl w:val="0"/>
        </w:rPr>
        <w:t xml:space="preserve">Chuẩn hóa </w:t>
      </w:r>
      <w:r w:rsidDel="00000000" w:rsidR="00000000" w:rsidRPr="00000000">
        <w:rPr>
          <w:b w:val="1"/>
          <w:rtl w:val="0"/>
        </w:rPr>
        <w:t xml:space="preserve">metadata</w:t>
      </w:r>
      <w:r w:rsidDel="00000000" w:rsidR="00000000" w:rsidRPr="00000000">
        <w:rPr>
          <w:rtl w:val="0"/>
        </w:rPr>
        <w:t xml:space="preserve"> để tăng CTR &amp; khả năng tìm kiếm.</w:t>
        <w:br w:type="textWrapping"/>
      </w:r>
    </w:p>
    <w:p w:rsidR="00000000" w:rsidDel="00000000" w:rsidP="00000000" w:rsidRDefault="00000000" w:rsidRPr="00000000" w14:paraId="0000016E">
      <w:pPr>
        <w:pStyle w:val="Heading3"/>
        <w:keepNext w:val="0"/>
        <w:keepLines w:val="0"/>
        <w:spacing w:after="80" w:before="360" w:lineRule="auto"/>
        <w:rPr/>
      </w:pPr>
      <w:bookmarkStart w:colFirst="0" w:colLast="0" w:name="_heading=h.fhwat5mvd1c3" w:id="56"/>
      <w:bookmarkEnd w:id="56"/>
      <w:r w:rsidDel="00000000" w:rsidR="00000000" w:rsidRPr="00000000">
        <w:rPr>
          <w:rtl w:val="0"/>
        </w:rPr>
        <w:t xml:space="preserve">A) Metadata “chuẩn” cho từng video (sheet 01_Metadata)</w:t>
      </w:r>
    </w:p>
    <w:p w:rsidR="00000000" w:rsidDel="00000000" w:rsidP="00000000" w:rsidRDefault="00000000" w:rsidRPr="00000000" w14:paraId="0000016F">
      <w:pPr>
        <w:numPr>
          <w:ilvl w:val="0"/>
          <w:numId w:val="36"/>
        </w:numPr>
        <w:spacing w:after="0" w:afterAutospacing="0" w:before="240" w:lineRule="auto"/>
        <w:ind w:left="720" w:hanging="360"/>
      </w:pPr>
      <w:r w:rsidDel="00000000" w:rsidR="00000000" w:rsidRPr="00000000">
        <w:rPr>
          <w:b w:val="1"/>
          <w:rtl w:val="0"/>
        </w:rPr>
        <w:t xml:space="preserve">1 video = 1 ý định</w:t>
      </w:r>
      <w:r w:rsidDel="00000000" w:rsidR="00000000" w:rsidRPr="00000000">
        <w:rPr>
          <w:rtl w:val="0"/>
        </w:rPr>
        <w:t xml:space="preserve"> (How-to / Review / Comparison / List-Best / FAQ / Guide).</w:t>
        <w:br w:type="textWrapping"/>
      </w:r>
    </w:p>
    <w:p w:rsidR="00000000" w:rsidDel="00000000" w:rsidP="00000000" w:rsidRDefault="00000000" w:rsidRPr="00000000" w14:paraId="00000170">
      <w:pPr>
        <w:numPr>
          <w:ilvl w:val="0"/>
          <w:numId w:val="36"/>
        </w:numPr>
        <w:spacing w:after="0" w:afterAutospacing="0" w:before="0" w:beforeAutospacing="0" w:lineRule="auto"/>
        <w:ind w:left="720" w:hanging="360"/>
      </w:pPr>
      <w:r w:rsidDel="00000000" w:rsidR="00000000" w:rsidRPr="00000000">
        <w:rPr>
          <w:b w:val="1"/>
          <w:rtl w:val="0"/>
        </w:rPr>
        <w:t xml:space="preserve">Tiêu đề (≤70 ký tự):</w:t>
      </w:r>
      <w:r w:rsidDel="00000000" w:rsidR="00000000" w:rsidRPr="00000000">
        <w:rPr>
          <w:rtl w:val="0"/>
        </w:rPr>
        <w:t xml:space="preserve"> có từ khóa chính + lợi ích/biến đổi rõ ràng.</w:t>
        <w:br w:type="textWrapping"/>
      </w:r>
    </w:p>
    <w:p w:rsidR="00000000" w:rsidDel="00000000" w:rsidP="00000000" w:rsidRDefault="00000000" w:rsidRPr="00000000" w14:paraId="00000171">
      <w:pPr>
        <w:numPr>
          <w:ilvl w:val="0"/>
          <w:numId w:val="36"/>
        </w:numPr>
        <w:spacing w:after="0" w:afterAutospacing="0" w:before="0" w:beforeAutospacing="0" w:lineRule="auto"/>
        <w:ind w:left="720" w:hanging="360"/>
      </w:pPr>
      <w:r w:rsidDel="00000000" w:rsidR="00000000" w:rsidRPr="00000000">
        <w:rPr>
          <w:b w:val="1"/>
          <w:rtl w:val="0"/>
        </w:rPr>
        <w:t xml:space="preserve">Mô tả (2–3 dòng đầu):</w:t>
      </w:r>
      <w:r w:rsidDel="00000000" w:rsidR="00000000" w:rsidRPr="00000000">
        <w:rPr>
          <w:rtl w:val="0"/>
        </w:rPr>
        <w:t xml:space="preserve"> tóm tắt giá trị + chèn từ khóa tự nhiên + </w:t>
      </w:r>
      <w:r w:rsidDel="00000000" w:rsidR="00000000" w:rsidRPr="00000000">
        <w:rPr>
          <w:b w:val="1"/>
          <w:rtl w:val="0"/>
        </w:rPr>
        <w:t xml:space="preserve">timestamp</w:t>
      </w:r>
      <w:r w:rsidDel="00000000" w:rsidR="00000000" w:rsidRPr="00000000">
        <w:rPr>
          <w:rtl w:val="0"/>
        </w:rPr>
        <w:t xml:space="preserve"> + </w:t>
      </w:r>
      <w:r w:rsidDel="00000000" w:rsidR="00000000" w:rsidRPr="00000000">
        <w:rPr>
          <w:b w:val="1"/>
          <w:rtl w:val="0"/>
        </w:rPr>
        <w:t xml:space="preserve">CTA</w:t>
      </w:r>
      <w:r w:rsidDel="00000000" w:rsidR="00000000" w:rsidRPr="00000000">
        <w:rPr>
          <w:rtl w:val="0"/>
        </w:rPr>
        <w:t xml:space="preserve">.</w:t>
        <w:br w:type="textWrapping"/>
      </w:r>
    </w:p>
    <w:p w:rsidR="00000000" w:rsidDel="00000000" w:rsidP="00000000" w:rsidRDefault="00000000" w:rsidRPr="00000000" w14:paraId="00000172">
      <w:pPr>
        <w:numPr>
          <w:ilvl w:val="0"/>
          <w:numId w:val="36"/>
        </w:numPr>
        <w:spacing w:after="0" w:afterAutospacing="0" w:before="0" w:beforeAutospacing="0" w:lineRule="auto"/>
        <w:ind w:left="720" w:hanging="360"/>
      </w:pPr>
      <w:r w:rsidDel="00000000" w:rsidR="00000000" w:rsidRPr="00000000">
        <w:rPr>
          <w:b w:val="1"/>
          <w:rtl w:val="0"/>
        </w:rPr>
        <w:t xml:space="preserve">Hashtags:</w:t>
      </w:r>
      <w:r w:rsidDel="00000000" w:rsidR="00000000" w:rsidRPr="00000000">
        <w:rPr>
          <w:rtl w:val="0"/>
        </w:rPr>
        <w:t xml:space="preserve"> 3–5 thẻ (1 brand + 2–4 chủ đề).</w:t>
        <w:br w:type="textWrapping"/>
      </w:r>
    </w:p>
    <w:p w:rsidR="00000000" w:rsidDel="00000000" w:rsidP="00000000" w:rsidRDefault="00000000" w:rsidRPr="00000000" w14:paraId="00000173">
      <w:pPr>
        <w:numPr>
          <w:ilvl w:val="0"/>
          <w:numId w:val="36"/>
        </w:numPr>
        <w:spacing w:after="0" w:afterAutospacing="0" w:before="0" w:beforeAutospacing="0" w:lineRule="auto"/>
        <w:ind w:left="720" w:hanging="360"/>
      </w:pPr>
      <w:r w:rsidDel="00000000" w:rsidR="00000000" w:rsidRPr="00000000">
        <w:rPr>
          <w:b w:val="1"/>
          <w:rtl w:val="0"/>
        </w:rPr>
        <w:t xml:space="preserve">Tags:</w:t>
      </w:r>
      <w:r w:rsidDel="00000000" w:rsidR="00000000" w:rsidRPr="00000000">
        <w:rPr>
          <w:rtl w:val="0"/>
        </w:rPr>
        <w:t xml:space="preserve"> 5–15 biến thể/đồng nghĩa/long-tail.</w:t>
        <w:br w:type="textWrapping"/>
      </w:r>
    </w:p>
    <w:p w:rsidR="00000000" w:rsidDel="00000000" w:rsidP="00000000" w:rsidRDefault="00000000" w:rsidRPr="00000000" w14:paraId="00000174">
      <w:pPr>
        <w:numPr>
          <w:ilvl w:val="0"/>
          <w:numId w:val="36"/>
        </w:numPr>
        <w:spacing w:after="0" w:afterAutospacing="0" w:before="0" w:beforeAutospacing="0" w:lineRule="auto"/>
        <w:ind w:left="720" w:hanging="360"/>
      </w:pPr>
      <w:r w:rsidDel="00000000" w:rsidR="00000000" w:rsidRPr="00000000">
        <w:rPr>
          <w:b w:val="1"/>
          <w:rtl w:val="0"/>
        </w:rPr>
        <w:t xml:space="preserve">Tên file video:</w:t>
      </w:r>
      <w:r w:rsidDel="00000000" w:rsidR="00000000" w:rsidRPr="00000000">
        <w:rPr>
          <w:rtl w:val="0"/>
        </w:rPr>
        <w:t xml:space="preserve"> có từ khóa (khớp tiêu đề).</w:t>
        <w:br w:type="textWrapping"/>
      </w:r>
    </w:p>
    <w:p w:rsidR="00000000" w:rsidDel="00000000" w:rsidP="00000000" w:rsidRDefault="00000000" w:rsidRPr="00000000" w14:paraId="00000175">
      <w:pPr>
        <w:numPr>
          <w:ilvl w:val="0"/>
          <w:numId w:val="36"/>
        </w:numPr>
        <w:spacing w:after="240" w:before="0" w:beforeAutospacing="0" w:lineRule="auto"/>
        <w:ind w:left="720" w:hanging="360"/>
      </w:pPr>
      <w:r w:rsidDel="00000000" w:rsidR="00000000" w:rsidRPr="00000000">
        <w:rPr>
          <w:b w:val="1"/>
          <w:rtl w:val="0"/>
        </w:rPr>
        <w:t xml:space="preserve">Playlist đích:</w:t>
      </w:r>
      <w:r w:rsidDel="00000000" w:rsidR="00000000" w:rsidRPr="00000000">
        <w:rPr>
          <w:rtl w:val="0"/>
        </w:rPr>
        <w:t xml:space="preserve"> đúng pillar, đúng hành trình.</w:t>
        <w:br w:type="textWrapping"/>
      </w:r>
    </w:p>
    <w:p w:rsidR="00000000" w:rsidDel="00000000" w:rsidP="00000000" w:rsidRDefault="00000000" w:rsidRPr="00000000" w14:paraId="00000176">
      <w:pPr>
        <w:spacing w:after="240" w:before="240" w:lineRule="auto"/>
        <w:ind w:left="600" w:right="600" w:firstLine="0"/>
        <w:rPr/>
      </w:pPr>
      <w:r w:rsidDel="00000000" w:rsidR="00000000" w:rsidRPr="00000000">
        <w:rPr>
          <w:rtl w:val="0"/>
        </w:rPr>
        <w:t xml:space="preserve">File đã tự tính </w:t>
      </w:r>
      <w:r w:rsidDel="00000000" w:rsidR="00000000" w:rsidRPr="00000000">
        <w:rPr>
          <w:b w:val="1"/>
          <w:rtl w:val="0"/>
        </w:rPr>
        <w:t xml:space="preserve">độ dài tiêu đề</w:t>
      </w:r>
      <w:r w:rsidDel="00000000" w:rsidR="00000000" w:rsidRPr="00000000">
        <w:rPr>
          <w:rtl w:val="0"/>
        </w:rPr>
        <w:t xml:space="preserve">, </w:t>
      </w:r>
      <w:r w:rsidDel="00000000" w:rsidR="00000000" w:rsidRPr="00000000">
        <w:rPr>
          <w:b w:val="1"/>
          <w:rtl w:val="0"/>
        </w:rPr>
        <w:t xml:space="preserve">số hashtag/tags</w:t>
      </w:r>
      <w:r w:rsidDel="00000000" w:rsidR="00000000" w:rsidRPr="00000000">
        <w:rPr>
          <w:rtl w:val="0"/>
        </w:rPr>
        <w:t xml:space="preserve"> để bạn kiểm soát.</w:t>
      </w:r>
    </w:p>
    <w:p w:rsidR="00000000" w:rsidDel="00000000" w:rsidP="00000000" w:rsidRDefault="00000000" w:rsidRPr="00000000" w14:paraId="00000177">
      <w:pPr>
        <w:pStyle w:val="Heading4"/>
        <w:keepNext w:val="0"/>
        <w:keepLines w:val="0"/>
        <w:spacing w:after="80" w:before="280" w:lineRule="auto"/>
        <w:rPr/>
      </w:pPr>
      <w:bookmarkStart w:colFirst="0" w:colLast="0" w:name="_heading=h.vbq4mr44c8sr" w:id="57"/>
      <w:bookmarkEnd w:id="57"/>
      <w:r w:rsidDel="00000000" w:rsidR="00000000" w:rsidRPr="00000000">
        <w:rPr>
          <w:rtl w:val="0"/>
        </w:rPr>
        <w:t xml:space="preserve">Mẹo tiêu đề nhanh</w:t>
      </w:r>
    </w:p>
    <w:p w:rsidR="00000000" w:rsidDel="00000000" w:rsidP="00000000" w:rsidRDefault="00000000" w:rsidRPr="00000000" w14:paraId="00000178">
      <w:pPr>
        <w:numPr>
          <w:ilvl w:val="0"/>
          <w:numId w:val="4"/>
        </w:numPr>
        <w:spacing w:after="0" w:afterAutospacing="0" w:before="240" w:lineRule="auto"/>
        <w:ind w:left="720" w:hanging="360"/>
      </w:pPr>
      <w:r w:rsidDel="00000000" w:rsidR="00000000" w:rsidRPr="00000000">
        <w:rPr>
          <w:b w:val="1"/>
          <w:rtl w:val="0"/>
        </w:rPr>
        <w:t xml:space="preserve">Công thức</w:t>
      </w:r>
      <w:r w:rsidDel="00000000" w:rsidR="00000000" w:rsidRPr="00000000">
        <w:rPr>
          <w:rtl w:val="0"/>
        </w:rPr>
        <w:t xml:space="preserve">: </w:t>
      </w:r>
      <w:r w:rsidDel="00000000" w:rsidR="00000000" w:rsidRPr="00000000">
        <w:rPr>
          <w:i w:val="1"/>
          <w:rtl w:val="0"/>
        </w:rPr>
        <w:t xml:space="preserve">{kết quả} trong {thời gian} với {phương pháp}</w:t>
      </w:r>
      <w:r w:rsidDel="00000000" w:rsidR="00000000" w:rsidRPr="00000000">
        <w:rPr>
          <w:rtl w:val="0"/>
        </w:rPr>
        <w:t xml:space="preserve"> (how-to).</w:t>
        <w:br w:type="textWrapping"/>
      </w:r>
    </w:p>
    <w:p w:rsidR="00000000" w:rsidDel="00000000" w:rsidP="00000000" w:rsidRDefault="00000000" w:rsidRPr="00000000" w14:paraId="00000179">
      <w:pPr>
        <w:numPr>
          <w:ilvl w:val="0"/>
          <w:numId w:val="4"/>
        </w:numPr>
        <w:spacing w:after="0" w:afterAutospacing="0" w:before="0" w:beforeAutospacing="0" w:lineRule="auto"/>
        <w:ind w:left="720" w:hanging="360"/>
      </w:pPr>
      <w:r w:rsidDel="00000000" w:rsidR="00000000" w:rsidRPr="00000000">
        <w:rPr>
          <w:b w:val="1"/>
          <w:rtl w:val="0"/>
        </w:rPr>
        <w:t xml:space="preserve">Comparison</w:t>
      </w:r>
      <w:r w:rsidDel="00000000" w:rsidR="00000000" w:rsidRPr="00000000">
        <w:rPr>
          <w:rtl w:val="0"/>
        </w:rPr>
        <w:t xml:space="preserve">: nêu </w:t>
      </w:r>
      <w:r w:rsidDel="00000000" w:rsidR="00000000" w:rsidRPr="00000000">
        <w:rPr>
          <w:b w:val="1"/>
          <w:rtl w:val="0"/>
        </w:rPr>
        <w:t xml:space="preserve">điểm khác biệt 1 câu</w:t>
      </w:r>
      <w:r w:rsidDel="00000000" w:rsidR="00000000" w:rsidRPr="00000000">
        <w:rPr>
          <w:rtl w:val="0"/>
        </w:rPr>
        <w:t xml:space="preserve"> + “ai nên chọn gì”.</w:t>
        <w:br w:type="textWrapping"/>
      </w:r>
    </w:p>
    <w:p w:rsidR="00000000" w:rsidDel="00000000" w:rsidP="00000000" w:rsidRDefault="00000000" w:rsidRPr="00000000" w14:paraId="0000017A">
      <w:pPr>
        <w:numPr>
          <w:ilvl w:val="0"/>
          <w:numId w:val="4"/>
        </w:numPr>
        <w:spacing w:after="240" w:before="0" w:beforeAutospacing="0" w:lineRule="auto"/>
        <w:ind w:left="720" w:hanging="360"/>
      </w:pPr>
      <w:r w:rsidDel="00000000" w:rsidR="00000000" w:rsidRPr="00000000">
        <w:rPr>
          <w:b w:val="1"/>
          <w:rtl w:val="0"/>
        </w:rPr>
        <w:t xml:space="preserve">List/Best</w:t>
      </w:r>
      <w:r w:rsidDel="00000000" w:rsidR="00000000" w:rsidRPr="00000000">
        <w:rPr>
          <w:rtl w:val="0"/>
        </w:rPr>
        <w:t xml:space="preserve">: có </w:t>
      </w:r>
      <w:r w:rsidDel="00000000" w:rsidR="00000000" w:rsidRPr="00000000">
        <w:rPr>
          <w:b w:val="1"/>
          <w:rtl w:val="0"/>
        </w:rPr>
        <w:t xml:space="preserve">tiêu chí chấm điểm</w:t>
      </w:r>
      <w:r w:rsidDel="00000000" w:rsidR="00000000" w:rsidRPr="00000000">
        <w:rPr>
          <w:rtl w:val="0"/>
        </w:rPr>
        <w:t xml:space="preserve"> hoặc </w:t>
      </w:r>
      <w:r w:rsidDel="00000000" w:rsidR="00000000" w:rsidRPr="00000000">
        <w:rPr>
          <w:b w:val="1"/>
          <w:rtl w:val="0"/>
        </w:rPr>
        <w:t xml:space="preserve">ngưỡng giá</w:t>
      </w:r>
      <w:r w:rsidDel="00000000" w:rsidR="00000000" w:rsidRPr="00000000">
        <w:rPr>
          <w:rtl w:val="0"/>
        </w:rPr>
        <w:t xml:space="preserve">.</w:t>
        <w:br w:type="textWrapping"/>
      </w:r>
    </w:p>
    <w:p w:rsidR="00000000" w:rsidDel="00000000" w:rsidP="00000000" w:rsidRDefault="00000000" w:rsidRPr="00000000" w14:paraId="0000017B">
      <w:pPr>
        <w:pStyle w:val="Heading3"/>
        <w:keepNext w:val="0"/>
        <w:keepLines w:val="0"/>
        <w:spacing w:after="80" w:before="360" w:lineRule="auto"/>
        <w:rPr/>
      </w:pPr>
      <w:bookmarkStart w:colFirst="0" w:colLast="0" w:name="_heading=h.fprq03c6rtcb" w:id="58"/>
      <w:bookmarkEnd w:id="58"/>
      <w:r w:rsidDel="00000000" w:rsidR="00000000" w:rsidRPr="00000000">
        <w:rPr>
          <w:rtl w:val="0"/>
        </w:rPr>
        <w:t xml:space="preserve">B) Thumbnail “ăn điểm” (sheet 02_Thumbnail)</w:t>
      </w:r>
    </w:p>
    <w:p w:rsidR="00000000" w:rsidDel="00000000" w:rsidP="00000000" w:rsidRDefault="00000000" w:rsidRPr="00000000" w14:paraId="0000017C">
      <w:pPr>
        <w:numPr>
          <w:ilvl w:val="0"/>
          <w:numId w:val="60"/>
        </w:numPr>
        <w:spacing w:after="0" w:afterAutospacing="0" w:before="240" w:lineRule="auto"/>
        <w:ind w:left="720" w:hanging="360"/>
      </w:pPr>
      <w:r w:rsidDel="00000000" w:rsidR="00000000" w:rsidRPr="00000000">
        <w:rPr>
          <w:b w:val="1"/>
          <w:rtl w:val="0"/>
        </w:rPr>
        <w:t xml:space="preserve">Text 3–5 từ</w:t>
      </w:r>
      <w:r w:rsidDel="00000000" w:rsidR="00000000" w:rsidRPr="00000000">
        <w:rPr>
          <w:rtl w:val="0"/>
        </w:rPr>
        <w:t xml:space="preserve">, tương phản cao, </w:t>
      </w:r>
      <w:r w:rsidDel="00000000" w:rsidR="00000000" w:rsidRPr="00000000">
        <w:rPr>
          <w:b w:val="1"/>
          <w:rtl w:val="0"/>
        </w:rPr>
        <w:t xml:space="preserve">động từ mạnh</w:t>
      </w:r>
      <w:r w:rsidDel="00000000" w:rsidR="00000000" w:rsidRPr="00000000">
        <w:rPr>
          <w:rtl w:val="0"/>
        </w:rPr>
        <w:t xml:space="preserve">.</w:t>
        <w:br w:type="textWrapping"/>
      </w:r>
    </w:p>
    <w:p w:rsidR="00000000" w:rsidDel="00000000" w:rsidP="00000000" w:rsidRDefault="00000000" w:rsidRPr="00000000" w14:paraId="0000017D">
      <w:pPr>
        <w:numPr>
          <w:ilvl w:val="0"/>
          <w:numId w:val="60"/>
        </w:numPr>
        <w:spacing w:after="0" w:afterAutospacing="0" w:before="0" w:beforeAutospacing="0" w:lineRule="auto"/>
        <w:ind w:left="720" w:hanging="360"/>
      </w:pPr>
      <w:r w:rsidDel="00000000" w:rsidR="00000000" w:rsidRPr="00000000">
        <w:rPr>
          <w:b w:val="1"/>
          <w:rtl w:val="0"/>
        </w:rPr>
        <w:t xml:space="preserve">Chủ thể</w:t>
      </w:r>
      <w:r w:rsidDel="00000000" w:rsidR="00000000" w:rsidRPr="00000000">
        <w:rPr>
          <w:rtl w:val="0"/>
        </w:rPr>
        <w:t xml:space="preserve"> rõ (khuôn mặt/biểu cảm) hoặc bối cảnh có “điểm nhấn”.</w:t>
        <w:br w:type="textWrapping"/>
      </w:r>
    </w:p>
    <w:p w:rsidR="00000000" w:rsidDel="00000000" w:rsidP="00000000" w:rsidRDefault="00000000" w:rsidRPr="00000000" w14:paraId="0000017E">
      <w:pPr>
        <w:numPr>
          <w:ilvl w:val="0"/>
          <w:numId w:val="60"/>
        </w:numPr>
        <w:spacing w:after="0" w:afterAutospacing="0" w:before="0" w:beforeAutospacing="0" w:lineRule="auto"/>
        <w:ind w:left="720" w:hanging="360"/>
      </w:pPr>
      <w:r w:rsidDel="00000000" w:rsidR="00000000" w:rsidRPr="00000000">
        <w:rPr>
          <w:b w:val="1"/>
          <w:rtl w:val="0"/>
        </w:rPr>
        <w:t xml:space="preserve">Template series</w:t>
      </w:r>
      <w:r w:rsidDel="00000000" w:rsidR="00000000" w:rsidRPr="00000000">
        <w:rPr>
          <w:rtl w:val="0"/>
        </w:rPr>
        <w:t xml:space="preserve"> nhất quán (màu, nhãn, vị trí text).</w:t>
        <w:br w:type="textWrapping"/>
      </w:r>
    </w:p>
    <w:p w:rsidR="00000000" w:rsidDel="00000000" w:rsidP="00000000" w:rsidRDefault="00000000" w:rsidRPr="00000000" w14:paraId="0000017F">
      <w:pPr>
        <w:numPr>
          <w:ilvl w:val="0"/>
          <w:numId w:val="60"/>
        </w:numPr>
        <w:spacing w:after="240" w:before="0" w:beforeAutospacing="0" w:lineRule="auto"/>
        <w:ind w:left="720" w:hanging="360"/>
      </w:pPr>
      <w:r w:rsidDel="00000000" w:rsidR="00000000" w:rsidRPr="00000000">
        <w:rPr>
          <w:rtl w:val="0"/>
        </w:rPr>
        <w:t xml:space="preserve">Chuẩn bị </w:t>
      </w:r>
      <w:r w:rsidDel="00000000" w:rsidR="00000000" w:rsidRPr="00000000">
        <w:rPr>
          <w:b w:val="1"/>
          <w:rtl w:val="0"/>
        </w:rPr>
        <w:t xml:space="preserve">A/B</w:t>
      </w:r>
      <w:r w:rsidDel="00000000" w:rsidR="00000000" w:rsidRPr="00000000">
        <w:rPr>
          <w:rtl w:val="0"/>
        </w:rPr>
        <w:t xml:space="preserve"> (biến text/subject/bố cục).</w:t>
        <w:br w:type="textWrapping"/>
      </w:r>
    </w:p>
    <w:p w:rsidR="00000000" w:rsidDel="00000000" w:rsidP="00000000" w:rsidRDefault="00000000" w:rsidRPr="00000000" w14:paraId="00000180">
      <w:pPr>
        <w:pStyle w:val="Heading3"/>
        <w:keepNext w:val="0"/>
        <w:keepLines w:val="0"/>
        <w:spacing w:after="80" w:before="360" w:lineRule="auto"/>
        <w:rPr/>
      </w:pPr>
      <w:bookmarkStart w:colFirst="0" w:colLast="0" w:name="_heading=h.9m3zg4vzrlvg" w:id="59"/>
      <w:bookmarkEnd w:id="59"/>
      <w:r w:rsidDel="00000000" w:rsidR="00000000" w:rsidRPr="00000000">
        <w:rPr>
          <w:rtl w:val="0"/>
        </w:rPr>
        <w:t xml:space="preserve">C) Phụ đề &amp; kiểm tra (sheet 03_Subtitle_QC)</w:t>
      </w:r>
    </w:p>
    <w:p w:rsidR="00000000" w:rsidDel="00000000" w:rsidP="00000000" w:rsidRDefault="00000000" w:rsidRPr="00000000" w14:paraId="00000181">
      <w:pPr>
        <w:numPr>
          <w:ilvl w:val="0"/>
          <w:numId w:val="32"/>
        </w:numPr>
        <w:spacing w:after="0" w:afterAutospacing="0" w:before="240" w:lineRule="auto"/>
        <w:ind w:left="720" w:hanging="360"/>
      </w:pPr>
      <w:r w:rsidDel="00000000" w:rsidR="00000000" w:rsidRPr="00000000">
        <w:rPr>
          <w:rtl w:val="0"/>
        </w:rPr>
        <w:t xml:space="preserve">Dùng </w:t>
      </w:r>
      <w:r w:rsidDel="00000000" w:rsidR="00000000" w:rsidRPr="00000000">
        <w:rPr>
          <w:b w:val="1"/>
          <w:rtl w:val="0"/>
        </w:rPr>
        <w:t xml:space="preserve">auto</w:t>
      </w:r>
      <w:r w:rsidDel="00000000" w:rsidR="00000000" w:rsidRPr="00000000">
        <w:rPr>
          <w:rtl w:val="0"/>
        </w:rPr>
        <w:t xml:space="preserve"> rồi </w:t>
      </w:r>
      <w:r w:rsidDel="00000000" w:rsidR="00000000" w:rsidRPr="00000000">
        <w:rPr>
          <w:b w:val="1"/>
          <w:rtl w:val="0"/>
        </w:rPr>
        <w:t xml:space="preserve">manual QC</w:t>
      </w:r>
      <w:r w:rsidDel="00000000" w:rsidR="00000000" w:rsidRPr="00000000">
        <w:rPr>
          <w:rtl w:val="0"/>
        </w:rPr>
        <w:t xml:space="preserve">: chính tả, thuật ngữ, đồng bộ timecode.</w:t>
      </w:r>
    </w:p>
    <w:p w:rsidR="00000000" w:rsidDel="00000000" w:rsidP="00000000" w:rsidRDefault="00000000" w:rsidRPr="00000000" w14:paraId="00000182">
      <w:pPr>
        <w:numPr>
          <w:ilvl w:val="0"/>
          <w:numId w:val="32"/>
        </w:numPr>
        <w:spacing w:after="0" w:afterAutospacing="0" w:before="0" w:beforeAutospacing="0" w:lineRule="auto"/>
        <w:ind w:left="720" w:hanging="360"/>
      </w:pPr>
      <w:r w:rsidDel="00000000" w:rsidR="00000000" w:rsidRPr="00000000">
        <w:rPr>
          <w:rtl w:val="0"/>
        </w:rPr>
        <w:t xml:space="preserve">Thêm </w:t>
      </w:r>
      <w:r w:rsidDel="00000000" w:rsidR="00000000" w:rsidRPr="00000000">
        <w:rPr>
          <w:b w:val="1"/>
          <w:rtl w:val="0"/>
        </w:rPr>
        <w:t xml:space="preserve">ngôn ngữ phụ</w:t>
      </w:r>
      <w:r w:rsidDel="00000000" w:rsidR="00000000" w:rsidRPr="00000000">
        <w:rPr>
          <w:rtl w:val="0"/>
        </w:rPr>
        <w:t xml:space="preserve"> nếu có khán giả quốc tế.</w:t>
      </w:r>
    </w:p>
    <w:p w:rsidR="00000000" w:rsidDel="00000000" w:rsidP="00000000" w:rsidRDefault="00000000" w:rsidRPr="00000000" w14:paraId="00000183">
      <w:pPr>
        <w:numPr>
          <w:ilvl w:val="0"/>
          <w:numId w:val="32"/>
        </w:numPr>
        <w:spacing w:after="240" w:before="0" w:beforeAutospacing="0" w:lineRule="auto"/>
        <w:ind w:left="720" w:hanging="360"/>
      </w:pPr>
      <w:r w:rsidDel="00000000" w:rsidR="00000000" w:rsidRPr="00000000">
        <w:rPr>
          <w:rtl w:val="0"/>
        </w:rPr>
        <w:t xml:space="preserve">Lợi ích: tăng khả năng tìm kiếm, khả năng tiếp cận &amp; thời gian xem.</w:t>
        <w:br w:type="textWrapping"/>
      </w:r>
    </w:p>
    <w:p w:rsidR="00000000" w:rsidDel="00000000" w:rsidP="00000000" w:rsidRDefault="00000000" w:rsidRPr="00000000" w14:paraId="00000184">
      <w:pPr>
        <w:pStyle w:val="Heading3"/>
        <w:keepNext w:val="0"/>
        <w:keepLines w:val="0"/>
        <w:spacing w:after="80" w:before="360" w:lineRule="auto"/>
        <w:rPr/>
      </w:pPr>
      <w:bookmarkStart w:colFirst="0" w:colLast="0" w:name="_heading=h.v0gv0zx3919r" w:id="60"/>
      <w:bookmarkEnd w:id="60"/>
      <w:r w:rsidDel="00000000" w:rsidR="00000000" w:rsidRPr="00000000">
        <w:rPr>
          <w:rtl w:val="0"/>
        </w:rPr>
        <w:t xml:space="preserve">D) Điều hướng nội bộ (sheet 04_Internal_Links)</w:t>
      </w:r>
    </w:p>
    <w:p w:rsidR="00000000" w:rsidDel="00000000" w:rsidP="00000000" w:rsidRDefault="00000000" w:rsidRPr="00000000" w14:paraId="00000185">
      <w:pPr>
        <w:numPr>
          <w:ilvl w:val="0"/>
          <w:numId w:val="68"/>
        </w:numPr>
        <w:spacing w:after="0" w:afterAutospacing="0" w:before="240" w:lineRule="auto"/>
        <w:ind w:left="720" w:hanging="360"/>
      </w:pPr>
      <w:r w:rsidDel="00000000" w:rsidR="00000000" w:rsidRPr="00000000">
        <w:rPr>
          <w:b w:val="1"/>
          <w:rtl w:val="0"/>
        </w:rPr>
        <w:t xml:space="preserve">Card</w:t>
      </w:r>
      <w:r w:rsidDel="00000000" w:rsidR="00000000" w:rsidRPr="00000000">
        <w:rPr>
          <w:rtl w:val="0"/>
        </w:rPr>
        <w:t xml:space="preserve">: gắn 1–2 cái trong 30–60s đầu → nội dung song song/cấp cao hơn.</w:t>
      </w:r>
    </w:p>
    <w:p w:rsidR="00000000" w:rsidDel="00000000" w:rsidP="00000000" w:rsidRDefault="00000000" w:rsidRPr="00000000" w14:paraId="00000186">
      <w:pPr>
        <w:numPr>
          <w:ilvl w:val="0"/>
          <w:numId w:val="68"/>
        </w:numPr>
        <w:spacing w:after="0" w:afterAutospacing="0" w:before="0" w:beforeAutospacing="0" w:lineRule="auto"/>
        <w:ind w:left="720" w:hanging="360"/>
      </w:pPr>
      <w:r w:rsidDel="00000000" w:rsidR="00000000" w:rsidRPr="00000000">
        <w:rPr>
          <w:b w:val="1"/>
          <w:rtl w:val="0"/>
        </w:rPr>
        <w:t xml:space="preserve">End Screen</w:t>
      </w:r>
      <w:r w:rsidDel="00000000" w:rsidR="00000000" w:rsidRPr="00000000">
        <w:rPr>
          <w:rtl w:val="0"/>
        </w:rPr>
        <w:t xml:space="preserve">: trỏ </w:t>
      </w:r>
      <w:r w:rsidDel="00000000" w:rsidR="00000000" w:rsidRPr="00000000">
        <w:rPr>
          <w:b w:val="1"/>
          <w:rtl w:val="0"/>
        </w:rPr>
        <w:t xml:space="preserve">next best video</w:t>
      </w:r>
      <w:r w:rsidDel="00000000" w:rsidR="00000000" w:rsidRPr="00000000">
        <w:rPr>
          <w:rtl w:val="0"/>
        </w:rPr>
        <w:t xml:space="preserve"> trong cùng pillar/playlist để kéo phiên xem dài.</w:t>
      </w:r>
    </w:p>
    <w:p w:rsidR="00000000" w:rsidDel="00000000" w:rsidP="00000000" w:rsidRDefault="00000000" w:rsidRPr="00000000" w14:paraId="00000187">
      <w:pPr>
        <w:numPr>
          <w:ilvl w:val="0"/>
          <w:numId w:val="68"/>
        </w:numPr>
        <w:spacing w:after="240" w:before="0" w:beforeAutospacing="0" w:lineRule="auto"/>
        <w:ind w:left="720" w:hanging="360"/>
      </w:pPr>
      <w:r w:rsidDel="00000000" w:rsidR="00000000" w:rsidRPr="00000000">
        <w:rPr>
          <w:b w:val="1"/>
          <w:rtl w:val="0"/>
        </w:rPr>
        <w:t xml:space="preserve">CTA miệng</w:t>
      </w:r>
      <w:r w:rsidDel="00000000" w:rsidR="00000000" w:rsidRPr="00000000">
        <w:rPr>
          <w:rtl w:val="0"/>
        </w:rPr>
        <w:t xml:space="preserve"> khớp với Card/End Screen.</w:t>
        <w:br w:type="textWrapping"/>
      </w:r>
    </w:p>
    <w:p w:rsidR="00000000" w:rsidDel="00000000" w:rsidP="00000000" w:rsidRDefault="00000000" w:rsidRPr="00000000" w14:paraId="00000188">
      <w:pPr>
        <w:pStyle w:val="Heading3"/>
        <w:keepNext w:val="0"/>
        <w:keepLines w:val="0"/>
        <w:spacing w:after="80" w:before="360" w:lineRule="auto"/>
        <w:rPr/>
      </w:pPr>
      <w:bookmarkStart w:colFirst="0" w:colLast="0" w:name="_heading=h.lka7u1ar45dh" w:id="61"/>
      <w:bookmarkEnd w:id="61"/>
      <w:r w:rsidDel="00000000" w:rsidR="00000000" w:rsidRPr="00000000">
        <w:rPr>
          <w:rtl w:val="0"/>
        </w:rPr>
        <w:t xml:space="preserve">E) Mẫu “Defaults” (sheet 05_Defaults)</w:t>
      </w:r>
    </w:p>
    <w:p w:rsidR="00000000" w:rsidDel="00000000" w:rsidP="00000000" w:rsidRDefault="00000000" w:rsidRPr="00000000" w14:paraId="00000189">
      <w:pPr>
        <w:numPr>
          <w:ilvl w:val="0"/>
          <w:numId w:val="78"/>
        </w:numPr>
        <w:spacing w:after="0" w:afterAutospacing="0" w:before="240" w:lineRule="auto"/>
        <w:ind w:left="720" w:hanging="360"/>
      </w:pPr>
      <w:r w:rsidDel="00000000" w:rsidR="00000000" w:rsidRPr="00000000">
        <w:rPr>
          <w:b w:val="1"/>
          <w:rtl w:val="0"/>
        </w:rPr>
        <w:t xml:space="preserve">Khung mô tả mặc định</w:t>
      </w:r>
      <w:r w:rsidDel="00000000" w:rsidR="00000000" w:rsidRPr="00000000">
        <w:rPr>
          <w:rtl w:val="0"/>
        </w:rPr>
        <w:t xml:space="preserve"> (2–3 dòng + timestamp mẫu + CTA).</w:t>
      </w:r>
    </w:p>
    <w:p w:rsidR="00000000" w:rsidDel="00000000" w:rsidP="00000000" w:rsidRDefault="00000000" w:rsidRPr="00000000" w14:paraId="0000018A">
      <w:pPr>
        <w:numPr>
          <w:ilvl w:val="0"/>
          <w:numId w:val="78"/>
        </w:numPr>
        <w:spacing w:after="0" w:afterAutospacing="0" w:before="0" w:beforeAutospacing="0" w:lineRule="auto"/>
        <w:ind w:left="720" w:hanging="360"/>
      </w:pPr>
      <w:r w:rsidDel="00000000" w:rsidR="00000000" w:rsidRPr="00000000">
        <w:rPr>
          <w:rtl w:val="0"/>
        </w:rPr>
        <w:t xml:space="preserve">Bộ </w:t>
      </w:r>
      <w:r w:rsidDel="00000000" w:rsidR="00000000" w:rsidRPr="00000000">
        <w:rPr>
          <w:b w:val="1"/>
          <w:rtl w:val="0"/>
        </w:rPr>
        <w:t xml:space="preserve">hashtag/tags</w:t>
      </w:r>
      <w:r w:rsidDel="00000000" w:rsidR="00000000" w:rsidRPr="00000000">
        <w:rPr>
          <w:rtl w:val="0"/>
        </w:rPr>
        <w:t xml:space="preserve"> mặc định theo pillar/series.</w:t>
      </w:r>
    </w:p>
    <w:p w:rsidR="00000000" w:rsidDel="00000000" w:rsidP="00000000" w:rsidRDefault="00000000" w:rsidRPr="00000000" w14:paraId="0000018B">
      <w:pPr>
        <w:numPr>
          <w:ilvl w:val="0"/>
          <w:numId w:val="78"/>
        </w:numPr>
        <w:spacing w:after="240" w:before="0" w:beforeAutospacing="0" w:lineRule="auto"/>
        <w:ind w:left="720" w:hanging="360"/>
      </w:pPr>
      <w:r w:rsidDel="00000000" w:rsidR="00000000" w:rsidRPr="00000000">
        <w:rPr>
          <w:b w:val="1"/>
          <w:rtl w:val="0"/>
        </w:rPr>
        <w:t xml:space="preserve">End Screen/Card</w:t>
      </w:r>
      <w:r w:rsidDel="00000000" w:rsidR="00000000" w:rsidRPr="00000000">
        <w:rPr>
          <w:rtl w:val="0"/>
        </w:rPr>
        <w:t xml:space="preserve"> mặc định: video mới nhất | playlist pillar.</w:t>
        <w:br w:type="textWrapping"/>
      </w:r>
    </w:p>
    <w:p w:rsidR="00000000" w:rsidDel="00000000" w:rsidP="00000000" w:rsidRDefault="00000000" w:rsidRPr="00000000" w14:paraId="0000018C">
      <w:pPr>
        <w:pStyle w:val="Heading3"/>
        <w:keepNext w:val="0"/>
        <w:keepLines w:val="0"/>
        <w:spacing w:after="80" w:before="360" w:lineRule="auto"/>
        <w:rPr/>
      </w:pPr>
      <w:bookmarkStart w:colFirst="0" w:colLast="0" w:name="_heading=h.fg0qflgk8epx" w:id="62"/>
      <w:bookmarkEnd w:id="62"/>
      <w:r w:rsidDel="00000000" w:rsidR="00000000" w:rsidRPr="00000000">
        <w:rPr>
          <w:rtl w:val="0"/>
        </w:rPr>
        <w:t xml:space="preserve">F) Theo dõi hiệu suất (sheet 06_Performance)</w:t>
      </w:r>
    </w:p>
    <w:p w:rsidR="00000000" w:rsidDel="00000000" w:rsidP="00000000" w:rsidRDefault="00000000" w:rsidRPr="00000000" w14:paraId="0000018D">
      <w:pPr>
        <w:numPr>
          <w:ilvl w:val="0"/>
          <w:numId w:val="114"/>
        </w:numPr>
        <w:spacing w:after="0" w:afterAutospacing="0" w:before="240" w:lineRule="auto"/>
        <w:ind w:left="720" w:hanging="360"/>
      </w:pPr>
      <w:r w:rsidDel="00000000" w:rsidR="00000000" w:rsidRPr="00000000">
        <w:rPr>
          <w:rtl w:val="0"/>
        </w:rPr>
        <w:t xml:space="preserve">Ghi </w:t>
      </w:r>
      <w:r w:rsidDel="00000000" w:rsidR="00000000" w:rsidRPr="00000000">
        <w:rPr>
          <w:b w:val="1"/>
          <w:rtl w:val="0"/>
        </w:rPr>
        <w:t xml:space="preserve">Views 24h</w:t>
      </w:r>
      <w:r w:rsidDel="00000000" w:rsidR="00000000" w:rsidRPr="00000000">
        <w:rPr>
          <w:rtl w:val="0"/>
        </w:rPr>
        <w:t xml:space="preserve">, </w:t>
      </w:r>
      <w:r w:rsidDel="00000000" w:rsidR="00000000" w:rsidRPr="00000000">
        <w:rPr>
          <w:b w:val="1"/>
          <w:rtl w:val="0"/>
        </w:rPr>
        <w:t xml:space="preserve">Views 7d</w:t>
      </w:r>
      <w:r w:rsidDel="00000000" w:rsidR="00000000" w:rsidRPr="00000000">
        <w:rPr>
          <w:rtl w:val="0"/>
        </w:rPr>
        <w:t xml:space="preserve">, </w:t>
      </w:r>
      <w:r w:rsidDel="00000000" w:rsidR="00000000" w:rsidRPr="00000000">
        <w:rPr>
          <w:b w:val="1"/>
          <w:rtl w:val="0"/>
        </w:rPr>
        <w:t xml:space="preserve">Like</w:t>
      </w:r>
      <w:r w:rsidDel="00000000" w:rsidR="00000000" w:rsidRPr="00000000">
        <w:rPr>
          <w:rtl w:val="0"/>
        </w:rPr>
        <w:t xml:space="preserve">, </w:t>
      </w:r>
      <w:r w:rsidDel="00000000" w:rsidR="00000000" w:rsidRPr="00000000">
        <w:rPr>
          <w:b w:val="1"/>
          <w:rtl w:val="0"/>
        </w:rPr>
        <w:t xml:space="preserve">Comment</w:t>
      </w:r>
      <w:r w:rsidDel="00000000" w:rsidR="00000000" w:rsidRPr="00000000">
        <w:rPr>
          <w:rtl w:val="0"/>
        </w:rPr>
        <w:t xml:space="preserve">, </w:t>
      </w:r>
      <w:r w:rsidDel="00000000" w:rsidR="00000000" w:rsidRPr="00000000">
        <w:rPr>
          <w:b w:val="1"/>
          <w:rtl w:val="0"/>
        </w:rPr>
        <w:t xml:space="preserve">Like/View %</w:t>
      </w:r>
      <w:r w:rsidDel="00000000" w:rsidR="00000000" w:rsidRPr="00000000">
        <w:rPr>
          <w:rtl w:val="0"/>
        </w:rPr>
        <w:t xml:space="preserve">, </w:t>
      </w:r>
      <w:r w:rsidDel="00000000" w:rsidR="00000000" w:rsidRPr="00000000">
        <w:rPr>
          <w:b w:val="1"/>
          <w:rtl w:val="0"/>
        </w:rPr>
        <w:t xml:space="preserve">Comment/1K</w:t>
      </w:r>
      <w:r w:rsidDel="00000000" w:rsidR="00000000" w:rsidRPr="00000000">
        <w:rPr>
          <w:rtl w:val="0"/>
        </w:rPr>
        <w:t xml:space="preserve"> (file tính tự động).</w:t>
      </w:r>
    </w:p>
    <w:p w:rsidR="00000000" w:rsidDel="00000000" w:rsidP="00000000" w:rsidRDefault="00000000" w:rsidRPr="00000000" w14:paraId="0000018E">
      <w:pPr>
        <w:numPr>
          <w:ilvl w:val="0"/>
          <w:numId w:val="114"/>
        </w:numPr>
        <w:spacing w:after="0" w:afterAutospacing="0" w:before="0" w:beforeAutospacing="0" w:lineRule="auto"/>
        <w:ind w:left="720" w:hanging="360"/>
      </w:pPr>
      <w:r w:rsidDel="00000000" w:rsidR="00000000" w:rsidRPr="00000000">
        <w:rPr>
          <w:rtl w:val="0"/>
        </w:rPr>
        <w:t xml:space="preserve">Thêm </w:t>
      </w:r>
      <w:r w:rsidDel="00000000" w:rsidR="00000000" w:rsidRPr="00000000">
        <w:rPr>
          <w:b w:val="1"/>
          <w:rtl w:val="0"/>
        </w:rPr>
        <w:t xml:space="preserve">CTR/Avg View Duration</w:t>
      </w:r>
      <w:r w:rsidDel="00000000" w:rsidR="00000000" w:rsidRPr="00000000">
        <w:rPr>
          <w:rtl w:val="0"/>
        </w:rPr>
        <w:t xml:space="preserve"> nếu bạn có dữ liệu nội bộ.</w:t>
      </w:r>
    </w:p>
    <w:p w:rsidR="00000000" w:rsidDel="00000000" w:rsidP="00000000" w:rsidRDefault="00000000" w:rsidRPr="00000000" w14:paraId="0000018F">
      <w:pPr>
        <w:numPr>
          <w:ilvl w:val="0"/>
          <w:numId w:val="114"/>
        </w:numPr>
        <w:spacing w:after="240" w:before="0" w:beforeAutospacing="0" w:lineRule="auto"/>
        <w:ind w:left="720" w:hanging="360"/>
      </w:pPr>
      <w:r w:rsidDel="00000000" w:rsidR="00000000" w:rsidRPr="00000000">
        <w:rPr>
          <w:rtl w:val="0"/>
        </w:rPr>
        <w:t xml:space="preserve">Nhìn </w:t>
      </w:r>
      <w:r w:rsidDel="00000000" w:rsidR="00000000" w:rsidRPr="00000000">
        <w:rPr>
          <w:b w:val="1"/>
          <w:rtl w:val="0"/>
        </w:rPr>
        <w:t xml:space="preserve">view velocity 24–48h</w:t>
      </w:r>
      <w:r w:rsidDel="00000000" w:rsidR="00000000" w:rsidRPr="00000000">
        <w:rPr>
          <w:rtl w:val="0"/>
        </w:rPr>
        <w:t xml:space="preserve"> để quyết định </w:t>
      </w:r>
      <w:r w:rsidDel="00000000" w:rsidR="00000000" w:rsidRPr="00000000">
        <w:rPr>
          <w:b w:val="1"/>
          <w:rtl w:val="0"/>
        </w:rPr>
        <w:t xml:space="preserve">đổi tiêu đề/thumbnail</w:t>
      </w:r>
      <w:r w:rsidDel="00000000" w:rsidR="00000000" w:rsidRPr="00000000">
        <w:rPr>
          <w:rtl w:val="0"/>
        </w:rPr>
        <w:t xml:space="preserve">.</w:t>
        <w:br w:type="textWrapping"/>
      </w:r>
    </w:p>
    <w:p w:rsidR="00000000" w:rsidDel="00000000" w:rsidP="00000000" w:rsidRDefault="00000000" w:rsidRPr="00000000" w14:paraId="00000190">
      <w:pPr>
        <w:pStyle w:val="Heading3"/>
        <w:keepNext w:val="0"/>
        <w:keepLines w:val="0"/>
        <w:spacing w:after="80" w:before="360" w:lineRule="auto"/>
        <w:rPr/>
      </w:pPr>
      <w:bookmarkStart w:colFirst="0" w:colLast="0" w:name="_heading=h.r34y4c8eoogu" w:id="63"/>
      <w:bookmarkEnd w:id="63"/>
      <w:r w:rsidDel="00000000" w:rsidR="00000000" w:rsidRPr="00000000">
        <w:rPr>
          <w:rtl w:val="0"/>
        </w:rPr>
        <w:t xml:space="preserve">G) A/B testing (sheet 07_Experiments)</w:t>
      </w:r>
    </w:p>
    <w:p w:rsidR="00000000" w:rsidDel="00000000" w:rsidP="00000000" w:rsidRDefault="00000000" w:rsidRPr="00000000" w14:paraId="00000191">
      <w:pPr>
        <w:numPr>
          <w:ilvl w:val="0"/>
          <w:numId w:val="67"/>
        </w:numPr>
        <w:spacing w:after="0" w:afterAutospacing="0" w:before="240" w:lineRule="auto"/>
        <w:ind w:left="720" w:hanging="360"/>
      </w:pPr>
      <w:r w:rsidDel="00000000" w:rsidR="00000000" w:rsidRPr="00000000">
        <w:rPr>
          <w:rtl w:val="0"/>
        </w:rPr>
        <w:t xml:space="preserve">Test </w:t>
      </w:r>
      <w:r w:rsidDel="00000000" w:rsidR="00000000" w:rsidRPr="00000000">
        <w:rPr>
          <w:b w:val="1"/>
          <w:rtl w:val="0"/>
        </w:rPr>
        <w:t xml:space="preserve">1 biến/lần</w:t>
      </w:r>
      <w:r w:rsidDel="00000000" w:rsidR="00000000" w:rsidRPr="00000000">
        <w:rPr>
          <w:rtl w:val="0"/>
        </w:rPr>
        <w:t xml:space="preserve"> (Title/Thumbnail/Hook/Hashtag).</w:t>
      </w:r>
    </w:p>
    <w:p w:rsidR="00000000" w:rsidDel="00000000" w:rsidP="00000000" w:rsidRDefault="00000000" w:rsidRPr="00000000" w14:paraId="00000192">
      <w:pPr>
        <w:numPr>
          <w:ilvl w:val="0"/>
          <w:numId w:val="67"/>
        </w:numPr>
        <w:spacing w:after="0" w:afterAutospacing="0" w:before="0" w:beforeAutospacing="0" w:lineRule="auto"/>
        <w:ind w:left="720" w:hanging="360"/>
      </w:pPr>
      <w:r w:rsidDel="00000000" w:rsidR="00000000" w:rsidRPr="00000000">
        <w:rPr>
          <w:rtl w:val="0"/>
        </w:rPr>
        <w:t xml:space="preserve">Cố định </w:t>
      </w:r>
      <w:r w:rsidDel="00000000" w:rsidR="00000000" w:rsidRPr="00000000">
        <w:rPr>
          <w:b w:val="1"/>
          <w:rtl w:val="0"/>
        </w:rPr>
        <w:t xml:space="preserve">thời gian test</w:t>
      </w:r>
      <w:r w:rsidDel="00000000" w:rsidR="00000000" w:rsidRPr="00000000">
        <w:rPr>
          <w:rtl w:val="0"/>
        </w:rPr>
        <w:t xml:space="preserve">, chọn </w:t>
      </w:r>
      <w:r w:rsidDel="00000000" w:rsidR="00000000" w:rsidRPr="00000000">
        <w:rPr>
          <w:b w:val="1"/>
          <w:rtl w:val="0"/>
        </w:rPr>
        <w:t xml:space="preserve">metric chính</w:t>
      </w:r>
      <w:r w:rsidDel="00000000" w:rsidR="00000000" w:rsidRPr="00000000">
        <w:rPr>
          <w:rtl w:val="0"/>
        </w:rPr>
        <w:t xml:space="preserve"> (CTR/Views/Retention).</w:t>
      </w:r>
    </w:p>
    <w:p w:rsidR="00000000" w:rsidDel="00000000" w:rsidP="00000000" w:rsidRDefault="00000000" w:rsidRPr="00000000" w14:paraId="00000193">
      <w:pPr>
        <w:numPr>
          <w:ilvl w:val="0"/>
          <w:numId w:val="67"/>
        </w:numPr>
        <w:spacing w:after="240" w:before="0" w:beforeAutospacing="0" w:lineRule="auto"/>
        <w:ind w:left="720" w:hanging="360"/>
      </w:pPr>
      <w:r w:rsidDel="00000000" w:rsidR="00000000" w:rsidRPr="00000000">
        <w:rPr>
          <w:rtl w:val="0"/>
        </w:rPr>
        <w:t xml:space="preserve">Ghi </w:t>
      </w:r>
      <w:r w:rsidDel="00000000" w:rsidR="00000000" w:rsidRPr="00000000">
        <w:rPr>
          <w:b w:val="1"/>
          <w:rtl w:val="0"/>
        </w:rPr>
        <w:t xml:space="preserve">bài học</w:t>
      </w:r>
      <w:r w:rsidDel="00000000" w:rsidR="00000000" w:rsidRPr="00000000">
        <w:rPr>
          <w:rtl w:val="0"/>
        </w:rPr>
        <w:t xml:space="preserve"> để cập nhật </w:t>
      </w:r>
      <w:r w:rsidDel="00000000" w:rsidR="00000000" w:rsidRPr="00000000">
        <w:rPr>
          <w:b w:val="1"/>
          <w:rtl w:val="0"/>
        </w:rPr>
        <w:t xml:space="preserve">Playbook</w:t>
      </w:r>
      <w:r w:rsidDel="00000000" w:rsidR="00000000" w:rsidRPr="00000000">
        <w:rPr>
          <w:rtl w:val="0"/>
        </w:rPr>
        <w:t xml:space="preserve">.</w:t>
      </w:r>
    </w:p>
    <w:p w:rsidR="00000000" w:rsidDel="00000000" w:rsidP="00000000" w:rsidRDefault="00000000" w:rsidRPr="00000000" w14:paraId="00000194">
      <w:pPr>
        <w:pStyle w:val="Heading3"/>
        <w:keepNext w:val="0"/>
        <w:keepLines w:val="0"/>
        <w:spacing w:after="80" w:before="360" w:lineRule="auto"/>
        <w:rPr/>
      </w:pPr>
      <w:bookmarkStart w:colFirst="0" w:colLast="0" w:name="_heading=h.vutdrrvofb3i" w:id="64"/>
      <w:bookmarkEnd w:id="64"/>
      <w:r w:rsidDel="00000000" w:rsidR="00000000" w:rsidRPr="00000000">
        <w:rPr>
          <w:rtl w:val="0"/>
        </w:rPr>
        <w:t xml:space="preserve">H) SOP xuất bản (sheet 08_SOP – tóm tắt)</w:t>
      </w:r>
    </w:p>
    <w:p w:rsidR="00000000" w:rsidDel="00000000" w:rsidP="00000000" w:rsidRDefault="00000000" w:rsidRPr="00000000" w14:paraId="00000195">
      <w:pPr>
        <w:numPr>
          <w:ilvl w:val="0"/>
          <w:numId w:val="14"/>
        </w:numPr>
        <w:spacing w:after="0" w:afterAutospacing="0" w:before="240" w:lineRule="auto"/>
        <w:ind w:left="720" w:hanging="360"/>
      </w:pPr>
      <w:r w:rsidDel="00000000" w:rsidR="00000000" w:rsidRPr="00000000">
        <w:rPr>
          <w:rtl w:val="0"/>
        </w:rPr>
        <w:t xml:space="preserve">Chọn </w:t>
      </w:r>
      <w:r w:rsidDel="00000000" w:rsidR="00000000" w:rsidRPr="00000000">
        <w:rPr>
          <w:b w:val="1"/>
          <w:rtl w:val="0"/>
        </w:rPr>
        <w:t xml:space="preserve">ý định</w:t>
      </w:r>
      <w:r w:rsidDel="00000000" w:rsidR="00000000" w:rsidRPr="00000000">
        <w:rPr>
          <w:rtl w:val="0"/>
        </w:rPr>
        <w:t xml:space="preserve"> + từ khóa chính/phụ từ mục 1.2.</w:t>
      </w:r>
    </w:p>
    <w:p w:rsidR="00000000" w:rsidDel="00000000" w:rsidP="00000000" w:rsidRDefault="00000000" w:rsidRPr="00000000" w14:paraId="00000196">
      <w:pPr>
        <w:numPr>
          <w:ilvl w:val="0"/>
          <w:numId w:val="14"/>
        </w:numPr>
        <w:spacing w:after="0" w:afterAutospacing="0" w:before="0" w:beforeAutospacing="0" w:lineRule="auto"/>
        <w:ind w:left="720" w:hanging="360"/>
      </w:pPr>
      <w:r w:rsidDel="00000000" w:rsidR="00000000" w:rsidRPr="00000000">
        <w:rPr>
          <w:rtl w:val="0"/>
        </w:rPr>
        <w:t xml:space="preserve">Viết </w:t>
      </w:r>
      <w:r w:rsidDel="00000000" w:rsidR="00000000" w:rsidRPr="00000000">
        <w:rPr>
          <w:b w:val="1"/>
          <w:rtl w:val="0"/>
        </w:rPr>
        <w:t xml:space="preserve">hook ≤10s</w:t>
      </w:r>
      <w:r w:rsidDel="00000000" w:rsidR="00000000" w:rsidRPr="00000000">
        <w:rPr>
          <w:rtl w:val="0"/>
        </w:rPr>
        <w:t xml:space="preserve">; chốt </w:t>
      </w:r>
      <w:r w:rsidDel="00000000" w:rsidR="00000000" w:rsidRPr="00000000">
        <w:rPr>
          <w:b w:val="1"/>
          <w:rtl w:val="0"/>
        </w:rPr>
        <w:t xml:space="preserve">thumbnail</w:t>
      </w:r>
      <w:r w:rsidDel="00000000" w:rsidR="00000000" w:rsidRPr="00000000">
        <w:rPr>
          <w:rtl w:val="0"/>
        </w:rPr>
        <w:t xml:space="preserve"> trước.</w:t>
      </w:r>
    </w:p>
    <w:p w:rsidR="00000000" w:rsidDel="00000000" w:rsidP="00000000" w:rsidRDefault="00000000" w:rsidRPr="00000000" w14:paraId="00000197">
      <w:pPr>
        <w:numPr>
          <w:ilvl w:val="0"/>
          <w:numId w:val="14"/>
        </w:numPr>
        <w:spacing w:after="0" w:afterAutospacing="0" w:before="0" w:beforeAutospacing="0" w:lineRule="auto"/>
        <w:ind w:left="720" w:hanging="360"/>
      </w:pPr>
      <w:r w:rsidDel="00000000" w:rsidR="00000000" w:rsidRPr="00000000">
        <w:rPr>
          <w:rtl w:val="0"/>
        </w:rPr>
        <w:t xml:space="preserve">Dựng nhanh, cắt thừa; thêm </w:t>
      </w:r>
      <w:r w:rsidDel="00000000" w:rsidR="00000000" w:rsidRPr="00000000">
        <w:rPr>
          <w:b w:val="1"/>
          <w:rtl w:val="0"/>
        </w:rPr>
        <w:t xml:space="preserve">caption/graphic</w:t>
      </w:r>
      <w:r w:rsidDel="00000000" w:rsidR="00000000" w:rsidRPr="00000000">
        <w:rPr>
          <w:rtl w:val="0"/>
        </w:rPr>
        <w:t xml:space="preserve"> hỗ trợ.</w:t>
      </w:r>
    </w:p>
    <w:p w:rsidR="00000000" w:rsidDel="00000000" w:rsidP="00000000" w:rsidRDefault="00000000" w:rsidRPr="00000000" w14:paraId="00000198">
      <w:pPr>
        <w:numPr>
          <w:ilvl w:val="0"/>
          <w:numId w:val="14"/>
        </w:numPr>
        <w:spacing w:after="0" w:afterAutospacing="0" w:before="0" w:beforeAutospacing="0" w:lineRule="auto"/>
        <w:ind w:left="720" w:hanging="360"/>
      </w:pPr>
      <w:r w:rsidDel="00000000" w:rsidR="00000000" w:rsidRPr="00000000">
        <w:rPr>
          <w:rtl w:val="0"/>
        </w:rPr>
        <w:t xml:space="preserve">Điền metadata (title/desc/hashtag/tags/timestamp).</w:t>
      </w:r>
    </w:p>
    <w:p w:rsidR="00000000" w:rsidDel="00000000" w:rsidP="00000000" w:rsidRDefault="00000000" w:rsidRPr="00000000" w14:paraId="00000199">
      <w:pPr>
        <w:numPr>
          <w:ilvl w:val="0"/>
          <w:numId w:val="14"/>
        </w:numPr>
        <w:spacing w:after="0" w:afterAutospacing="0" w:before="0" w:beforeAutospacing="0" w:lineRule="auto"/>
        <w:ind w:left="720" w:hanging="360"/>
      </w:pPr>
      <w:r w:rsidDel="00000000" w:rsidR="00000000" w:rsidRPr="00000000">
        <w:rPr>
          <w:b w:val="1"/>
          <w:rtl w:val="0"/>
        </w:rPr>
        <w:t xml:space="preserve">Phụ đề</w:t>
      </w:r>
      <w:r w:rsidDel="00000000" w:rsidR="00000000" w:rsidRPr="00000000">
        <w:rPr>
          <w:rtl w:val="0"/>
        </w:rPr>
        <w:t xml:space="preserve">: tạo và QC.</w:t>
      </w:r>
    </w:p>
    <w:p w:rsidR="00000000" w:rsidDel="00000000" w:rsidP="00000000" w:rsidRDefault="00000000" w:rsidRPr="00000000" w14:paraId="0000019A">
      <w:pPr>
        <w:numPr>
          <w:ilvl w:val="0"/>
          <w:numId w:val="14"/>
        </w:numPr>
        <w:spacing w:after="0" w:afterAutospacing="0" w:before="0" w:beforeAutospacing="0" w:lineRule="auto"/>
        <w:ind w:left="720" w:hanging="360"/>
      </w:pPr>
      <w:r w:rsidDel="00000000" w:rsidR="00000000" w:rsidRPr="00000000">
        <w:rPr>
          <w:rtl w:val="0"/>
        </w:rPr>
        <w:t xml:space="preserve">Gắn </w:t>
      </w:r>
      <w:r w:rsidDel="00000000" w:rsidR="00000000" w:rsidRPr="00000000">
        <w:rPr>
          <w:b w:val="1"/>
          <w:rtl w:val="0"/>
        </w:rPr>
        <w:t xml:space="preserve">Cards/End Screens</w:t>
      </w:r>
      <w:r w:rsidDel="00000000" w:rsidR="00000000" w:rsidRPr="00000000">
        <w:rPr>
          <w:rtl w:val="0"/>
        </w:rPr>
        <w:t xml:space="preserve"> theo lộ trình.</w:t>
      </w:r>
    </w:p>
    <w:p w:rsidR="00000000" w:rsidDel="00000000" w:rsidP="00000000" w:rsidRDefault="00000000" w:rsidRPr="00000000" w14:paraId="0000019B">
      <w:pPr>
        <w:numPr>
          <w:ilvl w:val="0"/>
          <w:numId w:val="14"/>
        </w:numPr>
        <w:spacing w:after="0" w:afterAutospacing="0" w:before="0" w:beforeAutospacing="0" w:lineRule="auto"/>
        <w:ind w:left="720" w:hanging="360"/>
      </w:pPr>
      <w:r w:rsidDel="00000000" w:rsidR="00000000" w:rsidRPr="00000000">
        <w:rPr>
          <w:rtl w:val="0"/>
        </w:rPr>
        <w:t xml:space="preserve">Xuất bản theo </w:t>
      </w:r>
      <w:r w:rsidDel="00000000" w:rsidR="00000000" w:rsidRPr="00000000">
        <w:rPr>
          <w:b w:val="1"/>
          <w:rtl w:val="0"/>
        </w:rPr>
        <w:t xml:space="preserve">lịch</w:t>
      </w:r>
      <w:r w:rsidDel="00000000" w:rsidR="00000000" w:rsidRPr="00000000">
        <w:rPr>
          <w:rtl w:val="0"/>
        </w:rPr>
        <w:t xml:space="preserve">; phản hồi bình luận 24–48h.</w:t>
      </w:r>
    </w:p>
    <w:p w:rsidR="00000000" w:rsidDel="00000000" w:rsidP="00000000" w:rsidRDefault="00000000" w:rsidRPr="00000000" w14:paraId="0000019C">
      <w:pPr>
        <w:numPr>
          <w:ilvl w:val="0"/>
          <w:numId w:val="14"/>
        </w:numPr>
        <w:spacing w:after="240" w:before="0" w:beforeAutospacing="0" w:lineRule="auto"/>
        <w:ind w:left="720" w:hanging="360"/>
      </w:pPr>
      <w:r w:rsidDel="00000000" w:rsidR="00000000" w:rsidRPr="00000000">
        <w:rPr>
          <w:rtl w:val="0"/>
        </w:rPr>
        <w:t xml:space="preserve">Theo dõi </w:t>
      </w:r>
      <w:r w:rsidDel="00000000" w:rsidR="00000000" w:rsidRPr="00000000">
        <w:rPr>
          <w:b w:val="1"/>
          <w:rtl w:val="0"/>
        </w:rPr>
        <w:t xml:space="preserve">06_Performance</w:t>
      </w:r>
      <w:r w:rsidDel="00000000" w:rsidR="00000000" w:rsidRPr="00000000">
        <w:rPr>
          <w:rtl w:val="0"/>
        </w:rPr>
        <w:t xml:space="preserve"> &amp; ghi </w:t>
      </w:r>
      <w:r w:rsidDel="00000000" w:rsidR="00000000" w:rsidRPr="00000000">
        <w:rPr>
          <w:b w:val="1"/>
          <w:rtl w:val="0"/>
        </w:rPr>
        <w:t xml:space="preserve">07_Experiments</w:t>
      </w:r>
      <w:r w:rsidDel="00000000" w:rsidR="00000000" w:rsidRPr="00000000">
        <w:rPr>
          <w:rtl w:val="0"/>
        </w:rPr>
        <w:t xml:space="preserve">.</w:t>
        <w:br w:type="textWrapping"/>
      </w:r>
    </w:p>
    <w:p w:rsidR="00000000" w:rsidDel="00000000" w:rsidP="00000000" w:rsidRDefault="00000000" w:rsidRPr="00000000" w14:paraId="0000019D">
      <w:pPr>
        <w:pStyle w:val="Heading3"/>
        <w:keepNext w:val="0"/>
        <w:keepLines w:val="0"/>
        <w:spacing w:after="80" w:before="360" w:lineRule="auto"/>
        <w:rPr/>
      </w:pPr>
      <w:bookmarkStart w:colFirst="0" w:colLast="0" w:name="_heading=h.9w6zjw7cyx75" w:id="65"/>
      <w:bookmarkEnd w:id="65"/>
      <w:r w:rsidDel="00000000" w:rsidR="00000000" w:rsidRPr="00000000">
        <w:rPr>
          <w:rtl w:val="0"/>
        </w:rPr>
        <w:t xml:space="preserve">Lưu ý &amp; lỗi thường gặp</w:t>
      </w:r>
    </w:p>
    <w:p w:rsidR="00000000" w:rsidDel="00000000" w:rsidP="00000000" w:rsidRDefault="00000000" w:rsidRPr="00000000" w14:paraId="0000019E">
      <w:pPr>
        <w:numPr>
          <w:ilvl w:val="0"/>
          <w:numId w:val="2"/>
        </w:numPr>
        <w:spacing w:after="0" w:afterAutospacing="0" w:before="240" w:lineRule="auto"/>
        <w:ind w:left="720" w:hanging="360"/>
      </w:pPr>
      <w:r w:rsidDel="00000000" w:rsidR="00000000" w:rsidRPr="00000000">
        <w:rPr>
          <w:b w:val="1"/>
          <w:rtl w:val="0"/>
        </w:rPr>
        <w:t xml:space="preserve">Nhồi nhiều ý định</w:t>
      </w:r>
      <w:r w:rsidDel="00000000" w:rsidR="00000000" w:rsidRPr="00000000">
        <w:rPr>
          <w:rtl w:val="0"/>
        </w:rPr>
        <w:t xml:space="preserve"> → thuật toán khó phân loại, CTR thấp.</w:t>
      </w:r>
    </w:p>
    <w:p w:rsidR="00000000" w:rsidDel="00000000" w:rsidP="00000000" w:rsidRDefault="00000000" w:rsidRPr="00000000" w14:paraId="0000019F">
      <w:pPr>
        <w:numPr>
          <w:ilvl w:val="0"/>
          <w:numId w:val="2"/>
        </w:numPr>
        <w:spacing w:after="0" w:afterAutospacing="0" w:before="0" w:beforeAutospacing="0" w:lineRule="auto"/>
        <w:ind w:left="720" w:hanging="360"/>
      </w:pPr>
      <w:r w:rsidDel="00000000" w:rsidR="00000000" w:rsidRPr="00000000">
        <w:rPr>
          <w:b w:val="1"/>
          <w:rtl w:val="0"/>
        </w:rPr>
        <w:t xml:space="preserve">Tiêu đề “đánh đố”</w:t>
      </w:r>
      <w:r w:rsidDel="00000000" w:rsidR="00000000" w:rsidRPr="00000000">
        <w:rPr>
          <w:rtl w:val="0"/>
        </w:rPr>
        <w:t xml:space="preserve"> nhưng không có lợi ích rõ → bỏ lỡ click.</w:t>
      </w:r>
    </w:p>
    <w:p w:rsidR="00000000" w:rsidDel="00000000" w:rsidP="00000000" w:rsidRDefault="00000000" w:rsidRPr="00000000" w14:paraId="000001A0">
      <w:pPr>
        <w:numPr>
          <w:ilvl w:val="0"/>
          <w:numId w:val="2"/>
        </w:numPr>
        <w:spacing w:after="0" w:afterAutospacing="0" w:before="0" w:beforeAutospacing="0" w:lineRule="auto"/>
        <w:ind w:left="720" w:hanging="360"/>
      </w:pPr>
      <w:r w:rsidDel="00000000" w:rsidR="00000000" w:rsidRPr="00000000">
        <w:rPr>
          <w:b w:val="1"/>
          <w:rtl w:val="0"/>
        </w:rPr>
        <w:t xml:space="preserve">Mô tả không có timestamp/CTA</w:t>
      </w:r>
      <w:r w:rsidDel="00000000" w:rsidR="00000000" w:rsidRPr="00000000">
        <w:rPr>
          <w:rtl w:val="0"/>
        </w:rPr>
        <w:t xml:space="preserve"> → giảm phiên xem &amp; chuyển đổi.</w:t>
      </w:r>
    </w:p>
    <w:p w:rsidR="00000000" w:rsidDel="00000000" w:rsidP="00000000" w:rsidRDefault="00000000" w:rsidRPr="00000000" w14:paraId="000001A1">
      <w:pPr>
        <w:numPr>
          <w:ilvl w:val="0"/>
          <w:numId w:val="2"/>
        </w:numPr>
        <w:spacing w:after="0" w:afterAutospacing="0" w:before="0" w:beforeAutospacing="0" w:lineRule="auto"/>
        <w:ind w:left="720" w:hanging="360"/>
      </w:pPr>
      <w:r w:rsidDel="00000000" w:rsidR="00000000" w:rsidRPr="00000000">
        <w:rPr>
          <w:b w:val="1"/>
          <w:rtl w:val="0"/>
        </w:rPr>
        <w:t xml:space="preserve">Thumbnail chữ dài/contrast kém</w:t>
      </w:r>
      <w:r w:rsidDel="00000000" w:rsidR="00000000" w:rsidRPr="00000000">
        <w:rPr>
          <w:rtl w:val="0"/>
        </w:rPr>
        <w:t xml:space="preserve"> → CTR kém.</w:t>
      </w:r>
    </w:p>
    <w:p w:rsidR="00000000" w:rsidDel="00000000" w:rsidP="00000000" w:rsidRDefault="00000000" w:rsidRPr="00000000" w14:paraId="000001A2">
      <w:pPr>
        <w:numPr>
          <w:ilvl w:val="0"/>
          <w:numId w:val="2"/>
        </w:numPr>
        <w:spacing w:after="0" w:afterAutospacing="0" w:before="0" w:beforeAutospacing="0" w:lineRule="auto"/>
        <w:ind w:left="720" w:hanging="360"/>
      </w:pPr>
      <w:r w:rsidDel="00000000" w:rsidR="00000000" w:rsidRPr="00000000">
        <w:rPr>
          <w:b w:val="1"/>
          <w:rtl w:val="0"/>
        </w:rPr>
        <w:t xml:space="preserve">Không gắn Cards/End Screens</w:t>
      </w:r>
      <w:r w:rsidDel="00000000" w:rsidR="00000000" w:rsidRPr="00000000">
        <w:rPr>
          <w:rtl w:val="0"/>
        </w:rPr>
        <w:t xml:space="preserve"> → mất cơ hội điều hướng.</w:t>
      </w:r>
    </w:p>
    <w:p w:rsidR="00000000" w:rsidDel="00000000" w:rsidP="00000000" w:rsidRDefault="00000000" w:rsidRPr="00000000" w14:paraId="000001A3">
      <w:pPr>
        <w:numPr>
          <w:ilvl w:val="0"/>
          <w:numId w:val="2"/>
        </w:numPr>
        <w:spacing w:after="240" w:before="0" w:beforeAutospacing="0" w:lineRule="auto"/>
        <w:ind w:left="720" w:hanging="360"/>
      </w:pPr>
      <w:r w:rsidDel="00000000" w:rsidR="00000000" w:rsidRPr="00000000">
        <w:rPr>
          <w:b w:val="1"/>
          <w:rtl w:val="0"/>
        </w:rPr>
        <w:t xml:space="preserve">Quên QC phụ đề</w:t>
      </w:r>
      <w:r w:rsidDel="00000000" w:rsidR="00000000" w:rsidRPr="00000000">
        <w:rPr>
          <w:rtl w:val="0"/>
        </w:rPr>
        <w:t xml:space="preserve"> → trải nghiệm kém, giảm retention.</w:t>
      </w:r>
    </w:p>
    <w:p w:rsidR="00000000" w:rsidDel="00000000" w:rsidP="00000000" w:rsidRDefault="00000000" w:rsidRPr="00000000" w14:paraId="000001A4">
      <w:pPr>
        <w:pStyle w:val="Heading2"/>
        <w:rPr/>
      </w:pPr>
      <w:r w:rsidDel="00000000" w:rsidR="00000000" w:rsidRPr="00000000">
        <w:rPr>
          <w:rtl w:val="0"/>
        </w:rPr>
        <w:t xml:space="preserve">2.4. Tối ưu kỹ thuật &amp; chất lượng</w:t>
      </w:r>
    </w:p>
    <w:p w:rsidR="00000000" w:rsidDel="00000000" w:rsidP="00000000" w:rsidRDefault="00000000" w:rsidRPr="00000000" w14:paraId="000001A5">
      <w:pPr>
        <w:rPr/>
      </w:pPr>
      <w:r w:rsidDel="00000000" w:rsidR="00000000" w:rsidRPr="00000000">
        <w:rPr>
          <w:rtl w:val="0"/>
        </w:rPr>
        <w:t xml:space="preserve">Đặt tên file chứa từ khóa; bitrate/độ phân giải đúng khuyến nghị; âm thanh sạch; mở đầu nhanh; giữ nhịp dựng để tối ưu retention.</w:t>
      </w:r>
    </w:p>
    <w:p w:rsidR="00000000" w:rsidDel="00000000" w:rsidP="00000000" w:rsidRDefault="00000000" w:rsidRPr="00000000" w14:paraId="000001A6">
      <w:pPr>
        <w:pStyle w:val="Heading3"/>
        <w:keepNext w:val="0"/>
        <w:keepLines w:val="0"/>
        <w:spacing w:after="80" w:before="360" w:lineRule="auto"/>
        <w:rPr/>
      </w:pPr>
      <w:bookmarkStart w:colFirst="0" w:colLast="0" w:name="_heading=h.adrf2c5qm96c" w:id="66"/>
      <w:bookmarkEnd w:id="66"/>
      <w:r w:rsidDel="00000000" w:rsidR="00000000" w:rsidRPr="00000000">
        <w:rPr>
          <w:rtl w:val="0"/>
        </w:rPr>
        <w:t xml:space="preserve">Mục tiêu</w:t>
      </w:r>
    </w:p>
    <w:p w:rsidR="00000000" w:rsidDel="00000000" w:rsidP="00000000" w:rsidRDefault="00000000" w:rsidRPr="00000000" w14:paraId="000001A7">
      <w:pPr>
        <w:numPr>
          <w:ilvl w:val="0"/>
          <w:numId w:val="104"/>
        </w:numPr>
        <w:spacing w:after="0" w:afterAutospacing="0" w:before="240" w:lineRule="auto"/>
        <w:ind w:left="720" w:hanging="360"/>
      </w:pPr>
      <w:r w:rsidDel="00000000" w:rsidR="00000000" w:rsidRPr="00000000">
        <w:rPr>
          <w:rtl w:val="0"/>
        </w:rPr>
        <w:t xml:space="preserve">Âm thanh </w:t>
      </w:r>
      <w:r w:rsidDel="00000000" w:rsidR="00000000" w:rsidRPr="00000000">
        <w:rPr>
          <w:b w:val="1"/>
          <w:rtl w:val="0"/>
        </w:rPr>
        <w:t xml:space="preserve">sạch, rõ, đều</w:t>
      </w:r>
      <w:r w:rsidDel="00000000" w:rsidR="00000000" w:rsidRPr="00000000">
        <w:rPr>
          <w:rtl w:val="0"/>
        </w:rPr>
        <w:t xml:space="preserve"> (ưu tiên số 1).</w:t>
      </w:r>
    </w:p>
    <w:p w:rsidR="00000000" w:rsidDel="00000000" w:rsidP="00000000" w:rsidRDefault="00000000" w:rsidRPr="00000000" w14:paraId="000001A8">
      <w:pPr>
        <w:numPr>
          <w:ilvl w:val="0"/>
          <w:numId w:val="104"/>
        </w:numPr>
        <w:spacing w:after="0" w:afterAutospacing="0" w:before="0" w:beforeAutospacing="0" w:lineRule="auto"/>
        <w:ind w:left="720" w:hanging="360"/>
      </w:pPr>
      <w:r w:rsidDel="00000000" w:rsidR="00000000" w:rsidRPr="00000000">
        <w:rPr>
          <w:rtl w:val="0"/>
        </w:rPr>
        <w:t xml:space="preserve">Hình ảnh </w:t>
      </w:r>
      <w:r w:rsidDel="00000000" w:rsidR="00000000" w:rsidRPr="00000000">
        <w:rPr>
          <w:b w:val="1"/>
          <w:rtl w:val="0"/>
        </w:rPr>
        <w:t xml:space="preserve">ổn định, màu chuẩn, nhịp dựng rõ</w:t>
      </w:r>
      <w:r w:rsidDel="00000000" w:rsidR="00000000" w:rsidRPr="00000000">
        <w:rPr>
          <w:rtl w:val="0"/>
        </w:rPr>
        <w:t xml:space="preserve">.</w:t>
      </w:r>
    </w:p>
    <w:p w:rsidR="00000000" w:rsidDel="00000000" w:rsidP="00000000" w:rsidRDefault="00000000" w:rsidRPr="00000000" w14:paraId="000001A9">
      <w:pPr>
        <w:numPr>
          <w:ilvl w:val="0"/>
          <w:numId w:val="104"/>
        </w:numPr>
        <w:spacing w:after="240" w:before="0" w:beforeAutospacing="0" w:lineRule="auto"/>
        <w:ind w:left="720" w:hanging="360"/>
      </w:pPr>
      <w:r w:rsidDel="00000000" w:rsidR="00000000" w:rsidRPr="00000000">
        <w:rPr>
          <w:b w:val="1"/>
          <w:rtl w:val="0"/>
        </w:rPr>
        <w:t xml:space="preserve">Xuất file “sạch”</w:t>
      </w:r>
      <w:r w:rsidDel="00000000" w:rsidR="00000000" w:rsidRPr="00000000">
        <w:rPr>
          <w:rtl w:val="0"/>
        </w:rPr>
        <w:t xml:space="preserve"> và kiểm tra QC trước khi đăng.</w:t>
        <w:br w:type="textWrapping"/>
      </w:r>
    </w:p>
    <w:p w:rsidR="00000000" w:rsidDel="00000000" w:rsidP="00000000" w:rsidRDefault="00000000" w:rsidRPr="00000000" w14:paraId="000001AA">
      <w:pPr>
        <w:pStyle w:val="Heading3"/>
        <w:keepNext w:val="0"/>
        <w:keepLines w:val="0"/>
        <w:spacing w:after="80" w:before="360" w:lineRule="auto"/>
        <w:rPr/>
      </w:pPr>
      <w:bookmarkStart w:colFirst="0" w:colLast="0" w:name="_heading=h.40llkrnitzwu" w:id="67"/>
      <w:bookmarkEnd w:id="67"/>
      <w:r w:rsidDel="00000000" w:rsidR="00000000" w:rsidRPr="00000000">
        <w:rPr>
          <w:rtl w:val="0"/>
        </w:rPr>
        <w:t xml:space="preserve">A) Pipeline tổng quát (sheet 01_Pipeline)</w:t>
      </w:r>
    </w:p>
    <w:p w:rsidR="00000000" w:rsidDel="00000000" w:rsidP="00000000" w:rsidRDefault="00000000" w:rsidRPr="00000000" w14:paraId="000001AB">
      <w:pPr>
        <w:numPr>
          <w:ilvl w:val="0"/>
          <w:numId w:val="91"/>
        </w:numPr>
        <w:spacing w:after="0" w:afterAutospacing="0" w:before="240" w:lineRule="auto"/>
        <w:ind w:left="720" w:hanging="360"/>
      </w:pPr>
      <w:r w:rsidDel="00000000" w:rsidR="00000000" w:rsidRPr="00000000">
        <w:rPr>
          <w:b w:val="1"/>
          <w:rtl w:val="0"/>
        </w:rPr>
        <w:t xml:space="preserve">Biên Kịch</w:t>
      </w:r>
      <w:r w:rsidDel="00000000" w:rsidR="00000000" w:rsidRPr="00000000">
        <w:rPr>
          <w:rtl w:val="0"/>
        </w:rPr>
      </w:r>
    </w:p>
    <w:p w:rsidR="00000000" w:rsidDel="00000000" w:rsidP="00000000" w:rsidRDefault="00000000" w:rsidRPr="00000000" w14:paraId="000001AC">
      <w:pPr>
        <w:numPr>
          <w:ilvl w:val="0"/>
          <w:numId w:val="91"/>
        </w:numPr>
        <w:spacing w:after="0" w:afterAutospacing="0" w:before="0" w:beforeAutospacing="0" w:lineRule="auto"/>
        <w:ind w:left="720" w:hanging="360"/>
      </w:pPr>
      <w:r w:rsidDel="00000000" w:rsidR="00000000" w:rsidRPr="00000000">
        <w:rPr>
          <w:b w:val="1"/>
          <w:rtl w:val="0"/>
        </w:rPr>
        <w:t xml:space="preserve">Tài nguyên/ hỗ trợ</w:t>
      </w:r>
      <w:r w:rsidDel="00000000" w:rsidR="00000000" w:rsidRPr="00000000">
        <w:rPr>
          <w:rtl w:val="0"/>
        </w:rPr>
      </w:r>
    </w:p>
    <w:p w:rsidR="00000000" w:rsidDel="00000000" w:rsidP="00000000" w:rsidRDefault="00000000" w:rsidRPr="00000000" w14:paraId="000001AD">
      <w:pPr>
        <w:numPr>
          <w:ilvl w:val="0"/>
          <w:numId w:val="91"/>
        </w:numPr>
        <w:spacing w:after="0" w:afterAutospacing="0" w:before="0" w:beforeAutospacing="0" w:lineRule="auto"/>
        <w:ind w:left="720" w:hanging="360"/>
      </w:pPr>
      <w:r w:rsidDel="00000000" w:rsidR="00000000" w:rsidRPr="00000000">
        <w:rPr>
          <w:b w:val="1"/>
          <w:rtl w:val="0"/>
        </w:rPr>
        <w:t xml:space="preserve">Quay/ Tạo shot video</w:t>
      </w:r>
      <w:r w:rsidDel="00000000" w:rsidR="00000000" w:rsidRPr="00000000">
        <w:rPr>
          <w:rtl w:val="0"/>
        </w:rPr>
      </w:r>
    </w:p>
    <w:p w:rsidR="00000000" w:rsidDel="00000000" w:rsidP="00000000" w:rsidRDefault="00000000" w:rsidRPr="00000000" w14:paraId="000001AE">
      <w:pPr>
        <w:numPr>
          <w:ilvl w:val="0"/>
          <w:numId w:val="91"/>
        </w:numPr>
        <w:spacing w:after="0" w:afterAutospacing="0" w:before="0" w:beforeAutospacing="0" w:lineRule="auto"/>
        <w:ind w:left="720" w:hanging="360"/>
        <w:rPr>
          <w:b w:val="1"/>
        </w:rPr>
      </w:pPr>
      <w:r w:rsidDel="00000000" w:rsidR="00000000" w:rsidRPr="00000000">
        <w:rPr>
          <w:b w:val="1"/>
          <w:rtl w:val="0"/>
        </w:rPr>
        <w:t xml:space="preserve">Hậu kỳ</w:t>
      </w:r>
    </w:p>
    <w:p w:rsidR="00000000" w:rsidDel="00000000" w:rsidP="00000000" w:rsidRDefault="00000000" w:rsidRPr="00000000" w14:paraId="000001AF">
      <w:pPr>
        <w:numPr>
          <w:ilvl w:val="0"/>
          <w:numId w:val="91"/>
        </w:numPr>
        <w:spacing w:after="0" w:afterAutospacing="0" w:before="0" w:beforeAutospacing="0" w:lineRule="auto"/>
        <w:ind w:left="720" w:hanging="360"/>
        <w:rPr>
          <w:b w:val="1"/>
          <w:u w:val="none"/>
        </w:rPr>
      </w:pPr>
      <w:r w:rsidDel="00000000" w:rsidR="00000000" w:rsidRPr="00000000">
        <w:rPr>
          <w:b w:val="1"/>
          <w:rtl w:val="0"/>
        </w:rPr>
        <w:t xml:space="preserve">Thumbnail</w:t>
      </w:r>
    </w:p>
    <w:p w:rsidR="00000000" w:rsidDel="00000000" w:rsidP="00000000" w:rsidRDefault="00000000" w:rsidRPr="00000000" w14:paraId="000001B0">
      <w:pPr>
        <w:numPr>
          <w:ilvl w:val="0"/>
          <w:numId w:val="91"/>
        </w:numPr>
        <w:spacing w:after="240" w:before="0" w:beforeAutospacing="0" w:lineRule="auto"/>
        <w:ind w:left="720" w:hanging="360"/>
      </w:pPr>
      <w:r w:rsidDel="00000000" w:rsidR="00000000" w:rsidRPr="00000000">
        <w:rPr>
          <w:b w:val="1"/>
          <w:rtl w:val="0"/>
        </w:rPr>
        <w:t xml:space="preserve">Publish &amp; Optimize</w:t>
      </w:r>
      <w:r w:rsidDel="00000000" w:rsidR="00000000" w:rsidRPr="00000000">
        <w:rPr>
          <w:rtl w:val="0"/>
        </w:rPr>
        <w:t xml:space="preserve">: metadata, Cards/End Screens, A/B thumbnail, phản hồi bình luận.</w:t>
        <w:br w:type="textWrapping"/>
      </w:r>
    </w:p>
    <w:p w:rsidR="00000000" w:rsidDel="00000000" w:rsidP="00000000" w:rsidRDefault="00000000" w:rsidRPr="00000000" w14:paraId="000001B1">
      <w:pPr>
        <w:pStyle w:val="Heading3"/>
        <w:keepNext w:val="0"/>
        <w:keepLines w:val="0"/>
        <w:spacing w:after="80" w:before="360" w:lineRule="auto"/>
        <w:rPr/>
      </w:pPr>
      <w:bookmarkStart w:colFirst="0" w:colLast="0" w:name="_heading=h.dtnqyzbrwnka" w:id="68"/>
      <w:bookmarkEnd w:id="68"/>
      <w:r w:rsidDel="00000000" w:rsidR="00000000" w:rsidRPr="00000000">
        <w:rPr>
          <w:rtl w:val="0"/>
        </w:rPr>
        <w:t xml:space="preserve">B</w:t>
      </w:r>
      <w:r w:rsidDel="00000000" w:rsidR="00000000" w:rsidRPr="00000000">
        <w:rPr>
          <w:rtl w:val="0"/>
        </w:rPr>
        <w:t xml:space="preserve">) Tiêu chuẩn dựng</w:t>
      </w:r>
    </w:p>
    <w:p w:rsidR="00000000" w:rsidDel="00000000" w:rsidP="00000000" w:rsidRDefault="00000000" w:rsidRPr="00000000" w14:paraId="000001B2">
      <w:pPr>
        <w:numPr>
          <w:ilvl w:val="0"/>
          <w:numId w:val="116"/>
        </w:numPr>
        <w:spacing w:after="0" w:afterAutospacing="0" w:before="240" w:lineRule="auto"/>
        <w:ind w:left="720" w:hanging="360"/>
      </w:pPr>
      <w:r w:rsidDel="00000000" w:rsidR="00000000" w:rsidRPr="00000000">
        <w:rPr>
          <w:b w:val="1"/>
          <w:rtl w:val="0"/>
        </w:rPr>
        <w:t xml:space="preserve">Hook ≤10s</w:t>
      </w:r>
      <w:r w:rsidDel="00000000" w:rsidR="00000000" w:rsidRPr="00000000">
        <w:rPr>
          <w:rtl w:val="0"/>
        </w:rPr>
        <w:t xml:space="preserve">, bỏ “dead air”, </w:t>
      </w:r>
      <w:r w:rsidDel="00000000" w:rsidR="00000000" w:rsidRPr="00000000">
        <w:rPr>
          <w:b w:val="1"/>
          <w:rtl w:val="0"/>
        </w:rPr>
        <w:t xml:space="preserve">pattern cut</w:t>
      </w:r>
      <w:r w:rsidDel="00000000" w:rsidR="00000000" w:rsidRPr="00000000">
        <w:rPr>
          <w:rtl w:val="0"/>
        </w:rPr>
        <w:t xml:space="preserve"> mỗi 5–10s (B-roll, crop, motion nhẹ).</w:t>
      </w:r>
    </w:p>
    <w:p w:rsidR="00000000" w:rsidDel="00000000" w:rsidP="00000000" w:rsidRDefault="00000000" w:rsidRPr="00000000" w14:paraId="000001B3">
      <w:pPr>
        <w:numPr>
          <w:ilvl w:val="0"/>
          <w:numId w:val="116"/>
        </w:numPr>
        <w:spacing w:after="0" w:afterAutospacing="0" w:before="0" w:beforeAutospacing="0" w:lineRule="auto"/>
        <w:ind w:left="720" w:hanging="360"/>
      </w:pPr>
      <w:r w:rsidDel="00000000" w:rsidR="00000000" w:rsidRPr="00000000">
        <w:rPr>
          <w:rtl w:val="0"/>
        </w:rPr>
        <w:t xml:space="preserve">Captions rõ, tương phản; kiểm chính tả.</w:t>
      </w:r>
    </w:p>
    <w:p w:rsidR="00000000" w:rsidDel="00000000" w:rsidP="00000000" w:rsidRDefault="00000000" w:rsidRPr="00000000" w14:paraId="000001B4">
      <w:pPr>
        <w:numPr>
          <w:ilvl w:val="0"/>
          <w:numId w:val="116"/>
        </w:numPr>
        <w:spacing w:after="0" w:afterAutospacing="0" w:before="0" w:beforeAutospacing="0" w:lineRule="auto"/>
        <w:ind w:left="720" w:hanging="360"/>
      </w:pPr>
      <w:r w:rsidDel="00000000" w:rsidR="00000000" w:rsidRPr="00000000">
        <w:rPr>
          <w:rtl w:val="0"/>
        </w:rPr>
        <w:t xml:space="preserve">Music nền nhỏ, không che thoại; tài nguyên có quyền sử dụng.</w:t>
      </w:r>
    </w:p>
    <w:p w:rsidR="00000000" w:rsidDel="00000000" w:rsidP="00000000" w:rsidRDefault="00000000" w:rsidRPr="00000000" w14:paraId="000001B5">
      <w:pPr>
        <w:numPr>
          <w:ilvl w:val="0"/>
          <w:numId w:val="116"/>
        </w:numPr>
        <w:spacing w:after="240" w:before="0" w:beforeAutospacing="0" w:lineRule="auto"/>
        <w:ind w:left="720" w:hanging="360"/>
      </w:pPr>
      <w:r w:rsidDel="00000000" w:rsidR="00000000" w:rsidRPr="00000000">
        <w:rPr>
          <w:rtl w:val="0"/>
        </w:rPr>
        <w:t xml:space="preserve">Color: WB nhất quán, contrast vừa, </w:t>
      </w:r>
      <w:r w:rsidDel="00000000" w:rsidR="00000000" w:rsidRPr="00000000">
        <w:rPr>
          <w:b w:val="1"/>
          <w:rtl w:val="0"/>
        </w:rPr>
        <w:t xml:space="preserve">skin tone tự nhiên</w:t>
      </w:r>
      <w:r w:rsidDel="00000000" w:rsidR="00000000" w:rsidRPr="00000000">
        <w:rPr>
          <w:rtl w:val="0"/>
        </w:rPr>
        <w:t xml:space="preserve">.</w:t>
        <w:br w:type="textWrapping"/>
      </w:r>
    </w:p>
    <w:p w:rsidR="00000000" w:rsidDel="00000000" w:rsidP="00000000" w:rsidRDefault="00000000" w:rsidRPr="00000000" w14:paraId="000001B6">
      <w:pPr>
        <w:pStyle w:val="Heading3"/>
        <w:keepNext w:val="0"/>
        <w:keepLines w:val="0"/>
        <w:spacing w:after="80" w:before="360" w:lineRule="auto"/>
        <w:rPr/>
      </w:pPr>
      <w:bookmarkStart w:colFirst="0" w:colLast="0" w:name="_heading=h.hwjgo3rmliwx" w:id="69"/>
      <w:bookmarkEnd w:id="69"/>
      <w:r w:rsidDel="00000000" w:rsidR="00000000" w:rsidRPr="00000000">
        <w:rPr>
          <w:rtl w:val="0"/>
        </w:rPr>
        <w:t xml:space="preserve">C</w:t>
      </w:r>
      <w:r w:rsidDel="00000000" w:rsidR="00000000" w:rsidRPr="00000000">
        <w:rPr>
          <w:rtl w:val="0"/>
        </w:rPr>
        <w:t xml:space="preserve">) Chuỗi xử lý âm thanh </w:t>
      </w:r>
    </w:p>
    <w:p w:rsidR="00000000" w:rsidDel="00000000" w:rsidP="00000000" w:rsidRDefault="00000000" w:rsidRPr="00000000" w14:paraId="000001B7">
      <w:pPr>
        <w:numPr>
          <w:ilvl w:val="0"/>
          <w:numId w:val="20"/>
        </w:numPr>
        <w:spacing w:after="0" w:afterAutospacing="0" w:before="240" w:lineRule="auto"/>
        <w:ind w:left="720" w:hanging="360"/>
      </w:pPr>
      <w:r w:rsidDel="00000000" w:rsidR="00000000" w:rsidRPr="00000000">
        <w:rPr>
          <w:b w:val="1"/>
          <w:rtl w:val="0"/>
        </w:rPr>
        <w:t xml:space="preserve">Denoise nhẹ</w:t>
      </w:r>
      <w:r w:rsidDel="00000000" w:rsidR="00000000" w:rsidRPr="00000000">
        <w:rPr>
          <w:rtl w:val="0"/>
        </w:rPr>
        <w:t xml:space="preserve"> (chỉ khi cần).</w:t>
      </w:r>
    </w:p>
    <w:p w:rsidR="00000000" w:rsidDel="00000000" w:rsidP="00000000" w:rsidRDefault="00000000" w:rsidRPr="00000000" w14:paraId="000001B8">
      <w:pPr>
        <w:numPr>
          <w:ilvl w:val="0"/>
          <w:numId w:val="20"/>
        </w:numPr>
        <w:spacing w:after="0" w:afterAutospacing="0" w:before="0" w:beforeAutospacing="0" w:lineRule="auto"/>
        <w:ind w:left="720" w:hanging="360"/>
      </w:pPr>
      <w:r w:rsidDel="00000000" w:rsidR="00000000" w:rsidRPr="00000000">
        <w:rPr>
          <w:b w:val="1"/>
          <w:rtl w:val="0"/>
        </w:rPr>
        <w:t xml:space="preserve">HPF ~70–100 Hz</w:t>
      </w:r>
      <w:r w:rsidDel="00000000" w:rsidR="00000000" w:rsidRPr="00000000">
        <w:rPr>
          <w:rtl w:val="0"/>
        </w:rPr>
        <w:t xml:space="preserve"> cắt rumble.</w:t>
      </w:r>
    </w:p>
    <w:p w:rsidR="00000000" w:rsidDel="00000000" w:rsidP="00000000" w:rsidRDefault="00000000" w:rsidRPr="00000000" w14:paraId="000001B9">
      <w:pPr>
        <w:numPr>
          <w:ilvl w:val="0"/>
          <w:numId w:val="20"/>
        </w:numPr>
        <w:spacing w:after="0" w:afterAutospacing="0" w:before="0" w:beforeAutospacing="0" w:lineRule="auto"/>
        <w:ind w:left="720" w:hanging="360"/>
      </w:pPr>
      <w:r w:rsidDel="00000000" w:rsidR="00000000" w:rsidRPr="00000000">
        <w:rPr>
          <w:b w:val="1"/>
          <w:rtl w:val="0"/>
        </w:rPr>
        <w:t xml:space="preserve">EQ</w:t>
      </w:r>
      <w:r w:rsidDel="00000000" w:rsidR="00000000" w:rsidRPr="00000000">
        <w:rPr>
          <w:rtl w:val="0"/>
        </w:rPr>
        <w:t xml:space="preserve">: giảm muddiness 200–400 Hz; tăng 3–6 kHz cho rõ chữ.</w:t>
      </w:r>
    </w:p>
    <w:p w:rsidR="00000000" w:rsidDel="00000000" w:rsidP="00000000" w:rsidRDefault="00000000" w:rsidRPr="00000000" w14:paraId="000001BA">
      <w:pPr>
        <w:numPr>
          <w:ilvl w:val="0"/>
          <w:numId w:val="20"/>
        </w:numPr>
        <w:spacing w:after="0" w:afterAutospacing="0" w:before="0" w:beforeAutospacing="0" w:lineRule="auto"/>
        <w:ind w:left="720" w:hanging="360"/>
      </w:pPr>
      <w:r w:rsidDel="00000000" w:rsidR="00000000" w:rsidRPr="00000000">
        <w:rPr>
          <w:b w:val="1"/>
          <w:rtl w:val="0"/>
        </w:rPr>
        <w:t xml:space="preserve">De-esser</w:t>
      </w:r>
      <w:r w:rsidDel="00000000" w:rsidR="00000000" w:rsidRPr="00000000">
        <w:rPr>
          <w:rtl w:val="0"/>
        </w:rPr>
        <w:t xml:space="preserve"> 5–8 kHz.</w:t>
      </w:r>
    </w:p>
    <w:p w:rsidR="00000000" w:rsidDel="00000000" w:rsidP="00000000" w:rsidRDefault="00000000" w:rsidRPr="00000000" w14:paraId="000001BB">
      <w:pPr>
        <w:numPr>
          <w:ilvl w:val="0"/>
          <w:numId w:val="20"/>
        </w:numPr>
        <w:spacing w:after="0" w:afterAutospacing="0" w:before="0" w:beforeAutospacing="0" w:lineRule="auto"/>
        <w:ind w:left="720" w:hanging="360"/>
      </w:pPr>
      <w:r w:rsidDel="00000000" w:rsidR="00000000" w:rsidRPr="00000000">
        <w:rPr>
          <w:b w:val="1"/>
          <w:rtl w:val="0"/>
        </w:rPr>
        <w:t xml:space="preserve">Compression</w:t>
      </w:r>
      <w:r w:rsidDel="00000000" w:rsidR="00000000" w:rsidRPr="00000000">
        <w:rPr>
          <w:rtl w:val="0"/>
        </w:rPr>
        <w:t xml:space="preserve"> 2:1–4:1 để đều mức.</w:t>
      </w:r>
    </w:p>
    <w:p w:rsidR="00000000" w:rsidDel="00000000" w:rsidP="00000000" w:rsidRDefault="00000000" w:rsidRPr="00000000" w14:paraId="000001BC">
      <w:pPr>
        <w:numPr>
          <w:ilvl w:val="0"/>
          <w:numId w:val="20"/>
        </w:numPr>
        <w:spacing w:after="0" w:afterAutospacing="0" w:before="0" w:beforeAutospacing="0" w:lineRule="auto"/>
        <w:ind w:left="720" w:hanging="360"/>
      </w:pPr>
      <w:r w:rsidDel="00000000" w:rsidR="00000000" w:rsidRPr="00000000">
        <w:rPr>
          <w:b w:val="1"/>
          <w:rtl w:val="0"/>
        </w:rPr>
        <w:t xml:space="preserve">Limiter</w:t>
      </w:r>
      <w:r w:rsidDel="00000000" w:rsidR="00000000" w:rsidRPr="00000000">
        <w:rPr>
          <w:rtl w:val="0"/>
        </w:rPr>
        <w:t xml:space="preserve"> ceiling ~-1 dBFS, tránh clip.</w:t>
      </w:r>
    </w:p>
    <w:p w:rsidR="00000000" w:rsidDel="00000000" w:rsidP="00000000" w:rsidRDefault="00000000" w:rsidRPr="00000000" w14:paraId="000001BD">
      <w:pPr>
        <w:numPr>
          <w:ilvl w:val="0"/>
          <w:numId w:val="20"/>
        </w:numPr>
        <w:spacing w:after="240" w:before="0" w:beforeAutospacing="0" w:lineRule="auto"/>
        <w:ind w:left="720" w:hanging="360"/>
      </w:pPr>
      <w:r w:rsidDel="00000000" w:rsidR="00000000" w:rsidRPr="00000000">
        <w:rPr>
          <w:b w:val="1"/>
          <w:rtl w:val="0"/>
        </w:rPr>
        <w:t xml:space="preserve">Loudness</w:t>
      </w:r>
      <w:r w:rsidDel="00000000" w:rsidR="00000000" w:rsidRPr="00000000">
        <w:rPr>
          <w:rtl w:val="0"/>
        </w:rPr>
        <w:t xml:space="preserve">: giữ mức nghe </w:t>
      </w:r>
      <w:r w:rsidDel="00000000" w:rsidR="00000000" w:rsidRPr="00000000">
        <w:rPr>
          <w:b w:val="1"/>
          <w:rtl w:val="0"/>
        </w:rPr>
        <w:t xml:space="preserve">nhất quán giữa các video</w:t>
      </w:r>
      <w:r w:rsidDel="00000000" w:rsidR="00000000" w:rsidRPr="00000000">
        <w:rPr>
          <w:rtl w:val="0"/>
        </w:rPr>
        <w:t xml:space="preserve">.</w:t>
        <w:br w:type="textWrapping"/>
      </w:r>
    </w:p>
    <w:p w:rsidR="00000000" w:rsidDel="00000000" w:rsidP="00000000" w:rsidRDefault="00000000" w:rsidRPr="00000000" w14:paraId="000001BE">
      <w:pPr>
        <w:pStyle w:val="Heading3"/>
        <w:keepNext w:val="0"/>
        <w:keepLines w:val="0"/>
        <w:spacing w:after="80" w:before="360" w:lineRule="auto"/>
        <w:rPr/>
      </w:pPr>
      <w:bookmarkStart w:colFirst="0" w:colLast="0" w:name="_heading=h.r3m4d0cgbsj3" w:id="70"/>
      <w:bookmarkEnd w:id="70"/>
      <w:r w:rsidDel="00000000" w:rsidR="00000000" w:rsidRPr="00000000">
        <w:rPr>
          <w:rtl w:val="0"/>
        </w:rPr>
        <w:t xml:space="preserve">D</w:t>
      </w:r>
      <w:r w:rsidDel="00000000" w:rsidR="00000000" w:rsidRPr="00000000">
        <w:rPr>
          <w:rtl w:val="0"/>
        </w:rPr>
        <w:t xml:space="preserve">) Màu sắc</w:t>
      </w:r>
    </w:p>
    <w:p w:rsidR="00000000" w:rsidDel="00000000" w:rsidP="00000000" w:rsidRDefault="00000000" w:rsidRPr="00000000" w14:paraId="000001BF">
      <w:pPr>
        <w:numPr>
          <w:ilvl w:val="0"/>
          <w:numId w:val="109"/>
        </w:numPr>
        <w:spacing w:after="0" w:afterAutospacing="0" w:before="240" w:lineRule="auto"/>
        <w:ind w:left="720" w:hanging="360"/>
      </w:pPr>
      <w:r w:rsidDel="00000000" w:rsidR="00000000" w:rsidRPr="00000000">
        <w:rPr>
          <w:rtl w:val="0"/>
        </w:rPr>
        <w:t xml:space="preserve">Cân </w:t>
      </w:r>
      <w:r w:rsidDel="00000000" w:rsidR="00000000" w:rsidRPr="00000000">
        <w:rPr>
          <w:b w:val="1"/>
          <w:rtl w:val="0"/>
        </w:rPr>
        <w:t xml:space="preserve">WB/Exposure</w:t>
      </w:r>
      <w:r w:rsidDel="00000000" w:rsidR="00000000" w:rsidRPr="00000000">
        <w:rPr>
          <w:rtl w:val="0"/>
        </w:rPr>
        <w:t xml:space="preserve"> trước, rồi primary balance; kiểm </w:t>
      </w:r>
      <w:r w:rsidDel="00000000" w:rsidR="00000000" w:rsidRPr="00000000">
        <w:rPr>
          <w:b w:val="1"/>
          <w:rtl w:val="0"/>
        </w:rPr>
        <w:t xml:space="preserve">skin tone</w:t>
      </w:r>
      <w:r w:rsidDel="00000000" w:rsidR="00000000" w:rsidRPr="00000000">
        <w:rPr>
          <w:rtl w:val="0"/>
        </w:rPr>
        <w:t xml:space="preserve"> theo vectorscope.</w:t>
      </w:r>
    </w:p>
    <w:p w:rsidR="00000000" w:rsidDel="00000000" w:rsidP="00000000" w:rsidRDefault="00000000" w:rsidRPr="00000000" w14:paraId="000001C0">
      <w:pPr>
        <w:numPr>
          <w:ilvl w:val="0"/>
          <w:numId w:val="109"/>
        </w:numPr>
        <w:spacing w:after="0" w:afterAutospacing="0" w:before="0" w:beforeAutospacing="0" w:lineRule="auto"/>
        <w:ind w:left="720" w:hanging="360"/>
      </w:pPr>
      <w:r w:rsidDel="00000000" w:rsidR="00000000" w:rsidRPr="00000000">
        <w:rPr>
          <w:rtl w:val="0"/>
        </w:rPr>
        <w:t xml:space="preserve">LUT nhẹ (nếu profile phù hợp), tránh oversaturation &amp; banding.</w:t>
      </w:r>
    </w:p>
    <w:p w:rsidR="00000000" w:rsidDel="00000000" w:rsidP="00000000" w:rsidRDefault="00000000" w:rsidRPr="00000000" w14:paraId="000001C1">
      <w:pPr>
        <w:numPr>
          <w:ilvl w:val="0"/>
          <w:numId w:val="109"/>
        </w:numPr>
        <w:spacing w:after="240" w:before="0" w:beforeAutospacing="0" w:lineRule="auto"/>
        <w:ind w:left="720" w:hanging="360"/>
      </w:pPr>
      <w:r w:rsidDel="00000000" w:rsidR="00000000" w:rsidRPr="00000000">
        <w:rPr>
          <w:b w:val="1"/>
          <w:rtl w:val="0"/>
        </w:rPr>
        <w:t xml:space="preserve">Match shots</w:t>
      </w:r>
      <w:r w:rsidDel="00000000" w:rsidR="00000000" w:rsidRPr="00000000">
        <w:rPr>
          <w:rtl w:val="0"/>
        </w:rPr>
        <w:t xml:space="preserve"> giữa camera/ánh sáng khác nhau.</w:t>
      </w:r>
    </w:p>
    <w:p w:rsidR="00000000" w:rsidDel="00000000" w:rsidP="00000000" w:rsidRDefault="00000000" w:rsidRPr="00000000" w14:paraId="000001C2">
      <w:pPr>
        <w:pStyle w:val="Heading3"/>
        <w:keepNext w:val="0"/>
        <w:keepLines w:val="0"/>
        <w:spacing w:after="80" w:before="360" w:lineRule="auto"/>
        <w:rPr/>
      </w:pPr>
      <w:bookmarkStart w:colFirst="0" w:colLast="0" w:name="_heading=h.6xwum1y29gv4" w:id="71"/>
      <w:bookmarkEnd w:id="71"/>
      <w:r w:rsidDel="00000000" w:rsidR="00000000" w:rsidRPr="00000000">
        <w:rPr>
          <w:rtl w:val="0"/>
        </w:rPr>
        <w:t xml:space="preserve">E</w:t>
      </w:r>
      <w:r w:rsidDel="00000000" w:rsidR="00000000" w:rsidRPr="00000000">
        <w:rPr>
          <w:rtl w:val="0"/>
        </w:rPr>
        <w:t xml:space="preserve">) Xuất file</w:t>
      </w:r>
    </w:p>
    <w:p w:rsidR="00000000" w:rsidDel="00000000" w:rsidP="00000000" w:rsidRDefault="00000000" w:rsidRPr="00000000" w14:paraId="000001C3">
      <w:pPr>
        <w:numPr>
          <w:ilvl w:val="0"/>
          <w:numId w:val="35"/>
        </w:numPr>
        <w:spacing w:after="0" w:afterAutospacing="0" w:before="240" w:lineRule="auto"/>
        <w:ind w:left="720" w:hanging="360"/>
      </w:pPr>
      <w:r w:rsidDel="00000000" w:rsidR="00000000" w:rsidRPr="00000000">
        <w:rPr>
          <w:b w:val="1"/>
          <w:rtl w:val="0"/>
        </w:rPr>
        <w:t xml:space="preserve">Container</w:t>
      </w:r>
      <w:r w:rsidDel="00000000" w:rsidR="00000000" w:rsidRPr="00000000">
        <w:rPr>
          <w:rtl w:val="0"/>
        </w:rPr>
        <w:t xml:space="preserve">: MP4 H.264 (phổ biến) hoặc HEVC tuỳ workflow.</w:t>
      </w:r>
    </w:p>
    <w:p w:rsidR="00000000" w:rsidDel="00000000" w:rsidP="00000000" w:rsidRDefault="00000000" w:rsidRPr="00000000" w14:paraId="000001C4">
      <w:pPr>
        <w:numPr>
          <w:ilvl w:val="0"/>
          <w:numId w:val="35"/>
        </w:numPr>
        <w:spacing w:after="0" w:afterAutospacing="0" w:before="0" w:beforeAutospacing="0" w:lineRule="auto"/>
        <w:ind w:left="720" w:hanging="360"/>
      </w:pPr>
      <w:r w:rsidDel="00000000" w:rsidR="00000000" w:rsidRPr="00000000">
        <w:rPr>
          <w:b w:val="1"/>
          <w:rtl w:val="0"/>
        </w:rPr>
        <w:t xml:space="preserve">Resolution</w:t>
      </w:r>
      <w:r w:rsidDel="00000000" w:rsidR="00000000" w:rsidRPr="00000000">
        <w:rPr>
          <w:rtl w:val="0"/>
        </w:rPr>
        <w:t xml:space="preserve">: 1080p hoặc 4K; fps </w:t>
      </w:r>
      <w:r w:rsidDel="00000000" w:rsidR="00000000" w:rsidRPr="00000000">
        <w:rPr>
          <w:b w:val="1"/>
          <w:rtl w:val="0"/>
        </w:rPr>
        <w:t xml:space="preserve">khớp</w:t>
      </w:r>
      <w:r w:rsidDel="00000000" w:rsidR="00000000" w:rsidRPr="00000000">
        <w:rPr>
          <w:rtl w:val="0"/>
        </w:rPr>
        <w:t xml:space="preserve"> footage.</w:t>
      </w:r>
    </w:p>
    <w:p w:rsidR="00000000" w:rsidDel="00000000" w:rsidP="00000000" w:rsidRDefault="00000000" w:rsidRPr="00000000" w14:paraId="000001C5">
      <w:pPr>
        <w:numPr>
          <w:ilvl w:val="0"/>
          <w:numId w:val="35"/>
        </w:numPr>
        <w:spacing w:after="0" w:afterAutospacing="0" w:before="0" w:beforeAutospacing="0" w:lineRule="auto"/>
        <w:ind w:left="720" w:hanging="360"/>
      </w:pPr>
      <w:r w:rsidDel="00000000" w:rsidR="00000000" w:rsidRPr="00000000">
        <w:rPr>
          <w:b w:val="1"/>
          <w:rtl w:val="0"/>
        </w:rPr>
        <w:t xml:space="preserve">Bitrate</w:t>
      </w:r>
      <w:r w:rsidDel="00000000" w:rsidR="00000000" w:rsidRPr="00000000">
        <w:rPr>
          <w:rtl w:val="0"/>
        </w:rPr>
        <w:t xml:space="preserve">: dùng </w:t>
      </w:r>
      <w:r w:rsidDel="00000000" w:rsidR="00000000" w:rsidRPr="00000000">
        <w:rPr>
          <w:b w:val="1"/>
          <w:rtl w:val="0"/>
        </w:rPr>
        <w:t xml:space="preserve">VBR 2-pass</w:t>
      </w:r>
      <w:r w:rsidDel="00000000" w:rsidR="00000000" w:rsidRPr="00000000">
        <w:rPr>
          <w:rtl w:val="0"/>
        </w:rPr>
        <w:t xml:space="preserve"> nếu có để giữ file sạch.</w:t>
      </w:r>
    </w:p>
    <w:p w:rsidR="00000000" w:rsidDel="00000000" w:rsidP="00000000" w:rsidRDefault="00000000" w:rsidRPr="00000000" w14:paraId="000001C6">
      <w:pPr>
        <w:numPr>
          <w:ilvl w:val="0"/>
          <w:numId w:val="35"/>
        </w:numPr>
        <w:spacing w:after="0" w:afterAutospacing="0" w:before="0" w:beforeAutospacing="0" w:lineRule="auto"/>
        <w:ind w:left="720" w:hanging="360"/>
      </w:pPr>
      <w:r w:rsidDel="00000000" w:rsidR="00000000" w:rsidRPr="00000000">
        <w:rPr>
          <w:b w:val="1"/>
          <w:rtl w:val="0"/>
        </w:rPr>
        <w:t xml:space="preserve">Audio</w:t>
      </w:r>
      <w:r w:rsidDel="00000000" w:rsidR="00000000" w:rsidRPr="00000000">
        <w:rPr>
          <w:rtl w:val="0"/>
        </w:rPr>
        <w:t xml:space="preserve">: 48kHz, 16–24 bit, stereo.</w:t>
      </w:r>
    </w:p>
    <w:p w:rsidR="00000000" w:rsidDel="00000000" w:rsidP="00000000" w:rsidRDefault="00000000" w:rsidRPr="00000000" w14:paraId="000001C7">
      <w:pPr>
        <w:numPr>
          <w:ilvl w:val="0"/>
          <w:numId w:val="35"/>
        </w:numPr>
        <w:spacing w:after="0" w:afterAutospacing="0" w:before="0" w:beforeAutospacing="0" w:lineRule="auto"/>
        <w:ind w:left="720" w:hanging="360"/>
      </w:pPr>
      <w:r w:rsidDel="00000000" w:rsidR="00000000" w:rsidRPr="00000000">
        <w:rPr>
          <w:b w:val="1"/>
          <w:rtl w:val="0"/>
        </w:rPr>
        <w:t xml:space="preserve">Color space</w:t>
      </w:r>
      <w:r w:rsidDel="00000000" w:rsidR="00000000" w:rsidRPr="00000000">
        <w:rPr>
          <w:rtl w:val="0"/>
        </w:rPr>
        <w:t xml:space="preserve">: Rec.709 (SDR) trừ khi bạn làm HDR có kiểm soát.</w:t>
      </w:r>
    </w:p>
    <w:p w:rsidR="00000000" w:rsidDel="00000000" w:rsidP="00000000" w:rsidRDefault="00000000" w:rsidRPr="00000000" w14:paraId="000001C8">
      <w:pPr>
        <w:numPr>
          <w:ilvl w:val="0"/>
          <w:numId w:val="35"/>
        </w:numPr>
        <w:spacing w:after="240" w:before="0" w:beforeAutospacing="0" w:lineRule="auto"/>
        <w:ind w:left="720" w:hanging="360"/>
      </w:pPr>
      <w:r w:rsidDel="00000000" w:rsidR="00000000" w:rsidRPr="00000000">
        <w:rPr>
          <w:b w:val="1"/>
          <w:rtl w:val="0"/>
        </w:rPr>
        <w:t xml:space="preserve">File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yyyy-mm-dd_pillar_series_ep-slug</w:t>
      </w:r>
      <w:r w:rsidDel="00000000" w:rsidR="00000000" w:rsidRPr="00000000">
        <w:rPr>
          <w:rtl w:val="0"/>
        </w:rPr>
        <w:t xml:space="preserve">.</w:t>
        <w:br w:type="textWrapping"/>
      </w:r>
    </w:p>
    <w:p w:rsidR="00000000" w:rsidDel="00000000" w:rsidP="00000000" w:rsidRDefault="00000000" w:rsidRPr="00000000" w14:paraId="000001C9">
      <w:pPr>
        <w:pStyle w:val="Heading3"/>
        <w:keepNext w:val="0"/>
        <w:keepLines w:val="0"/>
        <w:spacing w:after="80" w:before="360" w:lineRule="auto"/>
        <w:rPr/>
      </w:pPr>
      <w:bookmarkStart w:colFirst="0" w:colLast="0" w:name="_heading=h.dihrege74ei7" w:id="72"/>
      <w:bookmarkEnd w:id="72"/>
      <w:r w:rsidDel="00000000" w:rsidR="00000000" w:rsidRPr="00000000">
        <w:rPr>
          <w:rtl w:val="0"/>
        </w:rPr>
        <w:t xml:space="preserve">F</w:t>
      </w:r>
      <w:r w:rsidDel="00000000" w:rsidR="00000000" w:rsidRPr="00000000">
        <w:rPr>
          <w:rtl w:val="0"/>
        </w:rPr>
        <w:t xml:space="preserve">) Đặt tên &amp; lưu trữ</w:t>
      </w:r>
    </w:p>
    <w:p w:rsidR="00000000" w:rsidDel="00000000" w:rsidP="00000000" w:rsidRDefault="00000000" w:rsidRPr="00000000" w14:paraId="000001CA">
      <w:pPr>
        <w:numPr>
          <w:ilvl w:val="0"/>
          <w:numId w:val="58"/>
        </w:numPr>
        <w:spacing w:after="0" w:afterAutospacing="0" w:before="240" w:lineRule="auto"/>
        <w:ind w:left="720" w:hanging="360"/>
      </w:pPr>
      <w:r w:rsidDel="00000000" w:rsidR="00000000" w:rsidRPr="00000000">
        <w:rPr>
          <w:rtl w:val="0"/>
        </w:rPr>
        <w:t xml:space="preserve">Cấu trúc thư mục cố định: </w:t>
      </w:r>
      <w:r w:rsidDel="00000000" w:rsidR="00000000" w:rsidRPr="00000000">
        <w:rPr>
          <w:b w:val="1"/>
          <w:rtl w:val="0"/>
        </w:rPr>
        <w:t xml:space="preserve">/01_raw /02_audio /03_project /04_exports /05_assets</w:t>
      </w:r>
      <w:r w:rsidDel="00000000" w:rsidR="00000000" w:rsidRPr="00000000">
        <w:rPr>
          <w:rtl w:val="0"/>
        </w:rPr>
        <w:t xml:space="preserve">.</w:t>
      </w:r>
    </w:p>
    <w:p w:rsidR="00000000" w:rsidDel="00000000" w:rsidP="00000000" w:rsidRDefault="00000000" w:rsidRPr="00000000" w14:paraId="000001CB">
      <w:pPr>
        <w:numPr>
          <w:ilvl w:val="0"/>
          <w:numId w:val="58"/>
        </w:numPr>
        <w:spacing w:after="0" w:afterAutospacing="0" w:before="0" w:beforeAutospacing="0" w:lineRule="auto"/>
        <w:ind w:left="720" w:hanging="360"/>
      </w:pPr>
      <w:r w:rsidDel="00000000" w:rsidR="00000000" w:rsidRPr="00000000">
        <w:rPr>
          <w:b w:val="1"/>
          <w:rtl w:val="0"/>
        </w:rPr>
        <w:t xml:space="preserve">Backup 3-2-1</w:t>
      </w:r>
      <w:r w:rsidDel="00000000" w:rsidR="00000000" w:rsidRPr="00000000">
        <w:rPr>
          <w:rtl w:val="0"/>
        </w:rPr>
        <w:t xml:space="preserve">: 3 bản, 2 loại thiết bị, 1 bản offsite (NAS/cloud).</w:t>
      </w:r>
    </w:p>
    <w:p w:rsidR="00000000" w:rsidDel="00000000" w:rsidP="00000000" w:rsidRDefault="00000000" w:rsidRPr="00000000" w14:paraId="000001CC">
      <w:pPr>
        <w:numPr>
          <w:ilvl w:val="0"/>
          <w:numId w:val="58"/>
        </w:numPr>
        <w:spacing w:after="240" w:before="0" w:beforeAutospacing="0" w:lineRule="auto"/>
        <w:ind w:left="720" w:hanging="360"/>
      </w:pPr>
      <w:r w:rsidDel="00000000" w:rsidR="00000000" w:rsidRPr="00000000">
        <w:rPr>
          <w:rtl w:val="0"/>
        </w:rPr>
        <w:t xml:space="preserve">Kiểm </w:t>
      </w:r>
      <w:r w:rsidDel="00000000" w:rsidR="00000000" w:rsidRPr="00000000">
        <w:rPr>
          <w:b w:val="1"/>
          <w:rtl w:val="0"/>
        </w:rPr>
        <w:t xml:space="preserve">checksum</w:t>
      </w:r>
      <w:r w:rsidDel="00000000" w:rsidR="00000000" w:rsidRPr="00000000">
        <w:rPr>
          <w:rtl w:val="0"/>
        </w:rPr>
        <w:t xml:space="preserve"> khi copy thẻ.</w:t>
      </w:r>
    </w:p>
    <w:p w:rsidR="00000000" w:rsidDel="00000000" w:rsidP="00000000" w:rsidRDefault="00000000" w:rsidRPr="00000000" w14:paraId="000001CD">
      <w:pPr>
        <w:pStyle w:val="Heading3"/>
        <w:keepNext w:val="0"/>
        <w:keepLines w:val="0"/>
        <w:spacing w:after="80" w:before="360" w:lineRule="auto"/>
        <w:rPr/>
      </w:pPr>
      <w:bookmarkStart w:colFirst="0" w:colLast="0" w:name="_heading=h.qht33wumc6s7" w:id="73"/>
      <w:bookmarkEnd w:id="73"/>
      <w:r w:rsidDel="00000000" w:rsidR="00000000" w:rsidRPr="00000000">
        <w:rPr>
          <w:rtl w:val="0"/>
        </w:rPr>
        <w:t xml:space="preserve">G</w:t>
      </w:r>
      <w:r w:rsidDel="00000000" w:rsidR="00000000" w:rsidRPr="00000000">
        <w:rPr>
          <w:rtl w:val="0"/>
        </w:rPr>
        <w:t xml:space="preserve">) Kiểm tra QC</w:t>
      </w:r>
    </w:p>
    <w:p w:rsidR="00000000" w:rsidDel="00000000" w:rsidP="00000000" w:rsidRDefault="00000000" w:rsidRPr="00000000" w14:paraId="000001CE">
      <w:pPr>
        <w:numPr>
          <w:ilvl w:val="0"/>
          <w:numId w:val="6"/>
        </w:numPr>
        <w:spacing w:after="0" w:afterAutospacing="0" w:before="240" w:lineRule="auto"/>
        <w:ind w:left="720" w:hanging="360"/>
      </w:pPr>
      <w:r w:rsidDel="00000000" w:rsidR="00000000" w:rsidRPr="00000000">
        <w:rPr>
          <w:rtl w:val="0"/>
        </w:rPr>
        <w:t xml:space="preserve">Âm thanh sạch, không clip; hình WB/exposure ổn; caption/graphics đúng chính tả, font chuẩn.</w:t>
      </w:r>
    </w:p>
    <w:p w:rsidR="00000000" w:rsidDel="00000000" w:rsidP="00000000" w:rsidRDefault="00000000" w:rsidRPr="00000000" w14:paraId="000001CF">
      <w:pPr>
        <w:numPr>
          <w:ilvl w:val="0"/>
          <w:numId w:val="6"/>
        </w:numPr>
        <w:spacing w:after="0" w:afterAutospacing="0" w:before="0" w:beforeAutospacing="0" w:lineRule="auto"/>
        <w:ind w:left="720" w:hanging="360"/>
      </w:pPr>
      <w:r w:rsidDel="00000000" w:rsidR="00000000" w:rsidRPr="00000000">
        <w:rPr>
          <w:rtl w:val="0"/>
        </w:rPr>
        <w:t xml:space="preserve">Thumbnail đúng </w:t>
      </w:r>
      <w:r w:rsidDel="00000000" w:rsidR="00000000" w:rsidRPr="00000000">
        <w:rPr>
          <w:b w:val="1"/>
          <w:rtl w:val="0"/>
        </w:rPr>
        <w:t xml:space="preserve">template series</w:t>
      </w:r>
      <w:r w:rsidDel="00000000" w:rsidR="00000000" w:rsidRPr="00000000">
        <w:rPr>
          <w:rtl w:val="0"/>
        </w:rPr>
        <w:t xml:space="preserve">.</w:t>
      </w:r>
    </w:p>
    <w:p w:rsidR="00000000" w:rsidDel="00000000" w:rsidP="00000000" w:rsidRDefault="00000000" w:rsidRPr="00000000" w14:paraId="000001D0">
      <w:pPr>
        <w:numPr>
          <w:ilvl w:val="0"/>
          <w:numId w:val="6"/>
        </w:numPr>
        <w:spacing w:after="0" w:afterAutospacing="0" w:before="0" w:beforeAutospacing="0" w:lineRule="auto"/>
        <w:ind w:left="720" w:hanging="360"/>
      </w:pPr>
      <w:r w:rsidDel="00000000" w:rsidR="00000000" w:rsidRPr="00000000">
        <w:rPr>
          <w:rtl w:val="0"/>
        </w:rPr>
        <w:t xml:space="preserve">Metadata, Cards/End Screens đầy đủ.</w:t>
      </w:r>
    </w:p>
    <w:p w:rsidR="00000000" w:rsidDel="00000000" w:rsidP="00000000" w:rsidRDefault="00000000" w:rsidRPr="00000000" w14:paraId="000001D1">
      <w:pPr>
        <w:numPr>
          <w:ilvl w:val="0"/>
          <w:numId w:val="6"/>
        </w:numPr>
        <w:spacing w:after="240" w:before="0" w:beforeAutospacing="0" w:lineRule="auto"/>
        <w:ind w:left="720" w:hanging="360"/>
      </w:pPr>
      <w:r w:rsidDel="00000000" w:rsidR="00000000" w:rsidRPr="00000000">
        <w:rPr>
          <w:rtl w:val="0"/>
        </w:rPr>
        <w:t xml:space="preserve">Xem nhanh </w:t>
      </w:r>
      <w:r w:rsidDel="00000000" w:rsidR="00000000" w:rsidRPr="00000000">
        <w:rPr>
          <w:b w:val="1"/>
          <w:rtl w:val="0"/>
        </w:rPr>
        <w:t xml:space="preserve">30–60s đầu</w:t>
      </w:r>
      <w:r w:rsidDel="00000000" w:rsidR="00000000" w:rsidRPr="00000000">
        <w:rPr>
          <w:rtl w:val="0"/>
        </w:rPr>
        <w:t xml:space="preserve"> bản xuất để phát hiện lỗi.</w:t>
        <w:br w:type="textWrapping"/>
      </w:r>
    </w:p>
    <w:p w:rsidR="00000000" w:rsidDel="00000000" w:rsidP="00000000" w:rsidRDefault="00000000" w:rsidRPr="00000000" w14:paraId="000001D2">
      <w:pPr>
        <w:pStyle w:val="Heading3"/>
        <w:rPr/>
      </w:pPr>
      <w:bookmarkStart w:colFirst="0" w:colLast="0" w:name="_heading=h.hej9fcpno5d4" w:id="74"/>
      <w:bookmarkEnd w:id="74"/>
      <w:r w:rsidDel="00000000" w:rsidR="00000000" w:rsidRPr="00000000">
        <w:rPr>
          <w:rtl w:val="0"/>
        </w:rPr>
        <w:t xml:space="preserve">H</w:t>
      </w:r>
      <w:r w:rsidDel="00000000" w:rsidR="00000000" w:rsidRPr="00000000">
        <w:rPr>
          <w:rtl w:val="0"/>
        </w:rPr>
        <w:t xml:space="preserve">) Retention &amp; cảm nhận chất lượng</w:t>
        <w:br w:type="textWrapping"/>
      </w:r>
    </w:p>
    <w:p w:rsidR="00000000" w:rsidDel="00000000" w:rsidP="00000000" w:rsidRDefault="00000000" w:rsidRPr="00000000" w14:paraId="000001D3">
      <w:pPr>
        <w:pStyle w:val="Heading1"/>
        <w:rPr/>
      </w:pPr>
      <w:r w:rsidDel="00000000" w:rsidR="00000000" w:rsidRPr="00000000">
        <w:rPr>
          <w:rtl w:val="0"/>
        </w:rPr>
        <w:t xml:space="preserve">PHẦN 3: CHĂM SÓC KÊNH</w:t>
      </w:r>
    </w:p>
    <w:p w:rsidR="00000000" w:rsidDel="00000000" w:rsidP="00000000" w:rsidRDefault="00000000" w:rsidRPr="00000000" w14:paraId="000001D4">
      <w:pPr>
        <w:pStyle w:val="Heading2"/>
        <w:rPr/>
      </w:pPr>
      <w:r w:rsidDel="00000000" w:rsidR="00000000" w:rsidRPr="00000000">
        <w:rPr>
          <w:rtl w:val="0"/>
        </w:rPr>
        <w:t xml:space="preserve">3.1. Theo dõi &amp; đo lường</w:t>
      </w:r>
    </w:p>
    <w:p w:rsidR="00000000" w:rsidDel="00000000" w:rsidP="00000000" w:rsidRDefault="00000000" w:rsidRPr="00000000" w14:paraId="000001D5">
      <w:pPr>
        <w:rPr/>
      </w:pPr>
      <w:r w:rsidDel="00000000" w:rsidR="00000000" w:rsidRPr="00000000">
        <w:rPr>
          <w:rtl w:val="0"/>
        </w:rPr>
        <w:t xml:space="preserve">YouTube Analytics trọng điểm: Views, Watch Time, Average View Duration, CTR, Audience Retention, Traffic Sources, Returning Viewers.</w:t>
      </w:r>
    </w:p>
    <w:p w:rsidR="00000000" w:rsidDel="00000000" w:rsidP="00000000" w:rsidRDefault="00000000" w:rsidRPr="00000000" w14:paraId="000001D6">
      <w:pPr>
        <w:rPr/>
      </w:pPr>
      <w:r w:rsidDel="00000000" w:rsidR="00000000" w:rsidRPr="00000000">
        <w:rPr>
          <w:rtl w:val="0"/>
        </w:rPr>
        <w:t xml:space="preserve">Đo hiệu suất theo chủ đề/playlist; gắn thẻ chiến dịch (UTM) nếu kéo traffic từ ngoài.</w:t>
      </w:r>
    </w:p>
    <w:p w:rsidR="00000000" w:rsidDel="00000000" w:rsidP="00000000" w:rsidRDefault="00000000" w:rsidRPr="00000000" w14:paraId="000001D7">
      <w:pPr>
        <w:rPr>
          <w:rFonts w:ascii="Cambria" w:cs="Cambria" w:eastAsia="Cambria" w:hAnsi="Cambria"/>
          <w:color w:val="000000"/>
          <w:sz w:val="46"/>
          <w:szCs w:val="46"/>
        </w:rPr>
      </w:pPr>
      <w:hyperlink r:id="rId13">
        <w:r w:rsidDel="00000000" w:rsidR="00000000" w:rsidRPr="00000000">
          <w:rPr>
            <w:color w:val="0000ee"/>
            <w:u w:val="single"/>
            <w:rtl w:val="0"/>
          </w:rPr>
          <w:t xml:space="preserve">3.1_Theo_doi_do_luong.xlsx</w:t>
        </w:r>
      </w:hyperlink>
      <w:r w:rsidDel="00000000" w:rsidR="00000000" w:rsidRPr="00000000">
        <w:rPr>
          <w:rtl w:val="0"/>
        </w:rPr>
      </w:r>
    </w:p>
    <w:p w:rsidR="00000000" w:rsidDel="00000000" w:rsidP="00000000" w:rsidRDefault="00000000" w:rsidRPr="00000000" w14:paraId="000001D8">
      <w:pPr>
        <w:pStyle w:val="Heading3"/>
        <w:keepNext w:val="0"/>
        <w:keepLines w:val="0"/>
        <w:spacing w:after="80" w:before="360" w:lineRule="auto"/>
        <w:rPr/>
      </w:pPr>
      <w:bookmarkStart w:colFirst="0" w:colLast="0" w:name="_heading=h.bwll48kozaxn" w:id="75"/>
      <w:bookmarkEnd w:id="75"/>
      <w:r w:rsidDel="00000000" w:rsidR="00000000" w:rsidRPr="00000000">
        <w:rPr>
          <w:rtl w:val="0"/>
        </w:rPr>
        <w:t xml:space="preserve">Khung KPI cốt lõi</w:t>
      </w:r>
    </w:p>
    <w:p w:rsidR="00000000" w:rsidDel="00000000" w:rsidP="00000000" w:rsidRDefault="00000000" w:rsidRPr="00000000" w14:paraId="000001D9">
      <w:pPr>
        <w:numPr>
          <w:ilvl w:val="0"/>
          <w:numId w:val="26"/>
        </w:numPr>
        <w:spacing w:after="0" w:afterAutospacing="0" w:before="240" w:lineRule="auto"/>
        <w:ind w:left="720" w:hanging="360"/>
      </w:pPr>
      <w:r w:rsidDel="00000000" w:rsidR="00000000" w:rsidRPr="00000000">
        <w:rPr>
          <w:b w:val="1"/>
          <w:rtl w:val="0"/>
        </w:rPr>
        <w:t xml:space="preserve">Velocity</w:t>
      </w:r>
      <w:r w:rsidDel="00000000" w:rsidR="00000000" w:rsidRPr="00000000">
        <w:rPr>
          <w:rtl w:val="0"/>
        </w:rPr>
        <w:t xml:space="preserve">: Views </w:t>
      </w:r>
      <w:r w:rsidDel="00000000" w:rsidR="00000000" w:rsidRPr="00000000">
        <w:rPr>
          <w:b w:val="1"/>
          <w:rtl w:val="0"/>
        </w:rPr>
        <w:t xml:space="preserve">1h/24h/7d</w:t>
      </w:r>
      <w:r w:rsidDel="00000000" w:rsidR="00000000" w:rsidRPr="00000000">
        <w:rPr>
          <w:rtl w:val="0"/>
        </w:rPr>
        <w:t xml:space="preserve"> (so với median kênh).</w:t>
      </w:r>
    </w:p>
    <w:p w:rsidR="00000000" w:rsidDel="00000000" w:rsidP="00000000" w:rsidRDefault="00000000" w:rsidRPr="00000000" w14:paraId="000001DA">
      <w:pPr>
        <w:numPr>
          <w:ilvl w:val="0"/>
          <w:numId w:val="26"/>
        </w:numPr>
        <w:spacing w:after="0" w:afterAutospacing="0" w:before="0" w:beforeAutospacing="0" w:lineRule="auto"/>
        <w:ind w:left="720" w:hanging="360"/>
      </w:pPr>
      <w:r w:rsidDel="00000000" w:rsidR="00000000" w:rsidRPr="00000000">
        <w:rPr>
          <w:b w:val="1"/>
          <w:rtl w:val="0"/>
        </w:rPr>
        <w:t xml:space="preserve">CTR</w:t>
      </w:r>
      <w:r w:rsidDel="00000000" w:rsidR="00000000" w:rsidRPr="00000000">
        <w:rPr>
          <w:rtl w:val="0"/>
        </w:rPr>
        <w:t xml:space="preserve"> &amp; </w:t>
      </w:r>
      <w:r w:rsidDel="00000000" w:rsidR="00000000" w:rsidRPr="00000000">
        <w:rPr>
          <w:b w:val="1"/>
          <w:rtl w:val="0"/>
        </w:rPr>
        <w:t xml:space="preserve">Impressions</w:t>
      </w:r>
      <w:r w:rsidDel="00000000" w:rsidR="00000000" w:rsidRPr="00000000">
        <w:rPr>
          <w:rtl w:val="0"/>
        </w:rPr>
        <w:t xml:space="preserve"> (ảnh hưởng thumbnail/tiêu đề).</w:t>
      </w:r>
    </w:p>
    <w:p w:rsidR="00000000" w:rsidDel="00000000" w:rsidP="00000000" w:rsidRDefault="00000000" w:rsidRPr="00000000" w14:paraId="000001DB">
      <w:pPr>
        <w:numPr>
          <w:ilvl w:val="0"/>
          <w:numId w:val="26"/>
        </w:numPr>
        <w:spacing w:after="0" w:afterAutospacing="0" w:before="0" w:beforeAutospacing="0" w:lineRule="auto"/>
        <w:ind w:left="720" w:hanging="360"/>
      </w:pPr>
      <w:r w:rsidDel="00000000" w:rsidR="00000000" w:rsidRPr="00000000">
        <w:rPr>
          <w:b w:val="1"/>
          <w:rtl w:val="0"/>
        </w:rPr>
        <w:t xml:space="preserve">AVD</w:t>
      </w:r>
      <w:r w:rsidDel="00000000" w:rsidR="00000000" w:rsidRPr="00000000">
        <w:rPr>
          <w:rtl w:val="0"/>
        </w:rPr>
        <w:t xml:space="preserve"> &amp; </w:t>
      </w:r>
      <w:r w:rsidDel="00000000" w:rsidR="00000000" w:rsidRPr="00000000">
        <w:rPr>
          <w:b w:val="1"/>
          <w:rtl w:val="0"/>
        </w:rPr>
        <w:t xml:space="preserve">Retention mốc</w:t>
      </w:r>
      <w:r w:rsidDel="00000000" w:rsidR="00000000" w:rsidRPr="00000000">
        <w:rPr>
          <w:rtl w:val="0"/>
        </w:rPr>
        <w:t xml:space="preserve"> (30s / 50% / 100%).</w:t>
      </w:r>
    </w:p>
    <w:p w:rsidR="00000000" w:rsidDel="00000000" w:rsidP="00000000" w:rsidRDefault="00000000" w:rsidRPr="00000000" w14:paraId="000001DC">
      <w:pPr>
        <w:numPr>
          <w:ilvl w:val="0"/>
          <w:numId w:val="26"/>
        </w:numPr>
        <w:spacing w:after="0" w:afterAutospacing="0" w:before="0" w:beforeAutospacing="0" w:lineRule="auto"/>
        <w:ind w:left="720" w:hanging="360"/>
      </w:pPr>
      <w:r w:rsidDel="00000000" w:rsidR="00000000" w:rsidRPr="00000000">
        <w:rPr>
          <w:b w:val="1"/>
          <w:rtl w:val="0"/>
        </w:rPr>
        <w:t xml:space="preserve">Tương tác</w:t>
      </w:r>
      <w:r w:rsidDel="00000000" w:rsidR="00000000" w:rsidRPr="00000000">
        <w:rPr>
          <w:rtl w:val="0"/>
        </w:rPr>
        <w:t xml:space="preserve">: </w:t>
      </w:r>
      <w:r w:rsidDel="00000000" w:rsidR="00000000" w:rsidRPr="00000000">
        <w:rPr>
          <w:b w:val="1"/>
          <w:rtl w:val="0"/>
        </w:rPr>
        <w:t xml:space="preserve">Like/View %</w:t>
      </w:r>
      <w:r w:rsidDel="00000000" w:rsidR="00000000" w:rsidRPr="00000000">
        <w:rPr>
          <w:rtl w:val="0"/>
        </w:rPr>
        <w:t xml:space="preserve">, </w:t>
      </w:r>
      <w:r w:rsidDel="00000000" w:rsidR="00000000" w:rsidRPr="00000000">
        <w:rPr>
          <w:b w:val="1"/>
          <w:rtl w:val="0"/>
        </w:rPr>
        <w:t xml:space="preserve">Comment/1K</w:t>
      </w:r>
      <w:r w:rsidDel="00000000" w:rsidR="00000000" w:rsidRPr="00000000">
        <w:rPr>
          <w:rtl w:val="0"/>
        </w:rPr>
        <w:t xml:space="preserve">.</w:t>
      </w:r>
    </w:p>
    <w:p w:rsidR="00000000" w:rsidDel="00000000" w:rsidP="00000000" w:rsidRDefault="00000000" w:rsidRPr="00000000" w14:paraId="000001DD">
      <w:pPr>
        <w:numPr>
          <w:ilvl w:val="0"/>
          <w:numId w:val="26"/>
        </w:numPr>
        <w:spacing w:after="0" w:afterAutospacing="0" w:before="0" w:beforeAutospacing="0" w:lineRule="auto"/>
        <w:ind w:left="720" w:hanging="360"/>
      </w:pPr>
      <w:r w:rsidDel="00000000" w:rsidR="00000000" w:rsidRPr="00000000">
        <w:rPr>
          <w:b w:val="1"/>
          <w:rtl w:val="0"/>
        </w:rPr>
        <w:t xml:space="preserve">Returning viewers</w:t>
      </w:r>
      <w:r w:rsidDel="00000000" w:rsidR="00000000" w:rsidRPr="00000000">
        <w:rPr>
          <w:rtl w:val="0"/>
        </w:rPr>
        <w:t xml:space="preserve">, </w:t>
      </w:r>
      <w:r w:rsidDel="00000000" w:rsidR="00000000" w:rsidRPr="00000000">
        <w:rPr>
          <w:b w:val="1"/>
          <w:rtl w:val="0"/>
        </w:rPr>
        <w:t xml:space="preserve">Subs gained</w:t>
      </w:r>
      <w:r w:rsidDel="00000000" w:rsidR="00000000" w:rsidRPr="00000000">
        <w:rPr>
          <w:rtl w:val="0"/>
        </w:rPr>
        <w:t xml:space="preserve">.</w:t>
      </w:r>
    </w:p>
    <w:p w:rsidR="00000000" w:rsidDel="00000000" w:rsidP="00000000" w:rsidRDefault="00000000" w:rsidRPr="00000000" w14:paraId="000001DE">
      <w:pPr>
        <w:numPr>
          <w:ilvl w:val="0"/>
          <w:numId w:val="26"/>
        </w:numPr>
        <w:spacing w:after="0" w:afterAutospacing="0" w:before="0" w:beforeAutospacing="0" w:lineRule="auto"/>
        <w:ind w:left="720" w:hanging="360"/>
      </w:pPr>
      <w:r w:rsidDel="00000000" w:rsidR="00000000" w:rsidRPr="00000000">
        <w:rPr>
          <w:b w:val="1"/>
          <w:rtl w:val="0"/>
        </w:rPr>
        <w:t xml:space="preserve">Traffic Source Mix</w:t>
      </w:r>
      <w:r w:rsidDel="00000000" w:rsidR="00000000" w:rsidRPr="00000000">
        <w:rPr>
          <w:rtl w:val="0"/>
        </w:rPr>
        <w:t xml:space="preserve"> (Browse/Search/Shorts/External).</w:t>
      </w:r>
    </w:p>
    <w:p w:rsidR="00000000" w:rsidDel="00000000" w:rsidP="00000000" w:rsidRDefault="00000000" w:rsidRPr="00000000" w14:paraId="000001DF">
      <w:pPr>
        <w:numPr>
          <w:ilvl w:val="0"/>
          <w:numId w:val="26"/>
        </w:numPr>
        <w:spacing w:after="240" w:before="0" w:beforeAutospacing="0" w:lineRule="auto"/>
        <w:ind w:left="720" w:hanging="360"/>
      </w:pPr>
      <w:r w:rsidDel="00000000" w:rsidR="00000000" w:rsidRPr="00000000">
        <w:rPr>
          <w:b w:val="1"/>
          <w:rtl w:val="0"/>
        </w:rPr>
        <w:t xml:space="preserve">Click-to-Landing</w:t>
      </w:r>
      <w:r w:rsidDel="00000000" w:rsidR="00000000" w:rsidRPr="00000000">
        <w:rPr>
          <w:rtl w:val="0"/>
        </w:rPr>
        <w:t xml:space="preserve"> (UTM – đo chuyển đổi ngoài YouTube).</w:t>
        <w:br w:type="textWrapping"/>
      </w:r>
    </w:p>
    <w:p w:rsidR="00000000" w:rsidDel="00000000" w:rsidP="00000000" w:rsidRDefault="00000000" w:rsidRPr="00000000" w14:paraId="000001E0">
      <w:pPr>
        <w:spacing w:after="240" w:before="240" w:lineRule="auto"/>
        <w:ind w:left="600" w:right="600" w:firstLine="0"/>
        <w:rPr/>
      </w:pPr>
      <w:r w:rsidDel="00000000" w:rsidR="00000000" w:rsidRPr="00000000">
        <w:rPr>
          <w:rtl w:val="0"/>
        </w:rPr>
        <w:t xml:space="preserve">Định nghĩa &amp; benchmark ở </w:t>
      </w:r>
      <w:r w:rsidDel="00000000" w:rsidR="00000000" w:rsidRPr="00000000">
        <w:rPr>
          <w:b w:val="1"/>
          <w:rtl w:val="0"/>
        </w:rPr>
        <w:t xml:space="preserve">01_KPI_Definitions</w:t>
      </w:r>
      <w:r w:rsidDel="00000000" w:rsidR="00000000" w:rsidRPr="00000000">
        <w:rPr>
          <w:rtl w:val="0"/>
        </w:rPr>
        <w:t xml:space="preserve">; mục tiêu 90 ngày/12 tháng ở </w:t>
      </w:r>
      <w:r w:rsidDel="00000000" w:rsidR="00000000" w:rsidRPr="00000000">
        <w:rPr>
          <w:b w:val="1"/>
          <w:rtl w:val="0"/>
        </w:rPr>
        <w:t xml:space="preserve">02_Targets</w:t>
      </w:r>
      <w:r w:rsidDel="00000000" w:rsidR="00000000" w:rsidRPr="00000000">
        <w:rPr>
          <w:rtl w:val="0"/>
        </w:rPr>
        <w:t xml:space="preserve">.</w:t>
      </w:r>
    </w:p>
    <w:p w:rsidR="00000000" w:rsidDel="00000000" w:rsidP="00000000" w:rsidRDefault="00000000" w:rsidRPr="00000000" w14:paraId="000001E1">
      <w:pPr>
        <w:pStyle w:val="Heading3"/>
        <w:keepNext w:val="0"/>
        <w:keepLines w:val="0"/>
        <w:spacing w:after="80" w:before="360" w:lineRule="auto"/>
        <w:rPr/>
      </w:pPr>
      <w:bookmarkStart w:colFirst="0" w:colLast="0" w:name="_heading=h.9yon7tgnrwoa" w:id="76"/>
      <w:bookmarkEnd w:id="76"/>
      <w:r w:rsidDel="00000000" w:rsidR="00000000" w:rsidRPr="00000000">
        <w:rPr>
          <w:rtl w:val="0"/>
        </w:rPr>
        <w:t xml:space="preserve">Theo dõi theo lớp</w:t>
      </w:r>
    </w:p>
    <w:p w:rsidR="00000000" w:rsidDel="00000000" w:rsidP="00000000" w:rsidRDefault="00000000" w:rsidRPr="00000000" w14:paraId="000001E2">
      <w:pPr>
        <w:numPr>
          <w:ilvl w:val="0"/>
          <w:numId w:val="79"/>
        </w:numPr>
        <w:spacing w:after="0" w:afterAutospacing="0" w:before="240" w:lineRule="auto"/>
        <w:ind w:left="720" w:hanging="360"/>
      </w:pPr>
      <w:r w:rsidDel="00000000" w:rsidR="00000000" w:rsidRPr="00000000">
        <w:rPr>
          <w:b w:val="1"/>
          <w:rtl w:val="0"/>
        </w:rPr>
        <w:t xml:space="preserve">Video</w:t>
      </w:r>
      <w:r w:rsidDel="00000000" w:rsidR="00000000" w:rsidRPr="00000000">
        <w:rPr>
          <w:rtl w:val="0"/>
        </w:rPr>
        <w:t xml:space="preserve"> (sheet </w:t>
      </w:r>
      <w:r w:rsidDel="00000000" w:rsidR="00000000" w:rsidRPr="00000000">
        <w:rPr>
          <w:b w:val="1"/>
          <w:rtl w:val="0"/>
        </w:rPr>
        <w:t xml:space="preserve">04_Content_Performance</w:t>
      </w:r>
      <w:r w:rsidDel="00000000" w:rsidR="00000000" w:rsidRPr="00000000">
        <w:rPr>
          <w:rtl w:val="0"/>
        </w:rPr>
        <w:t xml:space="preserve">): có công thức </w:t>
      </w:r>
      <w:r w:rsidDel="00000000" w:rsidR="00000000" w:rsidRPr="00000000">
        <w:rPr>
          <w:b w:val="1"/>
          <w:rtl w:val="0"/>
        </w:rPr>
        <w:t xml:space="preserve">Like/View %</w:t>
      </w:r>
      <w:r w:rsidDel="00000000" w:rsidR="00000000" w:rsidRPr="00000000">
        <w:rPr>
          <w:rtl w:val="0"/>
        </w:rPr>
        <w:t xml:space="preserve"> và </w:t>
      </w:r>
      <w:r w:rsidDel="00000000" w:rsidR="00000000" w:rsidRPr="00000000">
        <w:rPr>
          <w:b w:val="1"/>
          <w:rtl w:val="0"/>
        </w:rPr>
        <w:t xml:space="preserve">Comment/1K</w:t>
      </w:r>
      <w:r w:rsidDel="00000000" w:rsidR="00000000" w:rsidRPr="00000000">
        <w:rPr>
          <w:rtl w:val="0"/>
        </w:rPr>
        <w:t xml:space="preserve"> tự tính.</w:t>
      </w:r>
    </w:p>
    <w:p w:rsidR="00000000" w:rsidDel="00000000" w:rsidP="00000000" w:rsidRDefault="00000000" w:rsidRPr="00000000" w14:paraId="000001E3">
      <w:pPr>
        <w:numPr>
          <w:ilvl w:val="0"/>
          <w:numId w:val="79"/>
        </w:numPr>
        <w:spacing w:after="0" w:afterAutospacing="0" w:before="0" w:beforeAutospacing="0" w:lineRule="auto"/>
        <w:ind w:left="720" w:hanging="360"/>
      </w:pPr>
      <w:r w:rsidDel="00000000" w:rsidR="00000000" w:rsidRPr="00000000">
        <w:rPr>
          <w:b w:val="1"/>
          <w:rtl w:val="0"/>
        </w:rPr>
        <w:t xml:space="preserve">Playlist/Series/Pillar</w:t>
      </w:r>
      <w:r w:rsidDel="00000000" w:rsidR="00000000" w:rsidRPr="00000000">
        <w:rPr>
          <w:rtl w:val="0"/>
        </w:rPr>
        <w:t xml:space="preserve"> (sheets </w:t>
      </w:r>
      <w:r w:rsidDel="00000000" w:rsidR="00000000" w:rsidRPr="00000000">
        <w:rPr>
          <w:b w:val="1"/>
          <w:rtl w:val="0"/>
        </w:rPr>
        <w:t xml:space="preserve">05–06</w:t>
      </w:r>
      <w:r w:rsidDel="00000000" w:rsidR="00000000" w:rsidRPr="00000000">
        <w:rPr>
          <w:rtl w:val="0"/>
        </w:rPr>
        <w:t xml:space="preserve">): nhìn hiệu suất theo cấu trúc kênh.</w:t>
      </w:r>
    </w:p>
    <w:p w:rsidR="00000000" w:rsidDel="00000000" w:rsidP="00000000" w:rsidRDefault="00000000" w:rsidRPr="00000000" w14:paraId="000001E4">
      <w:pPr>
        <w:numPr>
          <w:ilvl w:val="0"/>
          <w:numId w:val="79"/>
        </w:numPr>
        <w:spacing w:after="0" w:afterAutospacing="0" w:before="0" w:beforeAutospacing="0" w:lineRule="auto"/>
        <w:ind w:left="720" w:hanging="360"/>
      </w:pPr>
      <w:r w:rsidDel="00000000" w:rsidR="00000000" w:rsidRPr="00000000">
        <w:rPr>
          <w:b w:val="1"/>
          <w:rtl w:val="0"/>
        </w:rPr>
        <w:t xml:space="preserve">Cohort tuần xuất bản</w:t>
      </w:r>
      <w:r w:rsidDel="00000000" w:rsidR="00000000" w:rsidRPr="00000000">
        <w:rPr>
          <w:rtl w:val="0"/>
        </w:rPr>
        <w:t xml:space="preserve"> (sheet </w:t>
      </w:r>
      <w:r w:rsidDel="00000000" w:rsidR="00000000" w:rsidRPr="00000000">
        <w:rPr>
          <w:b w:val="1"/>
          <w:rtl w:val="0"/>
        </w:rPr>
        <w:t xml:space="preserve">07_Cohort</w:t>
      </w:r>
      <w:r w:rsidDel="00000000" w:rsidR="00000000" w:rsidRPr="00000000">
        <w:rPr>
          <w:rtl w:val="0"/>
        </w:rPr>
        <w:t xml:space="preserve">): so luồng view 4 tuần đầu giữa các tuần publish.</w:t>
      </w:r>
    </w:p>
    <w:p w:rsidR="00000000" w:rsidDel="00000000" w:rsidP="00000000" w:rsidRDefault="00000000" w:rsidRPr="00000000" w14:paraId="000001E5">
      <w:pPr>
        <w:numPr>
          <w:ilvl w:val="0"/>
          <w:numId w:val="79"/>
        </w:numPr>
        <w:spacing w:after="0" w:afterAutospacing="0" w:before="0" w:beforeAutospacing="0" w:lineRule="auto"/>
        <w:ind w:left="720" w:hanging="360"/>
      </w:pPr>
      <w:r w:rsidDel="00000000" w:rsidR="00000000" w:rsidRPr="00000000">
        <w:rPr>
          <w:b w:val="1"/>
          <w:rtl w:val="0"/>
        </w:rPr>
        <w:t xml:space="preserve">Audience</w:t>
      </w:r>
      <w:r w:rsidDel="00000000" w:rsidR="00000000" w:rsidRPr="00000000">
        <w:rPr>
          <w:rtl w:val="0"/>
        </w:rPr>
        <w:t xml:space="preserve"> (sheet </w:t>
      </w:r>
      <w:r w:rsidDel="00000000" w:rsidR="00000000" w:rsidRPr="00000000">
        <w:rPr>
          <w:b w:val="1"/>
          <w:rtl w:val="0"/>
        </w:rPr>
        <w:t xml:space="preserve">08_Audience</w:t>
      </w:r>
      <w:r w:rsidDel="00000000" w:rsidR="00000000" w:rsidRPr="00000000">
        <w:rPr>
          <w:rtl w:val="0"/>
        </w:rPr>
        <w:t xml:space="preserve">): Returning/Unique/Subs; tỷ lệ </w:t>
      </w:r>
      <w:r w:rsidDel="00000000" w:rsidR="00000000" w:rsidRPr="00000000">
        <w:rPr>
          <w:b w:val="1"/>
          <w:rtl w:val="0"/>
        </w:rPr>
        <w:t xml:space="preserve">Viewers→Subs</w:t>
      </w:r>
      <w:r w:rsidDel="00000000" w:rsidR="00000000" w:rsidRPr="00000000">
        <w:rPr>
          <w:rtl w:val="0"/>
        </w:rPr>
        <w:t xml:space="preserve">.</w:t>
      </w:r>
    </w:p>
    <w:p w:rsidR="00000000" w:rsidDel="00000000" w:rsidP="00000000" w:rsidRDefault="00000000" w:rsidRPr="00000000" w14:paraId="000001E6">
      <w:pPr>
        <w:numPr>
          <w:ilvl w:val="0"/>
          <w:numId w:val="79"/>
        </w:numPr>
        <w:spacing w:after="240" w:before="0" w:beforeAutospacing="0" w:lineRule="auto"/>
        <w:ind w:left="720" w:hanging="360"/>
      </w:pPr>
      <w:r w:rsidDel="00000000" w:rsidR="00000000" w:rsidRPr="00000000">
        <w:rPr>
          <w:b w:val="1"/>
          <w:rtl w:val="0"/>
        </w:rPr>
        <w:t xml:space="preserve">Search terms &amp; UTM</w:t>
      </w:r>
      <w:r w:rsidDel="00000000" w:rsidR="00000000" w:rsidRPr="00000000">
        <w:rPr>
          <w:rtl w:val="0"/>
        </w:rPr>
        <w:t xml:space="preserve"> (sheets </w:t>
      </w:r>
      <w:r w:rsidDel="00000000" w:rsidR="00000000" w:rsidRPr="00000000">
        <w:rPr>
          <w:b w:val="1"/>
          <w:rtl w:val="0"/>
        </w:rPr>
        <w:t xml:space="preserve">09–10</w:t>
      </w:r>
      <w:r w:rsidDel="00000000" w:rsidR="00000000" w:rsidRPr="00000000">
        <w:rPr>
          <w:rtl w:val="0"/>
        </w:rPr>
        <w:t xml:space="preserve">): tối ưu SEO &amp; hiệu quả CTA ra ngoài.</w:t>
        <w:br w:type="textWrapping"/>
      </w:r>
    </w:p>
    <w:p w:rsidR="00000000" w:rsidDel="00000000" w:rsidP="00000000" w:rsidRDefault="00000000" w:rsidRPr="00000000" w14:paraId="000001E7">
      <w:pPr>
        <w:pStyle w:val="Heading3"/>
        <w:keepNext w:val="0"/>
        <w:keepLines w:val="0"/>
        <w:spacing w:after="80" w:before="360" w:lineRule="auto"/>
        <w:rPr/>
      </w:pPr>
      <w:bookmarkStart w:colFirst="0" w:colLast="0" w:name="_heading=h.qc7l38k7hexq" w:id="77"/>
      <w:bookmarkEnd w:id="77"/>
      <w:r w:rsidDel="00000000" w:rsidR="00000000" w:rsidRPr="00000000">
        <w:rPr>
          <w:rtl w:val="0"/>
        </w:rPr>
        <w:t xml:space="preserve">Quy trình làm việc</w:t>
      </w:r>
    </w:p>
    <w:p w:rsidR="00000000" w:rsidDel="00000000" w:rsidP="00000000" w:rsidRDefault="00000000" w:rsidRPr="00000000" w14:paraId="000001E8">
      <w:pPr>
        <w:numPr>
          <w:ilvl w:val="0"/>
          <w:numId w:val="24"/>
        </w:numPr>
        <w:spacing w:after="0" w:afterAutospacing="0" w:before="240" w:lineRule="auto"/>
        <w:ind w:left="720" w:hanging="360"/>
      </w:pPr>
      <w:r w:rsidDel="00000000" w:rsidR="00000000" w:rsidRPr="00000000">
        <w:rPr>
          <w:b w:val="1"/>
          <w:rtl w:val="0"/>
        </w:rPr>
        <w:t xml:space="preserve">Hằng ngày</w:t>
      </w:r>
      <w:r w:rsidDel="00000000" w:rsidR="00000000" w:rsidRPr="00000000">
        <w:rPr>
          <w:rtl w:val="0"/>
        </w:rPr>
        <w:t xml:space="preserve">: cập nhật Views 24h, Velocity, CTR những video mới.</w:t>
      </w:r>
    </w:p>
    <w:p w:rsidR="00000000" w:rsidDel="00000000" w:rsidP="00000000" w:rsidRDefault="00000000" w:rsidRPr="00000000" w14:paraId="000001E9">
      <w:pPr>
        <w:numPr>
          <w:ilvl w:val="0"/>
          <w:numId w:val="24"/>
        </w:numPr>
        <w:spacing w:after="0" w:afterAutospacing="0" w:before="0" w:beforeAutospacing="0" w:lineRule="auto"/>
        <w:ind w:left="720" w:hanging="360"/>
      </w:pPr>
      <w:r w:rsidDel="00000000" w:rsidR="00000000" w:rsidRPr="00000000">
        <w:rPr>
          <w:b w:val="1"/>
          <w:rtl w:val="0"/>
        </w:rPr>
        <w:t xml:space="preserve">Hàng tuần</w:t>
      </w:r>
      <w:r w:rsidDel="00000000" w:rsidR="00000000" w:rsidRPr="00000000">
        <w:rPr>
          <w:rtl w:val="0"/>
        </w:rPr>
        <w:t xml:space="preserve">: tổng hợp theo </w:t>
      </w:r>
      <w:r w:rsidDel="00000000" w:rsidR="00000000" w:rsidRPr="00000000">
        <w:rPr>
          <w:b w:val="1"/>
          <w:rtl w:val="0"/>
        </w:rPr>
        <w:t xml:space="preserve">Series/Playlist</w:t>
      </w:r>
      <w:r w:rsidDel="00000000" w:rsidR="00000000" w:rsidRPr="00000000">
        <w:rPr>
          <w:rtl w:val="0"/>
        </w:rPr>
        <w:t xml:space="preserve">, ghi chú thay đổi ở </w:t>
      </w:r>
      <w:r w:rsidDel="00000000" w:rsidR="00000000" w:rsidRPr="00000000">
        <w:rPr>
          <w:b w:val="1"/>
          <w:rtl w:val="0"/>
        </w:rPr>
        <w:t xml:space="preserve">11_Annotations</w:t>
      </w:r>
      <w:r w:rsidDel="00000000" w:rsidR="00000000" w:rsidRPr="00000000">
        <w:rPr>
          <w:rtl w:val="0"/>
        </w:rPr>
        <w:t xml:space="preserve">.</w:t>
      </w:r>
    </w:p>
    <w:p w:rsidR="00000000" w:rsidDel="00000000" w:rsidP="00000000" w:rsidRDefault="00000000" w:rsidRPr="00000000" w14:paraId="000001EA">
      <w:pPr>
        <w:numPr>
          <w:ilvl w:val="0"/>
          <w:numId w:val="24"/>
        </w:numPr>
        <w:spacing w:after="0" w:afterAutospacing="0" w:before="0" w:beforeAutospacing="0" w:lineRule="auto"/>
        <w:ind w:left="720" w:hanging="360"/>
      </w:pPr>
      <w:r w:rsidDel="00000000" w:rsidR="00000000" w:rsidRPr="00000000">
        <w:rPr>
          <w:b w:val="1"/>
          <w:rtl w:val="0"/>
        </w:rPr>
        <w:t xml:space="preserve">Hàng tháng</w:t>
      </w:r>
      <w:r w:rsidDel="00000000" w:rsidR="00000000" w:rsidRPr="00000000">
        <w:rPr>
          <w:rtl w:val="0"/>
        </w:rPr>
        <w:t xml:space="preserve">: đối chiếu </w:t>
      </w:r>
      <w:r w:rsidDel="00000000" w:rsidR="00000000" w:rsidRPr="00000000">
        <w:rPr>
          <w:b w:val="1"/>
          <w:rtl w:val="0"/>
        </w:rPr>
        <w:t xml:space="preserve">02_Targets</w:t>
      </w:r>
      <w:r w:rsidDel="00000000" w:rsidR="00000000" w:rsidRPr="00000000">
        <w:rPr>
          <w:rtl w:val="0"/>
        </w:rPr>
        <w:t xml:space="preserve">; cập nhật </w:t>
      </w:r>
      <w:r w:rsidDel="00000000" w:rsidR="00000000" w:rsidRPr="00000000">
        <w:rPr>
          <w:b w:val="1"/>
          <w:rtl w:val="0"/>
        </w:rPr>
        <w:t xml:space="preserve">13_Dashboard</w:t>
      </w:r>
      <w:r w:rsidDel="00000000" w:rsidR="00000000" w:rsidRPr="00000000">
        <w:rPr>
          <w:rtl w:val="0"/>
        </w:rPr>
        <w:t xml:space="preserve"> để trình bày.</w:t>
      </w:r>
    </w:p>
    <w:p w:rsidR="00000000" w:rsidDel="00000000" w:rsidP="00000000" w:rsidRDefault="00000000" w:rsidRPr="00000000" w14:paraId="000001EB">
      <w:pPr>
        <w:numPr>
          <w:ilvl w:val="0"/>
          <w:numId w:val="24"/>
        </w:numPr>
        <w:spacing w:after="240" w:before="0" w:beforeAutospacing="0" w:lineRule="auto"/>
        <w:ind w:left="720" w:hanging="360"/>
      </w:pPr>
      <w:r w:rsidDel="00000000" w:rsidR="00000000" w:rsidRPr="00000000">
        <w:rPr>
          <w:b w:val="1"/>
          <w:rtl w:val="0"/>
        </w:rPr>
        <w:t xml:space="preserve">Thử nghiệm</w:t>
      </w:r>
      <w:r w:rsidDel="00000000" w:rsidR="00000000" w:rsidRPr="00000000">
        <w:rPr>
          <w:rtl w:val="0"/>
        </w:rPr>
        <w:t xml:space="preserve">: log A/B ở </w:t>
      </w:r>
      <w:r w:rsidDel="00000000" w:rsidR="00000000" w:rsidRPr="00000000">
        <w:rPr>
          <w:b w:val="1"/>
          <w:rtl w:val="0"/>
        </w:rPr>
        <w:t xml:space="preserve">12_Experiments</w:t>
      </w:r>
      <w:r w:rsidDel="00000000" w:rsidR="00000000" w:rsidRPr="00000000">
        <w:rPr>
          <w:rtl w:val="0"/>
        </w:rPr>
        <w:t xml:space="preserve"> (Title/Thumbnail/Hook/CTA), rút “playbook”.</w:t>
      </w:r>
    </w:p>
    <w:p w:rsidR="00000000" w:rsidDel="00000000" w:rsidP="00000000" w:rsidRDefault="00000000" w:rsidRPr="00000000" w14:paraId="000001EC">
      <w:pPr>
        <w:pStyle w:val="Heading3"/>
        <w:keepNext w:val="0"/>
        <w:keepLines w:val="0"/>
        <w:spacing w:after="80" w:before="360" w:lineRule="auto"/>
        <w:rPr/>
      </w:pPr>
      <w:bookmarkStart w:colFirst="0" w:colLast="0" w:name="_heading=h.dosc52is7qak" w:id="78"/>
      <w:bookmarkEnd w:id="78"/>
      <w:r w:rsidDel="00000000" w:rsidR="00000000" w:rsidRPr="00000000">
        <w:rPr>
          <w:rtl w:val="0"/>
        </w:rPr>
        <w:t xml:space="preserve">Mẹo tối ưu bằng số liệu</w:t>
      </w:r>
    </w:p>
    <w:p w:rsidR="00000000" w:rsidDel="00000000" w:rsidP="00000000" w:rsidRDefault="00000000" w:rsidRPr="00000000" w14:paraId="000001ED">
      <w:pPr>
        <w:numPr>
          <w:ilvl w:val="0"/>
          <w:numId w:val="92"/>
        </w:numPr>
        <w:spacing w:after="0" w:afterAutospacing="0" w:before="240" w:lineRule="auto"/>
        <w:ind w:left="720" w:hanging="360"/>
      </w:pPr>
      <w:r w:rsidDel="00000000" w:rsidR="00000000" w:rsidRPr="00000000">
        <w:rPr>
          <w:b w:val="1"/>
          <w:rtl w:val="0"/>
        </w:rPr>
        <w:t xml:space="preserve">CTR thấp – Impressions cao</w:t>
      </w:r>
      <w:r w:rsidDel="00000000" w:rsidR="00000000" w:rsidRPr="00000000">
        <w:rPr>
          <w:rtl w:val="0"/>
        </w:rPr>
        <w:t xml:space="preserve"> → ưu tiên </w:t>
      </w:r>
      <w:r w:rsidDel="00000000" w:rsidR="00000000" w:rsidRPr="00000000">
        <w:rPr>
          <w:b w:val="1"/>
          <w:rtl w:val="0"/>
        </w:rPr>
        <w:t xml:space="preserve">thumbnail/title A/B</w:t>
      </w:r>
      <w:r w:rsidDel="00000000" w:rsidR="00000000" w:rsidRPr="00000000">
        <w:rPr>
          <w:rtl w:val="0"/>
        </w:rPr>
        <w:t xml:space="preserve">.</w:t>
      </w:r>
    </w:p>
    <w:p w:rsidR="00000000" w:rsidDel="00000000" w:rsidP="00000000" w:rsidRDefault="00000000" w:rsidRPr="00000000" w14:paraId="000001EE">
      <w:pPr>
        <w:numPr>
          <w:ilvl w:val="0"/>
          <w:numId w:val="92"/>
        </w:numPr>
        <w:spacing w:after="0" w:afterAutospacing="0" w:before="0" w:beforeAutospacing="0" w:lineRule="auto"/>
        <w:ind w:left="720" w:hanging="360"/>
      </w:pPr>
      <w:r w:rsidDel="00000000" w:rsidR="00000000" w:rsidRPr="00000000">
        <w:rPr>
          <w:b w:val="1"/>
          <w:rtl w:val="0"/>
        </w:rPr>
        <w:t xml:space="preserve">CTR ổn – Retention rơi sớm</w:t>
      </w:r>
      <w:r w:rsidDel="00000000" w:rsidR="00000000" w:rsidRPr="00000000">
        <w:rPr>
          <w:rtl w:val="0"/>
        </w:rPr>
        <w:t xml:space="preserve"> → chỉnh </w:t>
      </w:r>
      <w:r w:rsidDel="00000000" w:rsidR="00000000" w:rsidRPr="00000000">
        <w:rPr>
          <w:b w:val="1"/>
          <w:rtl w:val="0"/>
        </w:rPr>
        <w:t xml:space="preserve">hook 10s đầu</w:t>
      </w:r>
      <w:r w:rsidDel="00000000" w:rsidR="00000000" w:rsidRPr="00000000">
        <w:rPr>
          <w:rtl w:val="0"/>
        </w:rPr>
        <w:t xml:space="preserve">, cắt dead air, thêm pattern cut.</w:t>
      </w:r>
    </w:p>
    <w:p w:rsidR="00000000" w:rsidDel="00000000" w:rsidP="00000000" w:rsidRDefault="00000000" w:rsidRPr="00000000" w14:paraId="000001EF">
      <w:pPr>
        <w:numPr>
          <w:ilvl w:val="0"/>
          <w:numId w:val="92"/>
        </w:numPr>
        <w:spacing w:after="0" w:afterAutospacing="0" w:before="0" w:beforeAutospacing="0" w:lineRule="auto"/>
        <w:ind w:left="720" w:hanging="360"/>
      </w:pPr>
      <w:r w:rsidDel="00000000" w:rsidR="00000000" w:rsidRPr="00000000">
        <w:rPr>
          <w:b w:val="1"/>
          <w:rtl w:val="0"/>
        </w:rPr>
        <w:t xml:space="preserve">Browse cao – Search thấp</w:t>
      </w:r>
      <w:r w:rsidDel="00000000" w:rsidR="00000000" w:rsidRPr="00000000">
        <w:rPr>
          <w:rtl w:val="0"/>
        </w:rPr>
        <w:t xml:space="preserve"> → xuất bản theo </w:t>
      </w:r>
      <w:r w:rsidDel="00000000" w:rsidR="00000000" w:rsidRPr="00000000">
        <w:rPr>
          <w:b w:val="1"/>
          <w:rtl w:val="0"/>
        </w:rPr>
        <w:t xml:space="preserve">trend &amp; đề xuất</w:t>
      </w:r>
      <w:r w:rsidDel="00000000" w:rsidR="00000000" w:rsidRPr="00000000">
        <w:rPr>
          <w:rtl w:val="0"/>
        </w:rPr>
        <w:t xml:space="preserve">; muốn bền vững thì tăng </w:t>
      </w:r>
      <w:r w:rsidDel="00000000" w:rsidR="00000000" w:rsidRPr="00000000">
        <w:rPr>
          <w:b w:val="1"/>
          <w:rtl w:val="0"/>
        </w:rPr>
        <w:t xml:space="preserve">cluster SEO</w:t>
      </w:r>
      <w:r w:rsidDel="00000000" w:rsidR="00000000" w:rsidRPr="00000000">
        <w:rPr>
          <w:rtl w:val="0"/>
        </w:rPr>
        <w:t xml:space="preserve">.</w:t>
      </w:r>
    </w:p>
    <w:p w:rsidR="00000000" w:rsidDel="00000000" w:rsidP="00000000" w:rsidRDefault="00000000" w:rsidRPr="00000000" w14:paraId="000001F0">
      <w:pPr>
        <w:numPr>
          <w:ilvl w:val="0"/>
          <w:numId w:val="92"/>
        </w:numPr>
        <w:spacing w:after="0" w:afterAutospacing="0" w:before="0" w:beforeAutospacing="0" w:lineRule="auto"/>
        <w:ind w:left="720" w:hanging="360"/>
      </w:pPr>
      <w:r w:rsidDel="00000000" w:rsidR="00000000" w:rsidRPr="00000000">
        <w:rPr>
          <w:b w:val="1"/>
          <w:rtl w:val="0"/>
        </w:rPr>
        <w:t xml:space="preserve">Returning viewers giảm</w:t>
      </w:r>
      <w:r w:rsidDel="00000000" w:rsidR="00000000" w:rsidRPr="00000000">
        <w:rPr>
          <w:rtl w:val="0"/>
        </w:rPr>
        <w:t xml:space="preserve"> → cần </w:t>
      </w:r>
      <w:r w:rsidDel="00000000" w:rsidR="00000000" w:rsidRPr="00000000">
        <w:rPr>
          <w:b w:val="1"/>
          <w:rtl w:val="0"/>
        </w:rPr>
        <w:t xml:space="preserve">series đều đặn</w:t>
      </w:r>
      <w:r w:rsidDel="00000000" w:rsidR="00000000" w:rsidRPr="00000000">
        <w:rPr>
          <w:rtl w:val="0"/>
        </w:rPr>
        <w:t xml:space="preserve"> và </w:t>
      </w:r>
      <w:r w:rsidDel="00000000" w:rsidR="00000000" w:rsidRPr="00000000">
        <w:rPr>
          <w:b w:val="1"/>
          <w:rtl w:val="0"/>
        </w:rPr>
        <w:t xml:space="preserve">playlist hành trình</w:t>
      </w:r>
      <w:r w:rsidDel="00000000" w:rsidR="00000000" w:rsidRPr="00000000">
        <w:rPr>
          <w:rtl w:val="0"/>
        </w:rPr>
        <w:t xml:space="preserve">.</w:t>
      </w:r>
    </w:p>
    <w:p w:rsidR="00000000" w:rsidDel="00000000" w:rsidP="00000000" w:rsidRDefault="00000000" w:rsidRPr="00000000" w14:paraId="000001F1">
      <w:pPr>
        <w:numPr>
          <w:ilvl w:val="0"/>
          <w:numId w:val="92"/>
        </w:numPr>
        <w:spacing w:after="240" w:before="0" w:beforeAutospacing="0" w:lineRule="auto"/>
        <w:ind w:left="720" w:hanging="360"/>
      </w:pPr>
      <w:r w:rsidDel="00000000" w:rsidR="00000000" w:rsidRPr="00000000">
        <w:rPr>
          <w:b w:val="1"/>
          <w:rtl w:val="0"/>
        </w:rPr>
        <w:t xml:space="preserve">Click-to-Landing &lt;3%</w:t>
      </w:r>
      <w:r w:rsidDel="00000000" w:rsidR="00000000" w:rsidRPr="00000000">
        <w:rPr>
          <w:rtl w:val="0"/>
        </w:rPr>
        <w:t xml:space="preserve"> → tối ưu </w:t>
      </w:r>
      <w:r w:rsidDel="00000000" w:rsidR="00000000" w:rsidRPr="00000000">
        <w:rPr>
          <w:b w:val="1"/>
          <w:rtl w:val="0"/>
        </w:rPr>
        <w:t xml:space="preserve">CTA + vị trí link + đề xuất giá trị</w:t>
      </w: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tl w:val="0"/>
        </w:rPr>
        <w:t xml:space="preserve">3.2. Tương tác &amp; cộng đồng</w:t>
      </w:r>
    </w:p>
    <w:p w:rsidR="00000000" w:rsidDel="00000000" w:rsidP="00000000" w:rsidRDefault="00000000" w:rsidRPr="00000000" w14:paraId="000001F4">
      <w:pPr>
        <w:rPr/>
      </w:pPr>
      <w:r w:rsidDel="00000000" w:rsidR="00000000" w:rsidRPr="00000000">
        <w:rPr>
          <w:rtl w:val="0"/>
        </w:rPr>
        <w:t xml:space="preserve">Trả lời/ghim bình luận; dùng Tab Cộng đồng cho khảo sát/teaser; livestream/Q&amp;A định kỳ; quy tắc phản hồi khủng hoảng.</w:t>
      </w:r>
    </w:p>
    <w:p w:rsidR="00000000" w:rsidDel="00000000" w:rsidP="00000000" w:rsidRDefault="00000000" w:rsidRPr="00000000" w14:paraId="000001F5">
      <w:pPr>
        <w:rPr>
          <w:rFonts w:ascii="Cambria" w:cs="Cambria" w:eastAsia="Cambria" w:hAnsi="Cambria"/>
          <w:color w:val="000000"/>
          <w:sz w:val="46"/>
          <w:szCs w:val="46"/>
        </w:rPr>
      </w:pPr>
      <w:hyperlink r:id="rId14">
        <w:r w:rsidDel="00000000" w:rsidR="00000000" w:rsidRPr="00000000">
          <w:rPr>
            <w:color w:val="0000ee"/>
            <w:u w:val="single"/>
            <w:rtl w:val="0"/>
          </w:rPr>
          <w:t xml:space="preserve">3.2_Tuong_tac_cong_dong.xlsx</w:t>
        </w:r>
      </w:hyperlink>
      <w:r w:rsidDel="00000000" w:rsidR="00000000" w:rsidRPr="00000000">
        <w:rPr>
          <w:rtl w:val="0"/>
        </w:rPr>
      </w:r>
    </w:p>
    <w:p w:rsidR="00000000" w:rsidDel="00000000" w:rsidP="00000000" w:rsidRDefault="00000000" w:rsidRPr="00000000" w14:paraId="000001F6">
      <w:pPr>
        <w:pStyle w:val="Heading3"/>
        <w:keepNext w:val="0"/>
        <w:keepLines w:val="0"/>
        <w:spacing w:after="80" w:before="360" w:lineRule="auto"/>
        <w:rPr/>
      </w:pPr>
      <w:bookmarkStart w:colFirst="0" w:colLast="0" w:name="_heading=h.gg26hqayagr9" w:id="79"/>
      <w:bookmarkEnd w:id="79"/>
      <w:r w:rsidDel="00000000" w:rsidR="00000000" w:rsidRPr="00000000">
        <w:rPr>
          <w:rtl w:val="0"/>
        </w:rPr>
        <w:t xml:space="preserve">Mục tiêu</w:t>
      </w:r>
    </w:p>
    <w:p w:rsidR="00000000" w:rsidDel="00000000" w:rsidP="00000000" w:rsidRDefault="00000000" w:rsidRPr="00000000" w14:paraId="000001F7">
      <w:pPr>
        <w:numPr>
          <w:ilvl w:val="0"/>
          <w:numId w:val="98"/>
        </w:numPr>
        <w:spacing w:after="0" w:afterAutospacing="0" w:before="240" w:lineRule="auto"/>
        <w:ind w:left="720" w:hanging="360"/>
      </w:pPr>
      <w:r w:rsidDel="00000000" w:rsidR="00000000" w:rsidRPr="00000000">
        <w:rPr>
          <w:rtl w:val="0"/>
        </w:rPr>
        <w:t xml:space="preserve">Tăng </w:t>
      </w:r>
      <w:r w:rsidDel="00000000" w:rsidR="00000000" w:rsidRPr="00000000">
        <w:rPr>
          <w:b w:val="1"/>
          <w:rtl w:val="0"/>
        </w:rPr>
        <w:t xml:space="preserve">tần suất đối thoại</w:t>
      </w:r>
      <w:r w:rsidDel="00000000" w:rsidR="00000000" w:rsidRPr="00000000">
        <w:rPr>
          <w:rtl w:val="0"/>
        </w:rPr>
        <w:t xml:space="preserve"> (comments, Community, live).</w:t>
      </w:r>
    </w:p>
    <w:p w:rsidR="00000000" w:rsidDel="00000000" w:rsidP="00000000" w:rsidRDefault="00000000" w:rsidRPr="00000000" w14:paraId="000001F8">
      <w:pPr>
        <w:numPr>
          <w:ilvl w:val="0"/>
          <w:numId w:val="98"/>
        </w:numPr>
        <w:spacing w:after="0" w:afterAutospacing="0" w:before="0" w:beforeAutospacing="0" w:lineRule="auto"/>
        <w:ind w:left="720" w:hanging="360"/>
      </w:pPr>
      <w:r w:rsidDel="00000000" w:rsidR="00000000" w:rsidRPr="00000000">
        <w:rPr>
          <w:rtl w:val="0"/>
        </w:rPr>
        <w:t xml:space="preserve">Xây </w:t>
      </w:r>
      <w:r w:rsidDel="00000000" w:rsidR="00000000" w:rsidRPr="00000000">
        <w:rPr>
          <w:b w:val="1"/>
          <w:rtl w:val="0"/>
        </w:rPr>
        <w:t xml:space="preserve">nghi thức cộng đồng</w:t>
      </w:r>
      <w:r w:rsidDel="00000000" w:rsidR="00000000" w:rsidRPr="00000000">
        <w:rPr>
          <w:rtl w:val="0"/>
        </w:rPr>
        <w:t xml:space="preserve"> (rituals) &amp; văn hóa tích cực.</w:t>
      </w:r>
    </w:p>
    <w:p w:rsidR="00000000" w:rsidDel="00000000" w:rsidP="00000000" w:rsidRDefault="00000000" w:rsidRPr="00000000" w14:paraId="000001F9">
      <w:pPr>
        <w:numPr>
          <w:ilvl w:val="0"/>
          <w:numId w:val="98"/>
        </w:numPr>
        <w:spacing w:after="240" w:before="0" w:beforeAutospacing="0" w:lineRule="auto"/>
        <w:ind w:left="720" w:hanging="360"/>
      </w:pPr>
      <w:r w:rsidDel="00000000" w:rsidR="00000000" w:rsidRPr="00000000">
        <w:rPr>
          <w:rtl w:val="0"/>
        </w:rPr>
        <w:t xml:space="preserve">Biến người xem trung tính → </w:t>
      </w:r>
      <w:r w:rsidDel="00000000" w:rsidR="00000000" w:rsidRPr="00000000">
        <w:rPr>
          <w:b w:val="1"/>
          <w:rtl w:val="0"/>
        </w:rPr>
        <w:t xml:space="preserve">Returning Viewers</w:t>
      </w:r>
      <w:r w:rsidDel="00000000" w:rsidR="00000000" w:rsidRPr="00000000">
        <w:rPr>
          <w:rtl w:val="0"/>
        </w:rPr>
        <w:t xml:space="preserve"> → </w:t>
      </w:r>
      <w:r w:rsidDel="00000000" w:rsidR="00000000" w:rsidRPr="00000000">
        <w:rPr>
          <w:b w:val="1"/>
          <w:rtl w:val="0"/>
        </w:rPr>
        <w:t xml:space="preserve">Fans/Advocates</w:t>
      </w:r>
      <w:r w:rsidDel="00000000" w:rsidR="00000000" w:rsidRPr="00000000">
        <w:rPr>
          <w:rtl w:val="0"/>
        </w:rPr>
        <w:t xml:space="preserve">.</w:t>
        <w:br w:type="textWrapping"/>
      </w:r>
    </w:p>
    <w:p w:rsidR="00000000" w:rsidDel="00000000" w:rsidP="00000000" w:rsidRDefault="00000000" w:rsidRPr="00000000" w14:paraId="000001FA">
      <w:pPr>
        <w:pStyle w:val="Heading3"/>
        <w:keepNext w:val="0"/>
        <w:keepLines w:val="0"/>
        <w:spacing w:after="80" w:before="360" w:lineRule="auto"/>
        <w:rPr/>
      </w:pPr>
      <w:bookmarkStart w:colFirst="0" w:colLast="0" w:name="_heading=h.3nupri602es9" w:id="80"/>
      <w:bookmarkEnd w:id="80"/>
      <w:r w:rsidDel="00000000" w:rsidR="00000000" w:rsidRPr="00000000">
        <w:rPr>
          <w:rtl w:val="0"/>
        </w:rPr>
        <w:t xml:space="preserve">A) Chiến lược cộng đồng (sheet 01_Strategy)</w:t>
      </w:r>
    </w:p>
    <w:p w:rsidR="00000000" w:rsidDel="00000000" w:rsidP="00000000" w:rsidRDefault="00000000" w:rsidRPr="00000000" w14:paraId="000001FB">
      <w:pPr>
        <w:numPr>
          <w:ilvl w:val="0"/>
          <w:numId w:val="49"/>
        </w:numPr>
        <w:spacing w:after="0" w:afterAutospacing="0" w:before="240" w:lineRule="auto"/>
        <w:ind w:left="720" w:hanging="360"/>
      </w:pPr>
      <w:r w:rsidDel="00000000" w:rsidR="00000000" w:rsidRPr="00000000">
        <w:rPr>
          <w:rtl w:val="0"/>
        </w:rPr>
        <w:t xml:space="preserve">Xác định </w:t>
      </w:r>
      <w:r w:rsidDel="00000000" w:rsidR="00000000" w:rsidRPr="00000000">
        <w:rPr>
          <w:b w:val="1"/>
          <w:rtl w:val="0"/>
        </w:rPr>
        <w:t xml:space="preserve">mục tiêu 90 ngày / 12 tháng</w:t>
      </w:r>
      <w:r w:rsidDel="00000000" w:rsidR="00000000" w:rsidRPr="00000000">
        <w:rPr>
          <w:rtl w:val="0"/>
        </w:rPr>
        <w:t xml:space="preserve"> (VD: +20% tỉ lệ trả lời 48h; 2 live/tháng).</w:t>
      </w:r>
    </w:p>
    <w:p w:rsidR="00000000" w:rsidDel="00000000" w:rsidP="00000000" w:rsidRDefault="00000000" w:rsidRPr="00000000" w14:paraId="000001FC">
      <w:pPr>
        <w:numPr>
          <w:ilvl w:val="0"/>
          <w:numId w:val="49"/>
        </w:numPr>
        <w:spacing w:after="0" w:afterAutospacing="0" w:before="0" w:beforeAutospacing="0" w:lineRule="auto"/>
        <w:ind w:left="720" w:hanging="360"/>
      </w:pPr>
      <w:r w:rsidDel="00000000" w:rsidR="00000000" w:rsidRPr="00000000">
        <w:rPr>
          <w:rtl w:val="0"/>
        </w:rPr>
        <w:t xml:space="preserve">Chọn </w:t>
      </w:r>
      <w:r w:rsidDel="00000000" w:rsidR="00000000" w:rsidRPr="00000000">
        <w:rPr>
          <w:b w:val="1"/>
          <w:rtl w:val="0"/>
        </w:rPr>
        <w:t xml:space="preserve">giọng điệu</w:t>
      </w:r>
      <w:r w:rsidDel="00000000" w:rsidR="00000000" w:rsidRPr="00000000">
        <w:rPr>
          <w:rtl w:val="0"/>
        </w:rPr>
        <w:t xml:space="preserve"> &amp; </w:t>
      </w:r>
      <w:r w:rsidDel="00000000" w:rsidR="00000000" w:rsidRPr="00000000">
        <w:rPr>
          <w:b w:val="1"/>
          <w:rtl w:val="0"/>
        </w:rPr>
        <w:t xml:space="preserve">nghi thức</w:t>
      </w:r>
      <w:r w:rsidDel="00000000" w:rsidR="00000000" w:rsidRPr="00000000">
        <w:rPr>
          <w:rtl w:val="0"/>
        </w:rPr>
        <w:t xml:space="preserve">: lời chào mở đầu/khép video, hashtag cộng đồng, “ngày cố định” đăng poll.</w:t>
      </w:r>
    </w:p>
    <w:p w:rsidR="00000000" w:rsidDel="00000000" w:rsidP="00000000" w:rsidRDefault="00000000" w:rsidRPr="00000000" w14:paraId="000001FD">
      <w:pPr>
        <w:numPr>
          <w:ilvl w:val="0"/>
          <w:numId w:val="49"/>
        </w:numPr>
        <w:spacing w:after="240" w:before="0" w:beforeAutospacing="0" w:lineRule="auto"/>
        <w:ind w:left="720" w:hanging="360"/>
      </w:pPr>
      <w:r w:rsidDel="00000000" w:rsidR="00000000" w:rsidRPr="00000000">
        <w:rPr>
          <w:b w:val="1"/>
          <w:rtl w:val="0"/>
        </w:rPr>
        <w:t xml:space="preserve">Chỉ số thành công</w:t>
      </w:r>
      <w:r w:rsidDel="00000000" w:rsidR="00000000" w:rsidRPr="00000000">
        <w:rPr>
          <w:rtl w:val="0"/>
        </w:rPr>
        <w:t xml:space="preserve">: Tỉ lệ trả lời bình luận 48h, % post có &gt;100 bình chọn, UGC/tháng, sentiment &gt; +2.</w:t>
        <w:br w:type="textWrapping"/>
      </w:r>
    </w:p>
    <w:p w:rsidR="00000000" w:rsidDel="00000000" w:rsidP="00000000" w:rsidRDefault="00000000" w:rsidRPr="00000000" w14:paraId="000001FE">
      <w:pPr>
        <w:pStyle w:val="Heading3"/>
        <w:keepNext w:val="0"/>
        <w:keepLines w:val="0"/>
        <w:spacing w:after="80" w:before="360" w:lineRule="auto"/>
        <w:rPr/>
      </w:pPr>
      <w:bookmarkStart w:colFirst="0" w:colLast="0" w:name="_heading=h.t8u71qg3uuts" w:id="81"/>
      <w:bookmarkEnd w:id="81"/>
      <w:r w:rsidDel="00000000" w:rsidR="00000000" w:rsidRPr="00000000">
        <w:rPr>
          <w:rtl w:val="0"/>
        </w:rPr>
        <w:t xml:space="preserve">B) Vận hành bình luận (sheet 02_Comments)</w:t>
      </w:r>
    </w:p>
    <w:p w:rsidR="00000000" w:rsidDel="00000000" w:rsidP="00000000" w:rsidRDefault="00000000" w:rsidRPr="00000000" w14:paraId="000001FF">
      <w:pPr>
        <w:numPr>
          <w:ilvl w:val="0"/>
          <w:numId w:val="63"/>
        </w:numPr>
        <w:spacing w:after="0" w:afterAutospacing="0" w:before="240" w:lineRule="auto"/>
        <w:ind w:left="720" w:hanging="360"/>
      </w:pPr>
      <w:r w:rsidDel="00000000" w:rsidR="00000000" w:rsidRPr="00000000">
        <w:rPr>
          <w:rtl w:val="0"/>
        </w:rPr>
        <w:t xml:space="preserve">Phân loại: </w:t>
      </w:r>
      <w:r w:rsidDel="00000000" w:rsidR="00000000" w:rsidRPr="00000000">
        <w:rPr>
          <w:b w:val="1"/>
          <w:rtl w:val="0"/>
        </w:rPr>
        <w:t xml:space="preserve">Hỏi / Ý kiến / Khen / Chê / Spam</w:t>
      </w:r>
      <w:r w:rsidDel="00000000" w:rsidR="00000000" w:rsidRPr="00000000">
        <w:rPr>
          <w:rtl w:val="0"/>
        </w:rPr>
        <w:t xml:space="preserve"> → gán </w:t>
      </w:r>
      <w:r w:rsidDel="00000000" w:rsidR="00000000" w:rsidRPr="00000000">
        <w:rPr>
          <w:b w:val="1"/>
          <w:rtl w:val="0"/>
        </w:rPr>
        <w:t xml:space="preserve">ưu tiên</w:t>
      </w:r>
      <w:r w:rsidDel="00000000" w:rsidR="00000000" w:rsidRPr="00000000">
        <w:rPr>
          <w:rtl w:val="0"/>
        </w:rPr>
        <w:t xml:space="preserve"> &amp; </w:t>
      </w:r>
      <w:r w:rsidDel="00000000" w:rsidR="00000000" w:rsidRPr="00000000">
        <w:rPr>
          <w:b w:val="1"/>
          <w:rtl w:val="0"/>
        </w:rPr>
        <w:t xml:space="preserve">owner</w:t>
      </w:r>
      <w:r w:rsidDel="00000000" w:rsidR="00000000" w:rsidRPr="00000000">
        <w:rPr>
          <w:rtl w:val="0"/>
        </w:rPr>
        <w:t xml:space="preserve">.</w:t>
      </w:r>
    </w:p>
    <w:p w:rsidR="00000000" w:rsidDel="00000000" w:rsidP="00000000" w:rsidRDefault="00000000" w:rsidRPr="00000000" w14:paraId="00000200">
      <w:pPr>
        <w:numPr>
          <w:ilvl w:val="0"/>
          <w:numId w:val="63"/>
        </w:numPr>
        <w:spacing w:after="0" w:afterAutospacing="0" w:before="0" w:beforeAutospacing="0" w:lineRule="auto"/>
        <w:ind w:left="720" w:hanging="360"/>
      </w:pPr>
      <w:r w:rsidDel="00000000" w:rsidR="00000000" w:rsidRPr="00000000">
        <w:rPr>
          <w:rtl w:val="0"/>
        </w:rPr>
        <w:t xml:space="preserve">Mục tiêu </w:t>
      </w:r>
      <w:r w:rsidDel="00000000" w:rsidR="00000000" w:rsidRPr="00000000">
        <w:rPr>
          <w:b w:val="1"/>
          <w:rtl w:val="0"/>
        </w:rPr>
        <w:t xml:space="preserve">24–48h</w:t>
      </w:r>
      <w:r w:rsidDel="00000000" w:rsidR="00000000" w:rsidRPr="00000000">
        <w:rPr>
          <w:rtl w:val="0"/>
        </w:rPr>
        <w:t xml:space="preserve">: trả lời câu hỏi, ghim bình luận chất lượng, dọn rác spam.</w:t>
      </w:r>
    </w:p>
    <w:p w:rsidR="00000000" w:rsidDel="00000000" w:rsidP="00000000" w:rsidRDefault="00000000" w:rsidRPr="00000000" w14:paraId="00000201">
      <w:pPr>
        <w:numPr>
          <w:ilvl w:val="0"/>
          <w:numId w:val="63"/>
        </w:numPr>
        <w:spacing w:after="240" w:before="0" w:beforeAutospacing="0" w:lineRule="auto"/>
        <w:ind w:left="720" w:hanging="360"/>
      </w:pPr>
      <w:r w:rsidDel="00000000" w:rsidR="00000000" w:rsidRPr="00000000">
        <w:rPr>
          <w:rtl w:val="0"/>
        </w:rPr>
        <w:t xml:space="preserve">Dùng </w:t>
      </w:r>
      <w:r w:rsidDel="00000000" w:rsidR="00000000" w:rsidRPr="00000000">
        <w:rPr>
          <w:b w:val="1"/>
          <w:rtl w:val="0"/>
        </w:rPr>
        <w:t xml:space="preserve">template phản hồi</w:t>
      </w:r>
      <w:r w:rsidDel="00000000" w:rsidR="00000000" w:rsidRPr="00000000">
        <w:rPr>
          <w:rtl w:val="0"/>
        </w:rPr>
        <w:t xml:space="preserve"> (sheet 07) để nhanh mà vẫn ấm áp.</w:t>
      </w:r>
    </w:p>
    <w:p w:rsidR="00000000" w:rsidDel="00000000" w:rsidP="00000000" w:rsidRDefault="00000000" w:rsidRPr="00000000" w14:paraId="00000202">
      <w:pPr>
        <w:pStyle w:val="Heading4"/>
        <w:keepNext w:val="0"/>
        <w:keepLines w:val="0"/>
        <w:spacing w:after="80" w:before="280" w:lineRule="auto"/>
        <w:rPr/>
      </w:pPr>
      <w:bookmarkStart w:colFirst="0" w:colLast="0" w:name="_heading=h.t7a9taol5y57" w:id="82"/>
      <w:bookmarkEnd w:id="82"/>
      <w:r w:rsidDel="00000000" w:rsidR="00000000" w:rsidRPr="00000000">
        <w:rPr>
          <w:rtl w:val="0"/>
        </w:rPr>
        <w:t xml:space="preserve">Mẹo</w:t>
      </w:r>
    </w:p>
    <w:p w:rsidR="00000000" w:rsidDel="00000000" w:rsidP="00000000" w:rsidRDefault="00000000" w:rsidRPr="00000000" w14:paraId="00000203">
      <w:pPr>
        <w:numPr>
          <w:ilvl w:val="0"/>
          <w:numId w:val="31"/>
        </w:numPr>
        <w:spacing w:after="0" w:afterAutospacing="0" w:before="240" w:lineRule="auto"/>
        <w:ind w:left="720" w:hanging="360"/>
      </w:pPr>
      <w:r w:rsidDel="00000000" w:rsidR="00000000" w:rsidRPr="00000000">
        <w:rPr>
          <w:rtl w:val="0"/>
        </w:rPr>
        <w:t xml:space="preserve">Ghim 1 bình luận có </w:t>
      </w:r>
      <w:r w:rsidDel="00000000" w:rsidR="00000000" w:rsidRPr="00000000">
        <w:rPr>
          <w:b w:val="1"/>
          <w:rtl w:val="0"/>
        </w:rPr>
        <w:t xml:space="preserve">tóm tắt + link video kế tiếp</w:t>
      </w:r>
      <w:r w:rsidDel="00000000" w:rsidR="00000000" w:rsidRPr="00000000">
        <w:rPr>
          <w:rtl w:val="0"/>
        </w:rPr>
        <w:t xml:space="preserve"> (next best).</w:t>
      </w:r>
    </w:p>
    <w:p w:rsidR="00000000" w:rsidDel="00000000" w:rsidP="00000000" w:rsidRDefault="00000000" w:rsidRPr="00000000" w14:paraId="00000204">
      <w:pPr>
        <w:numPr>
          <w:ilvl w:val="0"/>
          <w:numId w:val="31"/>
        </w:numPr>
        <w:spacing w:after="240" w:before="0" w:beforeAutospacing="0" w:lineRule="auto"/>
        <w:ind w:left="720" w:hanging="360"/>
      </w:pPr>
      <w:r w:rsidDel="00000000" w:rsidR="00000000" w:rsidRPr="00000000">
        <w:rPr>
          <w:rtl w:val="0"/>
        </w:rPr>
        <w:t xml:space="preserve">Thường xuyên </w:t>
      </w:r>
      <w:r w:rsidDel="00000000" w:rsidR="00000000" w:rsidRPr="00000000">
        <w:rPr>
          <w:b w:val="1"/>
          <w:rtl w:val="0"/>
        </w:rPr>
        <w:t xml:space="preserve">hỏi lại</w:t>
      </w:r>
      <w:r w:rsidDel="00000000" w:rsidR="00000000" w:rsidRPr="00000000">
        <w:rPr>
          <w:rtl w:val="0"/>
        </w:rPr>
        <w:t xml:space="preserve"> để kéo cuộc trò chuyện: “Bạn đang vướng ở bước nào?”</w:t>
      </w:r>
    </w:p>
    <w:p w:rsidR="00000000" w:rsidDel="00000000" w:rsidP="00000000" w:rsidRDefault="00000000" w:rsidRPr="00000000" w14:paraId="00000205">
      <w:pPr>
        <w:pStyle w:val="Heading3"/>
        <w:keepNext w:val="0"/>
        <w:keepLines w:val="0"/>
        <w:spacing w:after="80" w:before="360" w:lineRule="auto"/>
        <w:rPr/>
      </w:pPr>
      <w:bookmarkStart w:colFirst="0" w:colLast="0" w:name="_heading=h.ryk3ezac6ax0" w:id="83"/>
      <w:bookmarkEnd w:id="83"/>
      <w:r w:rsidDel="00000000" w:rsidR="00000000" w:rsidRPr="00000000">
        <w:rPr>
          <w:rtl w:val="0"/>
        </w:rPr>
        <w:t xml:space="preserve">C) Quy tắc kiểm duyệt (sheet 03_Moderation)</w:t>
      </w:r>
    </w:p>
    <w:p w:rsidR="00000000" w:rsidDel="00000000" w:rsidP="00000000" w:rsidRDefault="00000000" w:rsidRPr="00000000" w14:paraId="00000206">
      <w:pPr>
        <w:numPr>
          <w:ilvl w:val="0"/>
          <w:numId w:val="27"/>
        </w:numPr>
        <w:spacing w:after="0" w:afterAutospacing="0" w:before="240" w:lineRule="auto"/>
        <w:ind w:left="720" w:hanging="360"/>
      </w:pPr>
      <w:r w:rsidDel="00000000" w:rsidR="00000000" w:rsidRPr="00000000">
        <w:rPr>
          <w:rtl w:val="0"/>
        </w:rPr>
        <w:t xml:space="preserve">Rõ ràng các tình huống: spam/scam, công kích, tranh luận gay gắt, bản quyền.</w:t>
      </w:r>
    </w:p>
    <w:p w:rsidR="00000000" w:rsidDel="00000000" w:rsidP="00000000" w:rsidRDefault="00000000" w:rsidRPr="00000000" w14:paraId="00000207">
      <w:pPr>
        <w:numPr>
          <w:ilvl w:val="0"/>
          <w:numId w:val="27"/>
        </w:numPr>
        <w:spacing w:after="0" w:afterAutospacing="0" w:before="0" w:beforeAutospacing="0" w:lineRule="auto"/>
        <w:ind w:left="720" w:hanging="360"/>
      </w:pPr>
      <w:r w:rsidDel="00000000" w:rsidR="00000000" w:rsidRPr="00000000">
        <w:rPr>
          <w:rtl w:val="0"/>
        </w:rPr>
        <w:t xml:space="preserve">Có </w:t>
      </w:r>
      <w:r w:rsidDel="00000000" w:rsidR="00000000" w:rsidRPr="00000000">
        <w:rPr>
          <w:b w:val="1"/>
          <w:rtl w:val="0"/>
        </w:rPr>
        <w:t xml:space="preserve">đường dây escalation</w:t>
      </w:r>
      <w:r w:rsidDel="00000000" w:rsidR="00000000" w:rsidRPr="00000000">
        <w:rPr>
          <w:rtl w:val="0"/>
        </w:rPr>
        <w:t xml:space="preserve"> (khi nào cần trưởng nhóm).</w:t>
      </w:r>
    </w:p>
    <w:p w:rsidR="00000000" w:rsidDel="00000000" w:rsidP="00000000" w:rsidRDefault="00000000" w:rsidRPr="00000000" w14:paraId="00000208">
      <w:pPr>
        <w:numPr>
          <w:ilvl w:val="0"/>
          <w:numId w:val="27"/>
        </w:numPr>
        <w:spacing w:after="240" w:before="0" w:beforeAutospacing="0" w:lineRule="auto"/>
        <w:ind w:left="720" w:hanging="360"/>
      </w:pPr>
      <w:r w:rsidDel="00000000" w:rsidR="00000000" w:rsidRPr="00000000">
        <w:rPr>
          <w:rtl w:val="0"/>
        </w:rPr>
        <w:t xml:space="preserve">Bộ </w:t>
      </w:r>
      <w:r w:rsidDel="00000000" w:rsidR="00000000" w:rsidRPr="00000000">
        <w:rPr>
          <w:b w:val="1"/>
          <w:rtl w:val="0"/>
        </w:rPr>
        <w:t xml:space="preserve">thông điệp khung</w:t>
      </w:r>
      <w:r w:rsidDel="00000000" w:rsidR="00000000" w:rsidRPr="00000000">
        <w:rPr>
          <w:rtl w:val="0"/>
        </w:rPr>
        <w:t xml:space="preserve"> để xử lý nhất quán, tránh cảm tính.</w:t>
      </w:r>
    </w:p>
    <w:p w:rsidR="00000000" w:rsidDel="00000000" w:rsidP="00000000" w:rsidRDefault="00000000" w:rsidRPr="00000000" w14:paraId="00000209">
      <w:pPr>
        <w:pStyle w:val="Heading3"/>
        <w:keepNext w:val="0"/>
        <w:keepLines w:val="0"/>
        <w:spacing w:after="80" w:before="360" w:lineRule="auto"/>
        <w:rPr/>
      </w:pPr>
      <w:bookmarkStart w:colFirst="0" w:colLast="0" w:name="_heading=h.6kzo92wtjvth" w:id="84"/>
      <w:bookmarkEnd w:id="84"/>
      <w:r w:rsidDel="00000000" w:rsidR="00000000" w:rsidRPr="00000000">
        <w:rPr>
          <w:rtl w:val="0"/>
        </w:rPr>
        <w:t xml:space="preserve">D) Lịch tab Cộng đồng (sheet 04_Community_Calendar)</w:t>
      </w:r>
    </w:p>
    <w:p w:rsidR="00000000" w:rsidDel="00000000" w:rsidP="00000000" w:rsidRDefault="00000000" w:rsidRPr="00000000" w14:paraId="0000020A">
      <w:pPr>
        <w:numPr>
          <w:ilvl w:val="0"/>
          <w:numId w:val="94"/>
        </w:numPr>
        <w:spacing w:after="0" w:afterAutospacing="0" w:before="240" w:lineRule="auto"/>
        <w:ind w:left="720" w:hanging="360"/>
      </w:pPr>
      <w:r w:rsidDel="00000000" w:rsidR="00000000" w:rsidRPr="00000000">
        <w:rPr>
          <w:rtl w:val="0"/>
        </w:rPr>
        <w:t xml:space="preserve">Lịch mẫu tuần:</w:t>
        <w:br w:type="textWrapping"/>
      </w:r>
    </w:p>
    <w:p w:rsidR="00000000" w:rsidDel="00000000" w:rsidP="00000000" w:rsidRDefault="00000000" w:rsidRPr="00000000" w14:paraId="0000020B">
      <w:pPr>
        <w:numPr>
          <w:ilvl w:val="1"/>
          <w:numId w:val="94"/>
        </w:numPr>
        <w:spacing w:after="0" w:afterAutospacing="0" w:before="0" w:beforeAutospacing="0" w:lineRule="auto"/>
        <w:ind w:left="1440" w:hanging="360"/>
      </w:pPr>
      <w:r w:rsidDel="00000000" w:rsidR="00000000" w:rsidRPr="00000000">
        <w:rPr>
          <w:b w:val="1"/>
          <w:rtl w:val="0"/>
        </w:rPr>
        <w:t xml:space="preserve">Thứ 2:</w:t>
      </w:r>
      <w:r w:rsidDel="00000000" w:rsidR="00000000" w:rsidRPr="00000000">
        <w:rPr>
          <w:rtl w:val="0"/>
        </w:rPr>
        <w:t xml:space="preserve"> Poll “chọn chủ đề tuần này”.</w:t>
      </w:r>
    </w:p>
    <w:p w:rsidR="00000000" w:rsidDel="00000000" w:rsidP="00000000" w:rsidRDefault="00000000" w:rsidRPr="00000000" w14:paraId="0000020C">
      <w:pPr>
        <w:numPr>
          <w:ilvl w:val="1"/>
          <w:numId w:val="94"/>
        </w:numPr>
        <w:spacing w:after="0" w:afterAutospacing="0" w:before="0" w:beforeAutospacing="0" w:lineRule="auto"/>
        <w:ind w:left="1440" w:hanging="360"/>
      </w:pPr>
      <w:r w:rsidDel="00000000" w:rsidR="00000000" w:rsidRPr="00000000">
        <w:rPr>
          <w:b w:val="1"/>
          <w:rtl w:val="0"/>
        </w:rPr>
        <w:t xml:space="preserve">Thứ 4:</w:t>
      </w:r>
      <w:r w:rsidDel="00000000" w:rsidR="00000000" w:rsidRPr="00000000">
        <w:rPr>
          <w:rtl w:val="0"/>
        </w:rPr>
        <w:t xml:space="preserve"> Ảnh hậu trường/teaser.</w:t>
      </w:r>
    </w:p>
    <w:p w:rsidR="00000000" w:rsidDel="00000000" w:rsidP="00000000" w:rsidRDefault="00000000" w:rsidRPr="00000000" w14:paraId="0000020D">
      <w:pPr>
        <w:numPr>
          <w:ilvl w:val="1"/>
          <w:numId w:val="94"/>
        </w:numPr>
        <w:spacing w:after="0" w:afterAutospacing="0" w:before="0" w:beforeAutospacing="0" w:lineRule="auto"/>
        <w:ind w:left="1440" w:hanging="360"/>
      </w:pPr>
      <w:r w:rsidDel="00000000" w:rsidR="00000000" w:rsidRPr="00000000">
        <w:rPr>
          <w:b w:val="1"/>
          <w:rtl w:val="0"/>
        </w:rPr>
        <w:t xml:space="preserve">Thứ 6:</w:t>
      </w:r>
      <w:r w:rsidDel="00000000" w:rsidR="00000000" w:rsidRPr="00000000">
        <w:rPr>
          <w:rtl w:val="0"/>
        </w:rPr>
        <w:t xml:space="preserve"> Post “quick tip” kèm link video/playlist.</w:t>
      </w:r>
    </w:p>
    <w:p w:rsidR="00000000" w:rsidDel="00000000" w:rsidP="00000000" w:rsidRDefault="00000000" w:rsidRPr="00000000" w14:paraId="0000020E">
      <w:pPr>
        <w:numPr>
          <w:ilvl w:val="1"/>
          <w:numId w:val="94"/>
        </w:numPr>
        <w:spacing w:after="240" w:before="0" w:beforeAutospacing="0" w:lineRule="auto"/>
        <w:ind w:left="1440" w:hanging="360"/>
      </w:pPr>
      <w:r w:rsidDel="00000000" w:rsidR="00000000" w:rsidRPr="00000000">
        <w:rPr>
          <w:b w:val="1"/>
          <w:rtl w:val="0"/>
        </w:rPr>
        <w:t xml:space="preserve">Chủ nhật:</w:t>
      </w:r>
      <w:r w:rsidDel="00000000" w:rsidR="00000000" w:rsidRPr="00000000">
        <w:rPr>
          <w:rtl w:val="0"/>
        </w:rPr>
        <w:t xml:space="preserve"> Tổng kết tuần + hỏi đáp mở.</w:t>
      </w:r>
    </w:p>
    <w:p w:rsidR="00000000" w:rsidDel="00000000" w:rsidP="00000000" w:rsidRDefault="00000000" w:rsidRPr="00000000" w14:paraId="0000020F">
      <w:pPr>
        <w:pStyle w:val="Heading4"/>
        <w:keepNext w:val="0"/>
        <w:keepLines w:val="0"/>
        <w:spacing w:after="80" w:before="280" w:lineRule="auto"/>
        <w:rPr/>
      </w:pPr>
      <w:bookmarkStart w:colFirst="0" w:colLast="0" w:name="_heading=h.4elmpw2v4uji" w:id="85"/>
      <w:bookmarkEnd w:id="85"/>
      <w:r w:rsidDel="00000000" w:rsidR="00000000" w:rsidRPr="00000000">
        <w:rPr>
          <w:rtl w:val="0"/>
        </w:rPr>
        <w:t xml:space="preserve">Mẹo</w:t>
      </w:r>
    </w:p>
    <w:p w:rsidR="00000000" w:rsidDel="00000000" w:rsidP="00000000" w:rsidRDefault="00000000" w:rsidRPr="00000000" w14:paraId="00000210">
      <w:pPr>
        <w:numPr>
          <w:ilvl w:val="0"/>
          <w:numId w:val="72"/>
        </w:numPr>
        <w:spacing w:after="0" w:afterAutospacing="0" w:before="240" w:lineRule="auto"/>
        <w:ind w:left="720" w:hanging="360"/>
      </w:pPr>
      <w:r w:rsidDel="00000000" w:rsidR="00000000" w:rsidRPr="00000000">
        <w:rPr>
          <w:rtl w:val="0"/>
        </w:rPr>
        <w:t xml:space="preserve">Viết </w:t>
      </w:r>
      <w:r w:rsidDel="00000000" w:rsidR="00000000" w:rsidRPr="00000000">
        <w:rPr>
          <w:b w:val="1"/>
          <w:rtl w:val="0"/>
        </w:rPr>
        <w:t xml:space="preserve">hook gợi thoại</w:t>
      </w:r>
      <w:r w:rsidDel="00000000" w:rsidR="00000000" w:rsidRPr="00000000">
        <w:rPr>
          <w:rtl w:val="0"/>
        </w:rPr>
        <w:t xml:space="preserve"> (mở bằng câu hỏi/case).</w:t>
      </w:r>
    </w:p>
    <w:p w:rsidR="00000000" w:rsidDel="00000000" w:rsidP="00000000" w:rsidRDefault="00000000" w:rsidRPr="00000000" w14:paraId="00000211">
      <w:pPr>
        <w:numPr>
          <w:ilvl w:val="0"/>
          <w:numId w:val="72"/>
        </w:numPr>
        <w:spacing w:after="240" w:before="0" w:beforeAutospacing="0" w:lineRule="auto"/>
        <w:ind w:left="720" w:hanging="360"/>
      </w:pPr>
      <w:r w:rsidDel="00000000" w:rsidR="00000000" w:rsidRPr="00000000">
        <w:rPr>
          <w:rtl w:val="0"/>
        </w:rPr>
        <w:t xml:space="preserve">Kêu gọi hành động rõ: “Vote”, “Kể trải nghiệm”, “Gửi ảnh demo”.</w:t>
      </w:r>
    </w:p>
    <w:p w:rsidR="00000000" w:rsidDel="00000000" w:rsidP="00000000" w:rsidRDefault="00000000" w:rsidRPr="00000000" w14:paraId="00000212">
      <w:pPr>
        <w:pStyle w:val="Heading3"/>
        <w:keepNext w:val="0"/>
        <w:keepLines w:val="0"/>
        <w:spacing w:after="80" w:before="360" w:lineRule="auto"/>
        <w:rPr/>
      </w:pPr>
      <w:bookmarkStart w:colFirst="0" w:colLast="0" w:name="_heading=h.ifm5qio3ar3h" w:id="86"/>
      <w:bookmarkEnd w:id="86"/>
      <w:r w:rsidDel="00000000" w:rsidR="00000000" w:rsidRPr="00000000">
        <w:rPr>
          <w:rtl w:val="0"/>
        </w:rPr>
        <w:t xml:space="preserve">E) Livestream &amp; Q&amp;A (sheet 05_Live)</w:t>
      </w:r>
    </w:p>
    <w:p w:rsidR="00000000" w:rsidDel="00000000" w:rsidP="00000000" w:rsidRDefault="00000000" w:rsidRPr="00000000" w14:paraId="00000213">
      <w:pPr>
        <w:numPr>
          <w:ilvl w:val="0"/>
          <w:numId w:val="41"/>
        </w:numPr>
        <w:spacing w:after="0" w:afterAutospacing="0" w:before="240" w:lineRule="auto"/>
        <w:ind w:left="720" w:hanging="360"/>
      </w:pPr>
      <w:r w:rsidDel="00000000" w:rsidR="00000000" w:rsidRPr="00000000">
        <w:rPr>
          <w:rtl w:val="0"/>
        </w:rPr>
        <w:t xml:space="preserve">Định dạng: </w:t>
      </w:r>
      <w:r w:rsidDel="00000000" w:rsidR="00000000" w:rsidRPr="00000000">
        <w:rPr>
          <w:b w:val="1"/>
          <w:rtl w:val="0"/>
        </w:rPr>
        <w:t xml:space="preserve">Q&amp;A / Workshop / Interview / AMA</w:t>
      </w:r>
      <w:r w:rsidDel="00000000" w:rsidR="00000000" w:rsidRPr="00000000">
        <w:rPr>
          <w:rtl w:val="0"/>
        </w:rPr>
        <w:t xml:space="preserve">.</w:t>
      </w:r>
    </w:p>
    <w:p w:rsidR="00000000" w:rsidDel="00000000" w:rsidP="00000000" w:rsidRDefault="00000000" w:rsidRPr="00000000" w14:paraId="00000214">
      <w:pPr>
        <w:numPr>
          <w:ilvl w:val="0"/>
          <w:numId w:val="41"/>
        </w:numPr>
        <w:spacing w:after="0" w:afterAutospacing="0" w:before="0" w:beforeAutospacing="0" w:lineRule="auto"/>
        <w:ind w:left="720" w:hanging="360"/>
      </w:pPr>
      <w:r w:rsidDel="00000000" w:rsidR="00000000" w:rsidRPr="00000000">
        <w:rPr>
          <w:b w:val="1"/>
          <w:rtl w:val="0"/>
        </w:rPr>
        <w:t xml:space="preserve">Hook mở đầu</w:t>
      </w:r>
      <w:r w:rsidDel="00000000" w:rsidR="00000000" w:rsidRPr="00000000">
        <w:rPr>
          <w:rtl w:val="0"/>
        </w:rPr>
        <w:t xml:space="preserve"> ngắn; khung nội dung; CTA (điền form, xem playlist).</w:t>
      </w:r>
    </w:p>
    <w:p w:rsidR="00000000" w:rsidDel="00000000" w:rsidP="00000000" w:rsidRDefault="00000000" w:rsidRPr="00000000" w14:paraId="00000215">
      <w:pPr>
        <w:numPr>
          <w:ilvl w:val="0"/>
          <w:numId w:val="41"/>
        </w:numPr>
        <w:spacing w:after="240" w:before="0" w:beforeAutospacing="0" w:lineRule="auto"/>
        <w:ind w:left="720" w:hanging="360"/>
      </w:pPr>
      <w:r w:rsidDel="00000000" w:rsidR="00000000" w:rsidRPr="00000000">
        <w:rPr>
          <w:b w:val="1"/>
          <w:rtl w:val="0"/>
        </w:rPr>
        <w:t xml:space="preserve">Moderator</w:t>
      </w:r>
      <w:r w:rsidDel="00000000" w:rsidR="00000000" w:rsidRPr="00000000">
        <w:rPr>
          <w:rtl w:val="0"/>
        </w:rPr>
        <w:t xml:space="preserve"> đọc câu hỏi, lọc spam, ghim câu trả lời.</w:t>
      </w:r>
    </w:p>
    <w:p w:rsidR="00000000" w:rsidDel="00000000" w:rsidP="00000000" w:rsidRDefault="00000000" w:rsidRPr="00000000" w14:paraId="00000216">
      <w:pPr>
        <w:pStyle w:val="Heading4"/>
        <w:keepNext w:val="0"/>
        <w:keepLines w:val="0"/>
        <w:spacing w:after="80" w:before="280" w:lineRule="auto"/>
        <w:rPr/>
      </w:pPr>
      <w:bookmarkStart w:colFirst="0" w:colLast="0" w:name="_heading=h.ybqxc77g9c4l" w:id="87"/>
      <w:bookmarkEnd w:id="87"/>
      <w:r w:rsidDel="00000000" w:rsidR="00000000" w:rsidRPr="00000000">
        <w:rPr>
          <w:rtl w:val="0"/>
        </w:rPr>
        <w:t xml:space="preserve">Checklist kỹ thuật</w:t>
      </w:r>
    </w:p>
    <w:p w:rsidR="00000000" w:rsidDel="00000000" w:rsidP="00000000" w:rsidRDefault="00000000" w:rsidRPr="00000000" w14:paraId="00000217">
      <w:pPr>
        <w:numPr>
          <w:ilvl w:val="0"/>
          <w:numId w:val="38"/>
        </w:numPr>
        <w:spacing w:after="0" w:afterAutospacing="0" w:before="240" w:lineRule="auto"/>
        <w:ind w:left="720" w:hanging="360"/>
      </w:pPr>
      <w:r w:rsidDel="00000000" w:rsidR="00000000" w:rsidRPr="00000000">
        <w:rPr>
          <w:rtl w:val="0"/>
        </w:rPr>
        <w:t xml:space="preserve">Kiểm tra </w:t>
      </w:r>
      <w:r w:rsidDel="00000000" w:rsidR="00000000" w:rsidRPr="00000000">
        <w:rPr>
          <w:b w:val="1"/>
          <w:rtl w:val="0"/>
        </w:rPr>
        <w:t xml:space="preserve">âm thanh</w:t>
      </w:r>
      <w:r w:rsidDel="00000000" w:rsidR="00000000" w:rsidRPr="00000000">
        <w:rPr>
          <w:rtl w:val="0"/>
        </w:rPr>
        <w:t xml:space="preserve"> trước, khuyến nghị </w:t>
      </w:r>
      <w:r w:rsidDel="00000000" w:rsidR="00000000" w:rsidRPr="00000000">
        <w:rPr>
          <w:b w:val="1"/>
          <w:rtl w:val="0"/>
        </w:rPr>
        <w:t xml:space="preserve">low-latency</w:t>
      </w:r>
      <w:r w:rsidDel="00000000" w:rsidR="00000000" w:rsidRPr="00000000">
        <w:rPr>
          <w:rtl w:val="0"/>
        </w:rPr>
        <w:t xml:space="preserve"> cho Q&amp;A.</w:t>
      </w:r>
    </w:p>
    <w:p w:rsidR="00000000" w:rsidDel="00000000" w:rsidP="00000000" w:rsidRDefault="00000000" w:rsidRPr="00000000" w14:paraId="00000218">
      <w:pPr>
        <w:numPr>
          <w:ilvl w:val="0"/>
          <w:numId w:val="38"/>
        </w:numPr>
        <w:spacing w:after="240" w:before="0" w:beforeAutospacing="0" w:lineRule="auto"/>
        <w:ind w:left="720" w:hanging="360"/>
      </w:pPr>
      <w:r w:rsidDel="00000000" w:rsidR="00000000" w:rsidRPr="00000000">
        <w:rPr>
          <w:rtl w:val="0"/>
        </w:rPr>
        <w:t xml:space="preserve">Chuẩn bị </w:t>
      </w:r>
      <w:r w:rsidDel="00000000" w:rsidR="00000000" w:rsidRPr="00000000">
        <w:rPr>
          <w:b w:val="1"/>
          <w:rtl w:val="0"/>
        </w:rPr>
        <w:t xml:space="preserve">overlay template</w:t>
      </w:r>
      <w:r w:rsidDel="00000000" w:rsidR="00000000" w:rsidRPr="00000000">
        <w:rPr>
          <w:rtl w:val="0"/>
        </w:rPr>
        <w:t xml:space="preserve"> (lower-third, khung câu hỏi).</w:t>
        <w:br w:type="textWrapping"/>
      </w:r>
    </w:p>
    <w:p w:rsidR="00000000" w:rsidDel="00000000" w:rsidP="00000000" w:rsidRDefault="00000000" w:rsidRPr="00000000" w14:paraId="00000219">
      <w:pPr>
        <w:pStyle w:val="Heading3"/>
        <w:keepNext w:val="0"/>
        <w:keepLines w:val="0"/>
        <w:spacing w:after="80" w:before="360" w:lineRule="auto"/>
        <w:rPr/>
      </w:pPr>
      <w:bookmarkStart w:colFirst="0" w:colLast="0" w:name="_heading=h.6cyz58vtoa6v" w:id="88"/>
      <w:bookmarkEnd w:id="88"/>
      <w:r w:rsidDel="00000000" w:rsidR="00000000" w:rsidRPr="00000000">
        <w:rPr>
          <w:rtl w:val="0"/>
        </w:rPr>
        <w:t xml:space="preserve">F) Giveaway / Mini game (sheet 06_Giveaway)</w:t>
      </w:r>
    </w:p>
    <w:p w:rsidR="00000000" w:rsidDel="00000000" w:rsidP="00000000" w:rsidRDefault="00000000" w:rsidRPr="00000000" w14:paraId="0000021A">
      <w:pPr>
        <w:numPr>
          <w:ilvl w:val="0"/>
          <w:numId w:val="40"/>
        </w:numPr>
        <w:spacing w:after="0" w:afterAutospacing="0" w:before="240" w:lineRule="auto"/>
        <w:ind w:left="720" w:hanging="360"/>
      </w:pPr>
      <w:r w:rsidDel="00000000" w:rsidR="00000000" w:rsidRPr="00000000">
        <w:rPr>
          <w:rtl w:val="0"/>
        </w:rPr>
        <w:t xml:space="preserve">Rõ </w:t>
      </w:r>
      <w:r w:rsidDel="00000000" w:rsidR="00000000" w:rsidRPr="00000000">
        <w:rPr>
          <w:b w:val="1"/>
          <w:rtl w:val="0"/>
        </w:rPr>
        <w:t xml:space="preserve">mục tiêu</w:t>
      </w:r>
      <w:r w:rsidDel="00000000" w:rsidR="00000000" w:rsidRPr="00000000">
        <w:rPr>
          <w:rtl w:val="0"/>
        </w:rPr>
        <w:t xml:space="preserve"> (tăng UGC, khảo sát sở thích).</w:t>
      </w:r>
    </w:p>
    <w:p w:rsidR="00000000" w:rsidDel="00000000" w:rsidP="00000000" w:rsidRDefault="00000000" w:rsidRPr="00000000" w14:paraId="0000021B">
      <w:pPr>
        <w:numPr>
          <w:ilvl w:val="0"/>
          <w:numId w:val="40"/>
        </w:numPr>
        <w:spacing w:after="0" w:afterAutospacing="0" w:before="0" w:beforeAutospacing="0" w:lineRule="auto"/>
        <w:ind w:left="720" w:hanging="360"/>
      </w:pPr>
      <w:r w:rsidDel="00000000" w:rsidR="00000000" w:rsidRPr="00000000">
        <w:rPr>
          <w:b w:val="1"/>
          <w:rtl w:val="0"/>
        </w:rPr>
        <w:t xml:space="preserve">Cơ chế công bằng</w:t>
      </w:r>
      <w:r w:rsidDel="00000000" w:rsidR="00000000" w:rsidRPr="00000000">
        <w:rPr>
          <w:rtl w:val="0"/>
        </w:rPr>
        <w:t xml:space="preserve"> (random/điểm); tuyên bố </w:t>
      </w:r>
      <w:r w:rsidDel="00000000" w:rsidR="00000000" w:rsidRPr="00000000">
        <w:rPr>
          <w:b w:val="1"/>
          <w:rtl w:val="0"/>
        </w:rPr>
        <w:t xml:space="preserve">luật</w:t>
      </w:r>
      <w:r w:rsidDel="00000000" w:rsidR="00000000" w:rsidRPr="00000000">
        <w:rPr>
          <w:rtl w:val="0"/>
        </w:rPr>
        <w:t xml:space="preserve"> &amp; </w:t>
      </w:r>
      <w:r w:rsidDel="00000000" w:rsidR="00000000" w:rsidRPr="00000000">
        <w:rPr>
          <w:b w:val="1"/>
          <w:rtl w:val="0"/>
        </w:rPr>
        <w:t xml:space="preserve">công bố kết quả</w:t>
      </w:r>
      <w:r w:rsidDel="00000000" w:rsidR="00000000" w:rsidRPr="00000000">
        <w:rPr>
          <w:rtl w:val="0"/>
        </w:rPr>
        <w:t xml:space="preserve"> minh bạch.</w:t>
      </w:r>
    </w:p>
    <w:p w:rsidR="00000000" w:rsidDel="00000000" w:rsidP="00000000" w:rsidRDefault="00000000" w:rsidRPr="00000000" w14:paraId="0000021C">
      <w:pPr>
        <w:numPr>
          <w:ilvl w:val="0"/>
          <w:numId w:val="40"/>
        </w:numPr>
        <w:spacing w:after="240" w:before="0" w:beforeAutospacing="0" w:lineRule="auto"/>
        <w:ind w:left="720" w:hanging="360"/>
      </w:pPr>
      <w:r w:rsidDel="00000000" w:rsidR="00000000" w:rsidRPr="00000000">
        <w:rPr>
          <w:rtl w:val="0"/>
        </w:rPr>
        <w:t xml:space="preserve">Hạn chế quà “xa chủ đề”; ưu tiên </w:t>
      </w:r>
      <w:r w:rsidDel="00000000" w:rsidR="00000000" w:rsidRPr="00000000">
        <w:rPr>
          <w:b w:val="1"/>
          <w:rtl w:val="0"/>
        </w:rPr>
        <w:t xml:space="preserve">tài nguyên học tập</w:t>
      </w:r>
      <w:r w:rsidDel="00000000" w:rsidR="00000000" w:rsidRPr="00000000">
        <w:rPr>
          <w:rtl w:val="0"/>
        </w:rPr>
        <w:t xml:space="preserve">/dịch vụ của kênh.</w:t>
      </w:r>
    </w:p>
    <w:p w:rsidR="00000000" w:rsidDel="00000000" w:rsidP="00000000" w:rsidRDefault="00000000" w:rsidRPr="00000000" w14:paraId="0000021D">
      <w:pPr>
        <w:pStyle w:val="Heading3"/>
        <w:keepNext w:val="0"/>
        <w:keepLines w:val="0"/>
        <w:spacing w:after="80" w:before="360" w:lineRule="auto"/>
        <w:rPr/>
      </w:pPr>
      <w:bookmarkStart w:colFirst="0" w:colLast="0" w:name="_heading=h.zi3e90q2f8zg" w:id="89"/>
      <w:bookmarkEnd w:id="89"/>
      <w:r w:rsidDel="00000000" w:rsidR="00000000" w:rsidRPr="00000000">
        <w:rPr>
          <w:rtl w:val="0"/>
        </w:rPr>
        <w:t xml:space="preserve">G) Thư viện phản hồi &amp; FAQ (sheets 07–08)</w:t>
      </w:r>
    </w:p>
    <w:p w:rsidR="00000000" w:rsidDel="00000000" w:rsidP="00000000" w:rsidRDefault="00000000" w:rsidRPr="00000000" w14:paraId="0000021E">
      <w:pPr>
        <w:numPr>
          <w:ilvl w:val="0"/>
          <w:numId w:val="107"/>
        </w:numPr>
        <w:spacing w:after="0" w:afterAutospacing="0" w:before="240" w:lineRule="auto"/>
        <w:ind w:left="720" w:hanging="360"/>
      </w:pPr>
      <w:r w:rsidDel="00000000" w:rsidR="00000000" w:rsidRPr="00000000">
        <w:rPr>
          <w:b w:val="1"/>
          <w:rtl w:val="0"/>
        </w:rPr>
        <w:t xml:space="preserve">Response Templates</w:t>
      </w:r>
      <w:r w:rsidDel="00000000" w:rsidR="00000000" w:rsidRPr="00000000">
        <w:rPr>
          <w:rtl w:val="0"/>
        </w:rPr>
        <w:t xml:space="preserve">: mẫu trả lời cho hỏi/chê/khen/tranh luận + CTA.</w:t>
      </w:r>
    </w:p>
    <w:p w:rsidR="00000000" w:rsidDel="00000000" w:rsidP="00000000" w:rsidRDefault="00000000" w:rsidRPr="00000000" w14:paraId="0000021F">
      <w:pPr>
        <w:numPr>
          <w:ilvl w:val="0"/>
          <w:numId w:val="107"/>
        </w:numPr>
        <w:spacing w:after="240" w:before="0" w:beforeAutospacing="0" w:lineRule="auto"/>
        <w:ind w:left="720" w:hanging="360"/>
      </w:pPr>
      <w:r w:rsidDel="00000000" w:rsidR="00000000" w:rsidRPr="00000000">
        <w:rPr>
          <w:b w:val="1"/>
          <w:rtl w:val="0"/>
        </w:rPr>
        <w:t xml:space="preserve">FAQ Bank</w:t>
      </w:r>
      <w:r w:rsidDel="00000000" w:rsidR="00000000" w:rsidRPr="00000000">
        <w:rPr>
          <w:rtl w:val="0"/>
        </w:rPr>
        <w:t xml:space="preserve">: gom câu hỏi lặp lại → trỏ tới video/playlist liên quan.</w:t>
      </w:r>
    </w:p>
    <w:p w:rsidR="00000000" w:rsidDel="00000000" w:rsidP="00000000" w:rsidRDefault="00000000" w:rsidRPr="00000000" w14:paraId="00000220">
      <w:pPr>
        <w:pStyle w:val="Heading3"/>
        <w:keepNext w:val="0"/>
        <w:keepLines w:val="0"/>
        <w:spacing w:after="80" w:before="360" w:lineRule="auto"/>
        <w:rPr/>
      </w:pPr>
      <w:bookmarkStart w:colFirst="0" w:colLast="0" w:name="_heading=h.yubumx850pwj" w:id="90"/>
      <w:bookmarkEnd w:id="90"/>
      <w:r w:rsidDel="00000000" w:rsidR="00000000" w:rsidRPr="00000000">
        <w:rPr>
          <w:rtl w:val="0"/>
        </w:rPr>
        <w:t xml:space="preserve">H) Hợp tác &amp; đại sứ (sheets 09–10)</w:t>
      </w:r>
    </w:p>
    <w:p w:rsidR="00000000" w:rsidDel="00000000" w:rsidP="00000000" w:rsidRDefault="00000000" w:rsidRPr="00000000" w14:paraId="00000221">
      <w:pPr>
        <w:numPr>
          <w:ilvl w:val="0"/>
          <w:numId w:val="73"/>
        </w:numPr>
        <w:spacing w:after="0" w:afterAutospacing="0" w:before="240" w:lineRule="auto"/>
        <w:ind w:left="720" w:hanging="360"/>
      </w:pPr>
      <w:r w:rsidDel="00000000" w:rsidR="00000000" w:rsidRPr="00000000">
        <w:rPr>
          <w:b w:val="1"/>
          <w:rtl w:val="0"/>
        </w:rPr>
        <w:t xml:space="preserve">Collab pipeline</w:t>
      </w:r>
      <w:r w:rsidDel="00000000" w:rsidR="00000000" w:rsidRPr="00000000">
        <w:rPr>
          <w:rtl w:val="0"/>
        </w:rPr>
        <w:t xml:space="preserve">: tiếp cận → trao đổi → thực hiện → tổng kết; loại collab (guest, co-create, cross-post, live).</w:t>
      </w:r>
    </w:p>
    <w:p w:rsidR="00000000" w:rsidDel="00000000" w:rsidP="00000000" w:rsidRDefault="00000000" w:rsidRPr="00000000" w14:paraId="00000222">
      <w:pPr>
        <w:numPr>
          <w:ilvl w:val="0"/>
          <w:numId w:val="73"/>
        </w:numPr>
        <w:spacing w:after="240" w:before="0" w:beforeAutospacing="0" w:lineRule="auto"/>
        <w:ind w:left="720" w:hanging="360"/>
      </w:pPr>
      <w:r w:rsidDel="00000000" w:rsidR="00000000" w:rsidRPr="00000000">
        <w:rPr>
          <w:b w:val="1"/>
          <w:rtl w:val="0"/>
        </w:rPr>
        <w:t xml:space="preserve">Ambassador program</w:t>
      </w:r>
      <w:r w:rsidDel="00000000" w:rsidR="00000000" w:rsidRPr="00000000">
        <w:rPr>
          <w:rtl w:val="0"/>
        </w:rPr>
        <w:t xml:space="preserve">: tiêu chí, vai trò (mentor/mod/reviewer), </w:t>
      </w:r>
      <w:r w:rsidDel="00000000" w:rsidR="00000000" w:rsidRPr="00000000">
        <w:rPr>
          <w:b w:val="1"/>
          <w:rtl w:val="0"/>
        </w:rPr>
        <w:t xml:space="preserve">điểm đóng góp</w:t>
      </w:r>
      <w:r w:rsidDel="00000000" w:rsidR="00000000" w:rsidRPr="00000000">
        <w:rPr>
          <w:rtl w:val="0"/>
        </w:rPr>
        <w:t xml:space="preserve">, danh hiệu, quyền lợi.</w:t>
      </w:r>
    </w:p>
    <w:p w:rsidR="00000000" w:rsidDel="00000000" w:rsidP="00000000" w:rsidRDefault="00000000" w:rsidRPr="00000000" w14:paraId="00000223">
      <w:pPr>
        <w:pStyle w:val="Heading3"/>
        <w:keepNext w:val="0"/>
        <w:keepLines w:val="0"/>
        <w:spacing w:after="80" w:before="360" w:lineRule="auto"/>
        <w:rPr/>
      </w:pPr>
      <w:bookmarkStart w:colFirst="0" w:colLast="0" w:name="_heading=h.h0oc9nthqrd4" w:id="91"/>
      <w:bookmarkEnd w:id="91"/>
      <w:r w:rsidDel="00000000" w:rsidR="00000000" w:rsidRPr="00000000">
        <w:rPr>
          <w:rtl w:val="0"/>
        </w:rPr>
        <w:t xml:space="preserve">I) UGC &amp; pháp lý (sheet 11_UGC)</w:t>
      </w:r>
    </w:p>
    <w:p w:rsidR="00000000" w:rsidDel="00000000" w:rsidP="00000000" w:rsidRDefault="00000000" w:rsidRPr="00000000" w14:paraId="00000224">
      <w:pPr>
        <w:numPr>
          <w:ilvl w:val="0"/>
          <w:numId w:val="29"/>
        </w:numPr>
        <w:spacing w:after="0" w:afterAutospacing="0" w:before="240" w:lineRule="auto"/>
        <w:ind w:left="720" w:hanging="360"/>
      </w:pPr>
      <w:r w:rsidDel="00000000" w:rsidR="00000000" w:rsidRPr="00000000">
        <w:rPr>
          <w:rtl w:val="0"/>
        </w:rPr>
        <w:t xml:space="preserve">Thu thập </w:t>
      </w:r>
      <w:r w:rsidDel="00000000" w:rsidR="00000000" w:rsidRPr="00000000">
        <w:rPr>
          <w:b w:val="1"/>
          <w:rtl w:val="0"/>
        </w:rPr>
        <w:t xml:space="preserve">nội dung do người dùng tạo</w:t>
      </w:r>
      <w:r w:rsidDel="00000000" w:rsidR="00000000" w:rsidRPr="00000000">
        <w:rPr>
          <w:rtl w:val="0"/>
        </w:rPr>
        <w:t xml:space="preserve"> (ảnh/case/video).</w:t>
      </w:r>
    </w:p>
    <w:p w:rsidR="00000000" w:rsidDel="00000000" w:rsidP="00000000" w:rsidRDefault="00000000" w:rsidRPr="00000000" w14:paraId="00000225">
      <w:pPr>
        <w:numPr>
          <w:ilvl w:val="0"/>
          <w:numId w:val="29"/>
        </w:numPr>
        <w:spacing w:after="240" w:before="0" w:beforeAutospacing="0" w:lineRule="auto"/>
        <w:ind w:left="720" w:hanging="360"/>
      </w:pPr>
      <w:r w:rsidDel="00000000" w:rsidR="00000000" w:rsidRPr="00000000">
        <w:rPr>
          <w:rtl w:val="0"/>
        </w:rPr>
        <w:t xml:space="preserve">Ghi </w:t>
      </w:r>
      <w:r w:rsidDel="00000000" w:rsidR="00000000" w:rsidRPr="00000000">
        <w:rPr>
          <w:b w:val="1"/>
          <w:rtl w:val="0"/>
        </w:rPr>
        <w:t xml:space="preserve">quyền sử dụng</w:t>
      </w:r>
      <w:r w:rsidDel="00000000" w:rsidR="00000000" w:rsidRPr="00000000">
        <w:rPr>
          <w:rtl w:val="0"/>
        </w:rPr>
        <w:t xml:space="preserve"> trước khi đăng lại; ý tưởng tái mục đích.</w:t>
      </w:r>
    </w:p>
    <w:p w:rsidR="00000000" w:rsidDel="00000000" w:rsidP="00000000" w:rsidRDefault="00000000" w:rsidRPr="00000000" w14:paraId="00000226">
      <w:pPr>
        <w:pStyle w:val="Heading3"/>
        <w:keepNext w:val="0"/>
        <w:keepLines w:val="0"/>
        <w:spacing w:after="80" w:before="360" w:lineRule="auto"/>
        <w:rPr/>
      </w:pPr>
      <w:bookmarkStart w:colFirst="0" w:colLast="0" w:name="_heading=h.dhee40h7mja9" w:id="92"/>
      <w:bookmarkEnd w:id="92"/>
      <w:r w:rsidDel="00000000" w:rsidR="00000000" w:rsidRPr="00000000">
        <w:rPr>
          <w:rtl w:val="0"/>
        </w:rPr>
        <w:t xml:space="preserve">J) Ứng phó khủng hoảng (sheet 12_Crisis)</w:t>
      </w:r>
    </w:p>
    <w:p w:rsidR="00000000" w:rsidDel="00000000" w:rsidP="00000000" w:rsidRDefault="00000000" w:rsidRPr="00000000" w14:paraId="00000227">
      <w:pPr>
        <w:numPr>
          <w:ilvl w:val="0"/>
          <w:numId w:val="52"/>
        </w:numPr>
        <w:spacing w:after="0" w:afterAutospacing="0" w:before="240" w:lineRule="auto"/>
        <w:ind w:left="720" w:hanging="360"/>
      </w:pPr>
      <w:r w:rsidDel="00000000" w:rsidR="00000000" w:rsidRPr="00000000">
        <w:rPr>
          <w:rtl w:val="0"/>
        </w:rPr>
        <w:t xml:space="preserve">Kịch bản sẵn: hiểu nhầm nội dung, bản quyền, làn sóng tiêu cực.</w:t>
      </w:r>
    </w:p>
    <w:p w:rsidR="00000000" w:rsidDel="00000000" w:rsidP="00000000" w:rsidRDefault="00000000" w:rsidRPr="00000000" w14:paraId="00000228">
      <w:pPr>
        <w:numPr>
          <w:ilvl w:val="0"/>
          <w:numId w:val="52"/>
        </w:numPr>
        <w:spacing w:after="0" w:afterAutospacing="0" w:before="0" w:beforeAutospacing="0" w:lineRule="auto"/>
        <w:ind w:left="720" w:hanging="360"/>
      </w:pPr>
      <w:r w:rsidDel="00000000" w:rsidR="00000000" w:rsidRPr="00000000">
        <w:rPr>
          <w:b w:val="1"/>
          <w:rtl w:val="0"/>
        </w:rPr>
        <w:t xml:space="preserve">Thông điệp khung</w:t>
      </w:r>
      <w:r w:rsidDel="00000000" w:rsidR="00000000" w:rsidRPr="00000000">
        <w:rPr>
          <w:rtl w:val="0"/>
        </w:rPr>
        <w:t xml:space="preserve"> + hành động ngay + người phát ngôn + kênh thông báo.</w:t>
      </w:r>
    </w:p>
    <w:p w:rsidR="00000000" w:rsidDel="00000000" w:rsidP="00000000" w:rsidRDefault="00000000" w:rsidRPr="00000000" w14:paraId="00000229">
      <w:pPr>
        <w:numPr>
          <w:ilvl w:val="0"/>
          <w:numId w:val="52"/>
        </w:numPr>
        <w:spacing w:after="240" w:before="0" w:beforeAutospacing="0" w:lineRule="auto"/>
        <w:ind w:left="720" w:hanging="360"/>
      </w:pPr>
      <w:r w:rsidDel="00000000" w:rsidR="00000000" w:rsidRPr="00000000">
        <w:rPr>
          <w:rtl w:val="0"/>
        </w:rPr>
        <w:t xml:space="preserve">Theo dõi </w:t>
      </w:r>
      <w:r w:rsidDel="00000000" w:rsidR="00000000" w:rsidRPr="00000000">
        <w:rPr>
          <w:b w:val="1"/>
          <w:rtl w:val="0"/>
        </w:rPr>
        <w:t xml:space="preserve">sentiment 7 ngày</w:t>
      </w:r>
      <w:r w:rsidDel="00000000" w:rsidR="00000000" w:rsidRPr="00000000">
        <w:rPr>
          <w:rtl w:val="0"/>
        </w:rPr>
        <w:t xml:space="preserve"> sau xử lý.</w:t>
      </w:r>
    </w:p>
    <w:p w:rsidR="00000000" w:rsidDel="00000000" w:rsidP="00000000" w:rsidRDefault="00000000" w:rsidRPr="00000000" w14:paraId="0000022A">
      <w:pPr>
        <w:pStyle w:val="Heading3"/>
        <w:keepNext w:val="0"/>
        <w:keepLines w:val="0"/>
        <w:spacing w:after="80" w:before="360" w:lineRule="auto"/>
        <w:rPr/>
      </w:pPr>
      <w:bookmarkStart w:colFirst="0" w:colLast="0" w:name="_heading=h.uczzrvr2ekjr" w:id="93"/>
      <w:bookmarkEnd w:id="93"/>
      <w:r w:rsidDel="00000000" w:rsidR="00000000" w:rsidRPr="00000000">
        <w:rPr>
          <w:rtl w:val="0"/>
        </w:rPr>
        <w:t xml:space="preserve">K) Đo lường cộng đồng (sheet 13_Metrics)</w:t>
      </w:r>
    </w:p>
    <w:p w:rsidR="00000000" w:rsidDel="00000000" w:rsidP="00000000" w:rsidRDefault="00000000" w:rsidRPr="00000000" w14:paraId="0000022B">
      <w:pPr>
        <w:numPr>
          <w:ilvl w:val="0"/>
          <w:numId w:val="89"/>
        </w:numPr>
        <w:spacing w:after="0" w:afterAutospacing="0" w:before="240" w:lineRule="auto"/>
        <w:ind w:left="720" w:hanging="360"/>
      </w:pPr>
      <w:r w:rsidDel="00000000" w:rsidR="00000000" w:rsidRPr="00000000">
        <w:rPr>
          <w:b w:val="1"/>
          <w:rtl w:val="0"/>
        </w:rPr>
        <w:t xml:space="preserve">Tỉ lệ tương tác post %</w:t>
      </w:r>
      <w:r w:rsidDel="00000000" w:rsidR="00000000" w:rsidRPr="00000000">
        <w:rPr>
          <w:rtl w:val="0"/>
        </w:rPr>
        <w:t xml:space="preserve">, </w:t>
      </w:r>
      <w:r w:rsidDel="00000000" w:rsidR="00000000" w:rsidRPr="00000000">
        <w:rPr>
          <w:b w:val="1"/>
          <w:rtl w:val="0"/>
        </w:rPr>
        <w:t xml:space="preserve">vote/poll</w:t>
      </w:r>
      <w:r w:rsidDel="00000000" w:rsidR="00000000" w:rsidRPr="00000000">
        <w:rPr>
          <w:rtl w:val="0"/>
        </w:rPr>
        <w:t xml:space="preserve">, </w:t>
      </w:r>
      <w:r w:rsidDel="00000000" w:rsidR="00000000" w:rsidRPr="00000000">
        <w:rPr>
          <w:b w:val="1"/>
          <w:rtl w:val="0"/>
        </w:rPr>
        <w:t xml:space="preserve">concurrent peak</w:t>
      </w:r>
      <w:r w:rsidDel="00000000" w:rsidR="00000000" w:rsidRPr="00000000">
        <w:rPr>
          <w:rtl w:val="0"/>
        </w:rPr>
        <w:t xml:space="preserve"> khi live, </w:t>
      </w:r>
      <w:r w:rsidDel="00000000" w:rsidR="00000000" w:rsidRPr="00000000">
        <w:rPr>
          <w:b w:val="1"/>
          <w:rtl w:val="0"/>
        </w:rPr>
        <w:t xml:space="preserve">chat/1k view</w:t>
      </w:r>
      <w:r w:rsidDel="00000000" w:rsidR="00000000" w:rsidRPr="00000000">
        <w:rPr>
          <w:rtl w:val="0"/>
        </w:rPr>
        <w:t xml:space="preserve">, </w:t>
      </w:r>
      <w:r w:rsidDel="00000000" w:rsidR="00000000" w:rsidRPr="00000000">
        <w:rPr>
          <w:b w:val="1"/>
          <w:rtl w:val="0"/>
        </w:rPr>
        <w:t xml:space="preserve">% trả lời 24–48h</w:t>
      </w:r>
      <w:r w:rsidDel="00000000" w:rsidR="00000000" w:rsidRPr="00000000">
        <w:rPr>
          <w:rtl w:val="0"/>
        </w:rPr>
        <w:t xml:space="preserve">, </w:t>
      </w:r>
      <w:r w:rsidDel="00000000" w:rsidR="00000000" w:rsidRPr="00000000">
        <w:rPr>
          <w:b w:val="1"/>
          <w:rtl w:val="0"/>
        </w:rPr>
        <w:t xml:space="preserve">UGC mới</w:t>
      </w:r>
      <w:r w:rsidDel="00000000" w:rsidR="00000000" w:rsidRPr="00000000">
        <w:rPr>
          <w:rtl w:val="0"/>
        </w:rPr>
        <w:t xml:space="preserve">, </w:t>
      </w:r>
      <w:r w:rsidDel="00000000" w:rsidR="00000000" w:rsidRPr="00000000">
        <w:rPr>
          <w:b w:val="1"/>
          <w:rtl w:val="0"/>
        </w:rPr>
        <w:t xml:space="preserve">collab</w:t>
      </w:r>
      <w:r w:rsidDel="00000000" w:rsidR="00000000" w:rsidRPr="00000000">
        <w:rPr>
          <w:rtl w:val="0"/>
        </w:rPr>
        <w:t xml:space="preserve">, </w:t>
      </w:r>
      <w:r w:rsidDel="00000000" w:rsidR="00000000" w:rsidRPr="00000000">
        <w:rPr>
          <w:b w:val="1"/>
          <w:rtl w:val="0"/>
        </w:rPr>
        <w:t xml:space="preserve">điểm sentiment</w:t>
      </w:r>
      <w:r w:rsidDel="00000000" w:rsidR="00000000" w:rsidRPr="00000000">
        <w:rPr>
          <w:rtl w:val="0"/>
        </w:rPr>
        <w:t xml:space="preserve">.</w:t>
      </w:r>
    </w:p>
    <w:p w:rsidR="00000000" w:rsidDel="00000000" w:rsidP="00000000" w:rsidRDefault="00000000" w:rsidRPr="00000000" w14:paraId="0000022C">
      <w:pPr>
        <w:numPr>
          <w:ilvl w:val="0"/>
          <w:numId w:val="89"/>
        </w:numPr>
        <w:spacing w:after="240" w:before="0" w:beforeAutospacing="0" w:lineRule="auto"/>
        <w:ind w:left="720" w:hanging="360"/>
      </w:pPr>
      <w:r w:rsidDel="00000000" w:rsidR="00000000" w:rsidRPr="00000000">
        <w:rPr>
          <w:rtl w:val="0"/>
        </w:rPr>
        <w:t xml:space="preserve">Đặt ngưỡng: ví dụ </w:t>
      </w:r>
      <w:r w:rsidDel="00000000" w:rsidR="00000000" w:rsidRPr="00000000">
        <w:rPr>
          <w:b w:val="1"/>
          <w:rtl w:val="0"/>
        </w:rPr>
        <w:t xml:space="preserve">trả lời ≥80% bình luận trong 48h</w:t>
      </w:r>
      <w:r w:rsidDel="00000000" w:rsidR="00000000" w:rsidRPr="00000000">
        <w:rPr>
          <w:rtl w:val="0"/>
        </w:rPr>
        <w:t xml:space="preserve">.</w:t>
        <w:br w:type="textWrapping"/>
      </w:r>
    </w:p>
    <w:p w:rsidR="00000000" w:rsidDel="00000000" w:rsidP="00000000" w:rsidRDefault="00000000" w:rsidRPr="00000000" w14:paraId="0000022D">
      <w:pPr>
        <w:pStyle w:val="Heading3"/>
        <w:keepNext w:val="0"/>
        <w:keepLines w:val="0"/>
        <w:spacing w:after="80" w:before="360" w:lineRule="auto"/>
        <w:rPr/>
      </w:pPr>
      <w:bookmarkStart w:colFirst="0" w:colLast="0" w:name="_heading=h.1frfg62o0z1b" w:id="94"/>
      <w:bookmarkEnd w:id="94"/>
      <w:r w:rsidDel="00000000" w:rsidR="00000000" w:rsidRPr="00000000">
        <w:rPr>
          <w:rtl w:val="0"/>
        </w:rPr>
        <w:t xml:space="preserve">L) Nhật ký cảm xúc &amp; insight (sheet 14_Sentiment)</w:t>
      </w:r>
    </w:p>
    <w:p w:rsidR="00000000" w:rsidDel="00000000" w:rsidP="00000000" w:rsidRDefault="00000000" w:rsidRPr="00000000" w14:paraId="0000022E">
      <w:pPr>
        <w:numPr>
          <w:ilvl w:val="0"/>
          <w:numId w:val="7"/>
        </w:numPr>
        <w:spacing w:after="0" w:afterAutospacing="0" w:before="240" w:lineRule="auto"/>
        <w:ind w:left="720" w:hanging="360"/>
      </w:pPr>
      <w:r w:rsidDel="00000000" w:rsidR="00000000" w:rsidRPr="00000000">
        <w:rPr>
          <w:rtl w:val="0"/>
        </w:rPr>
        <w:t xml:space="preserve">Tóm tắt </w:t>
      </w:r>
      <w:r w:rsidDel="00000000" w:rsidR="00000000" w:rsidRPr="00000000">
        <w:rPr>
          <w:b w:val="1"/>
          <w:rtl w:val="0"/>
        </w:rPr>
        <w:t xml:space="preserve">sentiment</w:t>
      </w:r>
      <w:r w:rsidDel="00000000" w:rsidR="00000000" w:rsidRPr="00000000">
        <w:rPr>
          <w:rtl w:val="0"/>
        </w:rPr>
        <w:t xml:space="preserve"> theo ngày/chủ đề; gắn </w:t>
      </w:r>
      <w:r w:rsidDel="00000000" w:rsidR="00000000" w:rsidRPr="00000000">
        <w:rPr>
          <w:b w:val="1"/>
          <w:rtl w:val="0"/>
        </w:rPr>
        <w:t xml:space="preserve">điểm -5..+5</w:t>
      </w:r>
      <w:r w:rsidDel="00000000" w:rsidR="00000000" w:rsidRPr="00000000">
        <w:rPr>
          <w:rtl w:val="0"/>
        </w:rPr>
        <w:t xml:space="preserve">.</w:t>
      </w:r>
    </w:p>
    <w:p w:rsidR="00000000" w:rsidDel="00000000" w:rsidP="00000000" w:rsidRDefault="00000000" w:rsidRPr="00000000" w14:paraId="0000022F">
      <w:pPr>
        <w:numPr>
          <w:ilvl w:val="0"/>
          <w:numId w:val="7"/>
        </w:numPr>
        <w:spacing w:after="240" w:before="0" w:beforeAutospacing="0" w:lineRule="auto"/>
        <w:ind w:left="720" w:hanging="360"/>
      </w:pPr>
      <w:r w:rsidDel="00000000" w:rsidR="00000000" w:rsidRPr="00000000">
        <w:rPr>
          <w:rtl w:val="0"/>
        </w:rPr>
        <w:t xml:space="preserve">Biến insight → </w:t>
      </w:r>
      <w:r w:rsidDel="00000000" w:rsidR="00000000" w:rsidRPr="00000000">
        <w:rPr>
          <w:b w:val="1"/>
          <w:rtl w:val="0"/>
        </w:rPr>
        <w:t xml:space="preserve">hành động</w:t>
      </w:r>
      <w:r w:rsidDel="00000000" w:rsidR="00000000" w:rsidRPr="00000000">
        <w:rPr>
          <w:rtl w:val="0"/>
        </w:rPr>
        <w:t xml:space="preserve"> (điều chỉnh tone, ra video follow-up).</w:t>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pStyle w:val="Heading3"/>
        <w:keepNext w:val="0"/>
        <w:keepLines w:val="0"/>
        <w:spacing w:after="80" w:before="360" w:lineRule="auto"/>
        <w:rPr/>
      </w:pPr>
      <w:bookmarkStart w:colFirst="0" w:colLast="0" w:name="_heading=h.nso639u6b3yw" w:id="95"/>
      <w:bookmarkEnd w:id="95"/>
      <w:r w:rsidDel="00000000" w:rsidR="00000000" w:rsidRPr="00000000">
        <w:rPr>
          <w:rtl w:val="0"/>
        </w:rPr>
        <w:t xml:space="preserve">Lưu ý &amp; mẹo “pro”</w:t>
      </w:r>
    </w:p>
    <w:p w:rsidR="00000000" w:rsidDel="00000000" w:rsidP="00000000" w:rsidRDefault="00000000" w:rsidRPr="00000000" w14:paraId="00000232">
      <w:pPr>
        <w:numPr>
          <w:ilvl w:val="0"/>
          <w:numId w:val="90"/>
        </w:numPr>
        <w:spacing w:after="0" w:afterAutospacing="0" w:before="240" w:lineRule="auto"/>
        <w:ind w:left="720" w:hanging="360"/>
      </w:pPr>
      <w:r w:rsidDel="00000000" w:rsidR="00000000" w:rsidRPr="00000000">
        <w:rPr>
          <w:b w:val="1"/>
          <w:rtl w:val="0"/>
        </w:rPr>
        <w:t xml:space="preserve">42–48h đầu</w:t>
      </w:r>
      <w:r w:rsidDel="00000000" w:rsidR="00000000" w:rsidRPr="00000000">
        <w:rPr>
          <w:rtl w:val="0"/>
        </w:rPr>
        <w:t xml:space="preserve"> là “giờ vàng” trả lời bình luận để đẩy chất lượng tín hiệu.</w:t>
      </w:r>
    </w:p>
    <w:p w:rsidR="00000000" w:rsidDel="00000000" w:rsidP="00000000" w:rsidRDefault="00000000" w:rsidRPr="00000000" w14:paraId="00000233">
      <w:pPr>
        <w:numPr>
          <w:ilvl w:val="0"/>
          <w:numId w:val="90"/>
        </w:numPr>
        <w:spacing w:after="0" w:afterAutospacing="0" w:before="0" w:beforeAutospacing="0" w:lineRule="auto"/>
        <w:ind w:left="720" w:hanging="360"/>
      </w:pPr>
      <w:r w:rsidDel="00000000" w:rsidR="00000000" w:rsidRPr="00000000">
        <w:rPr>
          <w:b w:val="1"/>
          <w:rtl w:val="0"/>
        </w:rPr>
        <w:t xml:space="preserve">Poll</w:t>
      </w:r>
      <w:r w:rsidDel="00000000" w:rsidR="00000000" w:rsidRPr="00000000">
        <w:rPr>
          <w:rtl w:val="0"/>
        </w:rPr>
        <w:t xml:space="preserve"> dễ gợi thoại hơn post chữ; thêm </w:t>
      </w:r>
      <w:r w:rsidDel="00000000" w:rsidR="00000000" w:rsidRPr="00000000">
        <w:rPr>
          <w:b w:val="1"/>
          <w:rtl w:val="0"/>
        </w:rPr>
        <w:t xml:space="preserve">ảnh</w:t>
      </w:r>
      <w:r w:rsidDel="00000000" w:rsidR="00000000" w:rsidRPr="00000000">
        <w:rPr>
          <w:rtl w:val="0"/>
        </w:rPr>
        <w:t xml:space="preserve"> tăng tỉ lệ tương tác.</w:t>
      </w:r>
    </w:p>
    <w:p w:rsidR="00000000" w:rsidDel="00000000" w:rsidP="00000000" w:rsidRDefault="00000000" w:rsidRPr="00000000" w14:paraId="00000234">
      <w:pPr>
        <w:numPr>
          <w:ilvl w:val="0"/>
          <w:numId w:val="90"/>
        </w:numPr>
        <w:spacing w:after="0" w:afterAutospacing="0" w:before="0" w:beforeAutospacing="0" w:lineRule="auto"/>
        <w:ind w:left="720" w:hanging="360"/>
      </w:pPr>
      <w:r w:rsidDel="00000000" w:rsidR="00000000" w:rsidRPr="00000000">
        <w:rPr>
          <w:b w:val="1"/>
          <w:rtl w:val="0"/>
        </w:rPr>
        <w:t xml:space="preserve">Rituals</w:t>
      </w:r>
      <w:r w:rsidDel="00000000" w:rsidR="00000000" w:rsidRPr="00000000">
        <w:rPr>
          <w:rtl w:val="0"/>
        </w:rPr>
        <w:t xml:space="preserve"> giúp xây văn hóa (ví dụ: “Thứ 4 gỡ rối”, “Chủ nhật khoe thành quả”).</w:t>
      </w:r>
    </w:p>
    <w:p w:rsidR="00000000" w:rsidDel="00000000" w:rsidP="00000000" w:rsidRDefault="00000000" w:rsidRPr="00000000" w14:paraId="00000235">
      <w:pPr>
        <w:numPr>
          <w:ilvl w:val="0"/>
          <w:numId w:val="90"/>
        </w:numPr>
        <w:spacing w:after="240" w:before="0" w:beforeAutospacing="0" w:lineRule="auto"/>
        <w:ind w:left="720" w:hanging="360"/>
      </w:pPr>
      <w:r w:rsidDel="00000000" w:rsidR="00000000" w:rsidRPr="00000000">
        <w:rPr>
          <w:rtl w:val="0"/>
        </w:rPr>
        <w:t xml:space="preserve">Chuẩn hóa </w:t>
      </w:r>
      <w:r w:rsidDel="00000000" w:rsidR="00000000" w:rsidRPr="00000000">
        <w:rPr>
          <w:b w:val="1"/>
          <w:rtl w:val="0"/>
        </w:rPr>
        <w:t xml:space="preserve">CTA miệng + ghim bình luận + Community post</w:t>
      </w:r>
      <w:r w:rsidDel="00000000" w:rsidR="00000000" w:rsidRPr="00000000">
        <w:rPr>
          <w:rtl w:val="0"/>
        </w:rPr>
        <w:t xml:space="preserve"> cùng 1 thông điệp.</w:t>
      </w:r>
    </w:p>
    <w:p w:rsidR="00000000" w:rsidDel="00000000" w:rsidP="00000000" w:rsidRDefault="00000000" w:rsidRPr="00000000" w14:paraId="00000236">
      <w:pPr>
        <w:pStyle w:val="Heading2"/>
        <w:rPr/>
      </w:pPr>
      <w:r w:rsidDel="00000000" w:rsidR="00000000" w:rsidRPr="00000000">
        <w:rPr>
          <w:rtl w:val="0"/>
        </w:rPr>
        <w:t xml:space="preserve">3.3. Duy trì &amp; phát triển</w:t>
      </w:r>
    </w:p>
    <w:p w:rsidR="00000000" w:rsidDel="00000000" w:rsidP="00000000" w:rsidRDefault="00000000" w:rsidRPr="00000000" w14:paraId="00000237">
      <w:pPr>
        <w:rPr/>
      </w:pPr>
      <w:r w:rsidDel="00000000" w:rsidR="00000000" w:rsidRPr="00000000">
        <w:rPr>
          <w:rtl w:val="0"/>
        </w:rPr>
        <w:t xml:space="preserve">Đặt KPI tháng/quý; thử nghiệm A/B tiêu đề–thumbnail–mô tả; mở rộng Shorts/Podcast; hợp tác KOL/creator cùng ngách.</w:t>
      </w:r>
    </w:p>
    <w:p w:rsidR="00000000" w:rsidDel="00000000" w:rsidP="00000000" w:rsidRDefault="00000000" w:rsidRPr="00000000" w14:paraId="00000238">
      <w:pPr>
        <w:rPr>
          <w:rFonts w:ascii="Cambria" w:cs="Cambria" w:eastAsia="Cambria" w:hAnsi="Cambria"/>
          <w:color w:val="000000"/>
          <w:sz w:val="46"/>
          <w:szCs w:val="46"/>
        </w:rPr>
      </w:pPr>
      <w:hyperlink r:id="rId15">
        <w:r w:rsidDel="00000000" w:rsidR="00000000" w:rsidRPr="00000000">
          <w:rPr>
            <w:color w:val="0000ee"/>
            <w:u w:val="single"/>
            <w:rtl w:val="0"/>
          </w:rPr>
          <w:t xml:space="preserve">3.3_Duy_tri_phat_trien.xlsx</w:t>
        </w:r>
      </w:hyperlink>
      <w:r w:rsidDel="00000000" w:rsidR="00000000" w:rsidRPr="00000000">
        <w:rPr>
          <w:rtl w:val="0"/>
        </w:rPr>
      </w:r>
    </w:p>
    <w:p w:rsidR="00000000" w:rsidDel="00000000" w:rsidP="00000000" w:rsidRDefault="00000000" w:rsidRPr="00000000" w14:paraId="00000239">
      <w:pPr>
        <w:pStyle w:val="Heading3"/>
        <w:keepNext w:val="0"/>
        <w:keepLines w:val="0"/>
        <w:spacing w:after="80" w:before="360" w:lineRule="auto"/>
        <w:rPr/>
      </w:pPr>
      <w:bookmarkStart w:colFirst="0" w:colLast="0" w:name="_heading=h.gdkfdmaovzv5" w:id="96"/>
      <w:bookmarkEnd w:id="96"/>
      <w:r w:rsidDel="00000000" w:rsidR="00000000" w:rsidRPr="00000000">
        <w:rPr>
          <w:rtl w:val="0"/>
        </w:rPr>
        <w:t xml:space="preserve">Mục tiêu</w:t>
      </w:r>
    </w:p>
    <w:p w:rsidR="00000000" w:rsidDel="00000000" w:rsidP="00000000" w:rsidRDefault="00000000" w:rsidRPr="00000000" w14:paraId="0000023A">
      <w:pPr>
        <w:numPr>
          <w:ilvl w:val="0"/>
          <w:numId w:val="95"/>
        </w:numPr>
        <w:spacing w:after="0" w:afterAutospacing="0" w:before="240" w:lineRule="auto"/>
        <w:ind w:left="720" w:hanging="360"/>
      </w:pPr>
      <w:r w:rsidDel="00000000" w:rsidR="00000000" w:rsidRPr="00000000">
        <w:rPr>
          <w:rtl w:val="0"/>
        </w:rPr>
        <w:t xml:space="preserve">Giữ nhịp sản xuất </w:t>
      </w:r>
      <w:r w:rsidDel="00000000" w:rsidR="00000000" w:rsidRPr="00000000">
        <w:rPr>
          <w:b w:val="1"/>
          <w:rtl w:val="0"/>
        </w:rPr>
        <w:t xml:space="preserve">ổn định</w:t>
      </w:r>
      <w:r w:rsidDel="00000000" w:rsidR="00000000" w:rsidRPr="00000000">
        <w:rPr>
          <w:rtl w:val="0"/>
        </w:rPr>
        <w:t xml:space="preserve">, tránh “đứt gãy”.</w:t>
      </w:r>
    </w:p>
    <w:p w:rsidR="00000000" w:rsidDel="00000000" w:rsidP="00000000" w:rsidRDefault="00000000" w:rsidRPr="00000000" w14:paraId="0000023B">
      <w:pPr>
        <w:numPr>
          <w:ilvl w:val="0"/>
          <w:numId w:val="95"/>
        </w:numPr>
        <w:spacing w:after="0" w:afterAutospacing="0" w:before="0" w:beforeAutospacing="0" w:lineRule="auto"/>
        <w:ind w:left="720" w:hanging="360"/>
      </w:pPr>
      <w:r w:rsidDel="00000000" w:rsidR="00000000" w:rsidRPr="00000000">
        <w:rPr>
          <w:rtl w:val="0"/>
        </w:rPr>
        <w:t xml:space="preserve">Thiết lập </w:t>
      </w:r>
      <w:r w:rsidDel="00000000" w:rsidR="00000000" w:rsidRPr="00000000">
        <w:rPr>
          <w:b w:val="1"/>
          <w:rtl w:val="0"/>
        </w:rPr>
        <w:t xml:space="preserve">vòng tối ưu</w:t>
      </w:r>
      <w:r w:rsidDel="00000000" w:rsidR="00000000" w:rsidRPr="00000000">
        <w:rPr>
          <w:rtl w:val="0"/>
        </w:rPr>
        <w:t xml:space="preserve"> (hypothesis → test → learn → chuẩn hoá).</w:t>
      </w:r>
    </w:p>
    <w:p w:rsidR="00000000" w:rsidDel="00000000" w:rsidP="00000000" w:rsidRDefault="00000000" w:rsidRPr="00000000" w14:paraId="0000023C">
      <w:pPr>
        <w:numPr>
          <w:ilvl w:val="0"/>
          <w:numId w:val="95"/>
        </w:numPr>
        <w:spacing w:after="240" w:before="0" w:beforeAutospacing="0" w:lineRule="auto"/>
        <w:ind w:left="720" w:hanging="360"/>
      </w:pPr>
      <w:r w:rsidDel="00000000" w:rsidR="00000000" w:rsidRPr="00000000">
        <w:rPr>
          <w:rtl w:val="0"/>
        </w:rPr>
        <w:t xml:space="preserve">Mở rộng </w:t>
      </w:r>
      <w:r w:rsidDel="00000000" w:rsidR="00000000" w:rsidRPr="00000000">
        <w:rPr>
          <w:b w:val="1"/>
          <w:rtl w:val="0"/>
        </w:rPr>
        <w:t xml:space="preserve">backlog &amp; phân phối</w:t>
      </w:r>
      <w:r w:rsidDel="00000000" w:rsidR="00000000" w:rsidRPr="00000000">
        <w:rPr>
          <w:rtl w:val="0"/>
        </w:rPr>
        <w:t xml:space="preserve">, đảm bảo tăng </w:t>
      </w:r>
      <w:r w:rsidDel="00000000" w:rsidR="00000000" w:rsidRPr="00000000">
        <w:rPr>
          <w:b w:val="1"/>
          <w:rtl w:val="0"/>
        </w:rPr>
        <w:t xml:space="preserve">Returning Viewers</w:t>
      </w:r>
      <w:r w:rsidDel="00000000" w:rsidR="00000000" w:rsidRPr="00000000">
        <w:rPr>
          <w:rtl w:val="0"/>
        </w:rPr>
        <w:t xml:space="preserve"> và </w:t>
      </w:r>
      <w:r w:rsidDel="00000000" w:rsidR="00000000" w:rsidRPr="00000000">
        <w:rPr>
          <w:b w:val="1"/>
          <w:rtl w:val="0"/>
        </w:rPr>
        <w:t xml:space="preserve">Subs</w:t>
      </w:r>
      <w:r w:rsidDel="00000000" w:rsidR="00000000" w:rsidRPr="00000000">
        <w:rPr>
          <w:rtl w:val="0"/>
        </w:rPr>
        <w:t xml:space="preserve"> bền vững.</w:t>
      </w:r>
    </w:p>
    <w:p w:rsidR="00000000" w:rsidDel="00000000" w:rsidP="00000000" w:rsidRDefault="00000000" w:rsidRPr="00000000" w14:paraId="0000023D">
      <w:pPr>
        <w:pStyle w:val="Heading3"/>
        <w:keepNext w:val="0"/>
        <w:keepLines w:val="0"/>
        <w:spacing w:after="80" w:before="360" w:lineRule="auto"/>
        <w:rPr/>
      </w:pPr>
      <w:bookmarkStart w:colFirst="0" w:colLast="0" w:name="_heading=h.qb5qo6dhv6xw" w:id="97"/>
      <w:bookmarkEnd w:id="97"/>
      <w:r w:rsidDel="00000000" w:rsidR="00000000" w:rsidRPr="00000000">
        <w:rPr>
          <w:rtl w:val="0"/>
        </w:rPr>
        <w:t xml:space="preserve">A) OKR theo quý (sheet 01_OKR_Quarterly)</w:t>
      </w:r>
    </w:p>
    <w:p w:rsidR="00000000" w:rsidDel="00000000" w:rsidP="00000000" w:rsidRDefault="00000000" w:rsidRPr="00000000" w14:paraId="0000023E">
      <w:pPr>
        <w:numPr>
          <w:ilvl w:val="0"/>
          <w:numId w:val="10"/>
        </w:numPr>
        <w:spacing w:after="0" w:afterAutospacing="0" w:before="240" w:lineRule="auto"/>
        <w:ind w:left="720" w:hanging="360"/>
      </w:pPr>
      <w:r w:rsidDel="00000000" w:rsidR="00000000" w:rsidRPr="00000000">
        <w:rPr>
          <w:rtl w:val="0"/>
        </w:rPr>
        <w:t xml:space="preserve">Đặt </w:t>
      </w:r>
      <w:r w:rsidDel="00000000" w:rsidR="00000000" w:rsidRPr="00000000">
        <w:rPr>
          <w:b w:val="1"/>
          <w:rtl w:val="0"/>
        </w:rPr>
        <w:t xml:space="preserve">Objective</w:t>
      </w:r>
      <w:r w:rsidDel="00000000" w:rsidR="00000000" w:rsidRPr="00000000">
        <w:rPr>
          <w:rtl w:val="0"/>
        </w:rPr>
        <w:t xml:space="preserve"> rõ (VD: “Tăng retention 30s và CTR để mở đề xuất”).</w:t>
      </w:r>
    </w:p>
    <w:p w:rsidR="00000000" w:rsidDel="00000000" w:rsidP="00000000" w:rsidRDefault="00000000" w:rsidRPr="00000000" w14:paraId="0000023F">
      <w:pPr>
        <w:numPr>
          <w:ilvl w:val="0"/>
          <w:numId w:val="10"/>
        </w:numPr>
        <w:spacing w:after="0" w:afterAutospacing="0" w:before="0" w:beforeAutospacing="0" w:lineRule="auto"/>
        <w:ind w:left="720" w:hanging="360"/>
      </w:pPr>
      <w:r w:rsidDel="00000000" w:rsidR="00000000" w:rsidRPr="00000000">
        <w:rPr>
          <w:rtl w:val="0"/>
        </w:rPr>
        <w:t xml:space="preserve">2–3 </w:t>
      </w:r>
      <w:r w:rsidDel="00000000" w:rsidR="00000000" w:rsidRPr="00000000">
        <w:rPr>
          <w:b w:val="1"/>
          <w:rtl w:val="0"/>
        </w:rPr>
        <w:t xml:space="preserve">KR định lượng</w:t>
      </w:r>
      <w:r w:rsidDel="00000000" w:rsidR="00000000" w:rsidRPr="00000000">
        <w:rPr>
          <w:rtl w:val="0"/>
        </w:rPr>
        <w:t xml:space="preserve"> (CTR Long ≥6.5%, Returning viewers +20%, 24 video/quarter).</w:t>
      </w:r>
    </w:p>
    <w:p w:rsidR="00000000" w:rsidDel="00000000" w:rsidP="00000000" w:rsidRDefault="00000000" w:rsidRPr="00000000" w14:paraId="00000240">
      <w:pPr>
        <w:numPr>
          <w:ilvl w:val="0"/>
          <w:numId w:val="10"/>
        </w:numPr>
        <w:spacing w:after="240" w:before="0" w:beforeAutospacing="0" w:lineRule="auto"/>
        <w:ind w:left="720" w:hanging="360"/>
      </w:pPr>
      <w:r w:rsidDel="00000000" w:rsidR="00000000" w:rsidRPr="00000000">
        <w:rPr>
          <w:rtl w:val="0"/>
        </w:rPr>
        <w:t xml:space="preserve">Gắn </w:t>
      </w:r>
      <w:r w:rsidDel="00000000" w:rsidR="00000000" w:rsidRPr="00000000">
        <w:rPr>
          <w:b w:val="1"/>
          <w:rtl w:val="0"/>
        </w:rPr>
        <w:t xml:space="preserve">owner &amp; độ tin cậy</w:t>
      </w:r>
      <w:r w:rsidDel="00000000" w:rsidR="00000000" w:rsidRPr="00000000">
        <w:rPr>
          <w:rtl w:val="0"/>
        </w:rPr>
        <w:t xml:space="preserve"> để theo dõi tiến độ.</w:t>
        <w:br w:type="textWrapping"/>
      </w:r>
    </w:p>
    <w:p w:rsidR="00000000" w:rsidDel="00000000" w:rsidP="00000000" w:rsidRDefault="00000000" w:rsidRPr="00000000" w14:paraId="00000241">
      <w:pPr>
        <w:pStyle w:val="Heading3"/>
        <w:keepNext w:val="0"/>
        <w:keepLines w:val="0"/>
        <w:spacing w:after="80" w:before="360" w:lineRule="auto"/>
        <w:rPr/>
      </w:pPr>
      <w:bookmarkStart w:colFirst="0" w:colLast="0" w:name="_heading=h.98yxzvwy0xsh" w:id="98"/>
      <w:bookmarkEnd w:id="98"/>
      <w:r w:rsidDel="00000000" w:rsidR="00000000" w:rsidRPr="00000000">
        <w:rPr>
          <w:rtl w:val="0"/>
        </w:rPr>
        <w:t xml:space="preserve">B) Mô hình tăng trưởng (sheet 02_Growth_Model)</w:t>
      </w:r>
    </w:p>
    <w:p w:rsidR="00000000" w:rsidDel="00000000" w:rsidP="00000000" w:rsidRDefault="00000000" w:rsidRPr="00000000" w14:paraId="00000242">
      <w:pPr>
        <w:numPr>
          <w:ilvl w:val="0"/>
          <w:numId w:val="39"/>
        </w:numPr>
        <w:spacing w:after="0" w:afterAutospacing="0" w:before="240" w:lineRule="auto"/>
        <w:ind w:left="720" w:hanging="360"/>
      </w:pPr>
      <w:r w:rsidDel="00000000" w:rsidR="00000000" w:rsidRPr="00000000">
        <w:rPr>
          <w:rtl w:val="0"/>
        </w:rPr>
        <w:t xml:space="preserve">Nhập </w:t>
      </w:r>
      <w:r w:rsidDel="00000000" w:rsidR="00000000" w:rsidRPr="00000000">
        <w:rPr>
          <w:b w:val="1"/>
          <w:rtl w:val="0"/>
        </w:rPr>
        <w:t xml:space="preserve">videos Long/Short mỗi tuần</w:t>
      </w:r>
      <w:r w:rsidDel="00000000" w:rsidR="00000000" w:rsidRPr="00000000">
        <w:rPr>
          <w:rtl w:val="0"/>
        </w:rPr>
        <w:t xml:space="preserve">, </w:t>
      </w:r>
      <w:r w:rsidDel="00000000" w:rsidR="00000000" w:rsidRPr="00000000">
        <w:rPr>
          <w:b w:val="1"/>
          <w:rtl w:val="0"/>
        </w:rPr>
        <w:t xml:space="preserve">Avg views</w:t>
      </w:r>
      <w:r w:rsidDel="00000000" w:rsidR="00000000" w:rsidRPr="00000000">
        <w:rPr>
          <w:rtl w:val="0"/>
        </w:rPr>
        <w:t xml:space="preserve"> dự kiến và </w:t>
      </w:r>
      <w:r w:rsidDel="00000000" w:rsidR="00000000" w:rsidRPr="00000000">
        <w:rPr>
          <w:b w:val="1"/>
          <w:rtl w:val="0"/>
        </w:rPr>
        <w:t xml:space="preserve">Viewers→Subs %</w:t>
      </w:r>
      <w:r w:rsidDel="00000000" w:rsidR="00000000" w:rsidRPr="00000000">
        <w:rPr>
          <w:rtl w:val="0"/>
        </w:rPr>
        <w:t xml:space="preserve">.</w:t>
      </w:r>
    </w:p>
    <w:p w:rsidR="00000000" w:rsidDel="00000000" w:rsidP="00000000" w:rsidRDefault="00000000" w:rsidRPr="00000000" w14:paraId="00000243">
      <w:pPr>
        <w:numPr>
          <w:ilvl w:val="0"/>
          <w:numId w:val="39"/>
        </w:numPr>
        <w:spacing w:after="0" w:afterAutospacing="0" w:before="0" w:beforeAutospacing="0" w:lineRule="auto"/>
        <w:ind w:left="720" w:hanging="360"/>
      </w:pPr>
      <w:r w:rsidDel="00000000" w:rsidR="00000000" w:rsidRPr="00000000">
        <w:rPr>
          <w:rtl w:val="0"/>
        </w:rPr>
        <w:t xml:space="preserve">File tự tính:</w:t>
      </w:r>
    </w:p>
    <w:p w:rsidR="00000000" w:rsidDel="00000000" w:rsidP="00000000" w:rsidRDefault="00000000" w:rsidRPr="00000000" w14:paraId="00000244">
      <w:pPr>
        <w:numPr>
          <w:ilvl w:val="1"/>
          <w:numId w:val="39"/>
        </w:numPr>
        <w:spacing w:after="0" w:afterAutospacing="0" w:before="0" w:beforeAutospacing="0" w:lineRule="auto"/>
        <w:ind w:left="1440" w:hanging="360"/>
      </w:pPr>
      <w:r w:rsidDel="00000000" w:rsidR="00000000" w:rsidRPr="00000000">
        <w:rPr>
          <w:b w:val="1"/>
          <w:rtl w:val="0"/>
        </w:rPr>
        <w:t xml:space="preserve">Views/tháng</w:t>
      </w:r>
      <w:r w:rsidDel="00000000" w:rsidR="00000000" w:rsidRPr="00000000">
        <w:rPr>
          <w:rtl w:val="0"/>
        </w:rPr>
        <w:t xml:space="preserve"> = Long/week×4×Avg Long + Shorts/week×4×Avg Shorts.</w:t>
      </w:r>
    </w:p>
    <w:p w:rsidR="00000000" w:rsidDel="00000000" w:rsidP="00000000" w:rsidRDefault="00000000" w:rsidRPr="00000000" w14:paraId="00000245">
      <w:pPr>
        <w:numPr>
          <w:ilvl w:val="1"/>
          <w:numId w:val="39"/>
        </w:numPr>
        <w:spacing w:after="0" w:afterAutospacing="0" w:before="0" w:beforeAutospacing="0" w:lineRule="auto"/>
        <w:ind w:left="1440" w:hanging="360"/>
      </w:pPr>
      <w:r w:rsidDel="00000000" w:rsidR="00000000" w:rsidRPr="00000000">
        <w:rPr>
          <w:b w:val="1"/>
          <w:rtl w:val="0"/>
        </w:rPr>
        <w:t xml:space="preserve">Subs/tháng</w:t>
      </w:r>
      <w:r w:rsidDel="00000000" w:rsidR="00000000" w:rsidRPr="00000000">
        <w:rPr>
          <w:rtl w:val="0"/>
        </w:rPr>
        <w:t xml:space="preserve"> = Views×(Viewers→Subs %).</w:t>
      </w:r>
    </w:p>
    <w:p w:rsidR="00000000" w:rsidDel="00000000" w:rsidP="00000000" w:rsidRDefault="00000000" w:rsidRPr="00000000" w14:paraId="00000246">
      <w:pPr>
        <w:numPr>
          <w:ilvl w:val="0"/>
          <w:numId w:val="39"/>
        </w:numPr>
        <w:spacing w:after="240" w:before="0" w:beforeAutospacing="0" w:lineRule="auto"/>
        <w:ind w:left="720" w:hanging="360"/>
      </w:pPr>
      <w:r w:rsidDel="00000000" w:rsidR="00000000" w:rsidRPr="00000000">
        <w:rPr>
          <w:rtl w:val="0"/>
        </w:rPr>
        <w:t xml:space="preserve">Dùng để </w:t>
      </w:r>
      <w:r w:rsidDel="00000000" w:rsidR="00000000" w:rsidRPr="00000000">
        <w:rPr>
          <w:b w:val="1"/>
          <w:rtl w:val="0"/>
        </w:rPr>
        <w:t xml:space="preserve">đàm phán nguồn lực</w:t>
      </w:r>
      <w:r w:rsidDel="00000000" w:rsidR="00000000" w:rsidRPr="00000000">
        <w:rPr>
          <w:rtl w:val="0"/>
        </w:rPr>
        <w:t xml:space="preserve"> và kiểm soát kỳ vọng.</w:t>
        <w:br w:type="textWrapping"/>
      </w:r>
    </w:p>
    <w:p w:rsidR="00000000" w:rsidDel="00000000" w:rsidP="00000000" w:rsidRDefault="00000000" w:rsidRPr="00000000" w14:paraId="00000247">
      <w:pPr>
        <w:pStyle w:val="Heading4"/>
        <w:keepNext w:val="0"/>
        <w:keepLines w:val="0"/>
        <w:spacing w:after="80" w:before="280" w:lineRule="auto"/>
        <w:rPr/>
      </w:pPr>
      <w:bookmarkStart w:colFirst="0" w:colLast="0" w:name="_heading=h.z8ptjhegmx6j" w:id="99"/>
      <w:bookmarkEnd w:id="99"/>
      <w:r w:rsidDel="00000000" w:rsidR="00000000" w:rsidRPr="00000000">
        <w:rPr>
          <w:rtl w:val="0"/>
        </w:rPr>
        <w:t xml:space="preserve">Mẹo</w:t>
      </w:r>
    </w:p>
    <w:p w:rsidR="00000000" w:rsidDel="00000000" w:rsidP="00000000" w:rsidRDefault="00000000" w:rsidRPr="00000000" w14:paraId="00000248">
      <w:pPr>
        <w:numPr>
          <w:ilvl w:val="0"/>
          <w:numId w:val="108"/>
        </w:numPr>
        <w:spacing w:after="240" w:before="240" w:lineRule="auto"/>
        <w:ind w:left="720" w:hanging="360"/>
      </w:pPr>
      <w:r w:rsidDel="00000000" w:rsidR="00000000" w:rsidRPr="00000000">
        <w:rPr>
          <w:rtl w:val="0"/>
        </w:rPr>
        <w:t xml:space="preserve">Tăng </w:t>
      </w:r>
      <w:r w:rsidDel="00000000" w:rsidR="00000000" w:rsidRPr="00000000">
        <w:rPr>
          <w:b w:val="1"/>
          <w:rtl w:val="0"/>
        </w:rPr>
        <w:t xml:space="preserve">Shorts</w:t>
      </w:r>
      <w:r w:rsidDel="00000000" w:rsidR="00000000" w:rsidRPr="00000000">
        <w:rPr>
          <w:rtl w:val="0"/>
        </w:rPr>
        <w:t xml:space="preserve"> để nuôi reach, nhưng giữ </w:t>
      </w:r>
      <w:r w:rsidDel="00000000" w:rsidR="00000000" w:rsidRPr="00000000">
        <w:rPr>
          <w:b w:val="1"/>
          <w:rtl w:val="0"/>
        </w:rPr>
        <w:t xml:space="preserve">Long</w:t>
      </w:r>
      <w:r w:rsidDel="00000000" w:rsidR="00000000" w:rsidRPr="00000000">
        <w:rPr>
          <w:rtl w:val="0"/>
        </w:rPr>
        <w:t xml:space="preserve"> để khai thác Search &amp; chuyển đổi.</w:t>
        <w:br w:type="textWrapping"/>
      </w:r>
    </w:p>
    <w:p w:rsidR="00000000" w:rsidDel="00000000" w:rsidP="00000000" w:rsidRDefault="00000000" w:rsidRPr="00000000" w14:paraId="00000249">
      <w:pPr>
        <w:pStyle w:val="Heading3"/>
        <w:keepNext w:val="0"/>
        <w:keepLines w:val="0"/>
        <w:spacing w:after="80" w:before="360" w:lineRule="auto"/>
        <w:rPr/>
      </w:pPr>
      <w:bookmarkStart w:colFirst="0" w:colLast="0" w:name="_heading=h.137hi8jck0kr" w:id="100"/>
      <w:bookmarkEnd w:id="100"/>
      <w:r w:rsidDel="00000000" w:rsidR="00000000" w:rsidRPr="00000000">
        <w:rPr>
          <w:rtl w:val="0"/>
        </w:rPr>
        <w:t xml:space="preserve">C) Lịch &amp; nhịp (sheet 03_Cadence)</w:t>
      </w:r>
    </w:p>
    <w:p w:rsidR="00000000" w:rsidDel="00000000" w:rsidP="00000000" w:rsidRDefault="00000000" w:rsidRPr="00000000" w14:paraId="0000024A">
      <w:pPr>
        <w:numPr>
          <w:ilvl w:val="0"/>
          <w:numId w:val="103"/>
        </w:numPr>
        <w:spacing w:after="0" w:afterAutospacing="0" w:before="240" w:lineRule="auto"/>
        <w:ind w:left="720" w:hanging="360"/>
      </w:pPr>
      <w:r w:rsidDel="00000000" w:rsidR="00000000" w:rsidRPr="00000000">
        <w:rPr>
          <w:rtl w:val="0"/>
        </w:rPr>
        <w:t xml:space="preserve">Ấn định </w:t>
      </w:r>
      <w:r w:rsidDel="00000000" w:rsidR="00000000" w:rsidRPr="00000000">
        <w:rPr>
          <w:b w:val="1"/>
          <w:rtl w:val="0"/>
        </w:rPr>
        <w:t xml:space="preserve">slot cố định</w:t>
      </w:r>
      <w:r w:rsidDel="00000000" w:rsidR="00000000" w:rsidRPr="00000000">
        <w:rPr>
          <w:rtl w:val="0"/>
        </w:rPr>
        <w:t xml:space="preserve"> cho series/pillar (giúp hình thành thói quen xem)</w:t>
      </w:r>
    </w:p>
    <w:p w:rsidR="00000000" w:rsidDel="00000000" w:rsidP="00000000" w:rsidRDefault="00000000" w:rsidRPr="00000000" w14:paraId="0000024B">
      <w:pPr>
        <w:numPr>
          <w:ilvl w:val="0"/>
          <w:numId w:val="103"/>
        </w:numPr>
        <w:spacing w:after="240" w:before="0" w:beforeAutospacing="0" w:lineRule="auto"/>
        <w:ind w:left="720" w:hanging="360"/>
      </w:pPr>
      <w:r w:rsidDel="00000000" w:rsidR="00000000" w:rsidRPr="00000000">
        <w:rPr>
          <w:rtl w:val="0"/>
        </w:rPr>
        <w:t xml:space="preserve">Trạng thái từng tuần: Ý tưởng → Kịch bản → Quay → Dựng → Lên lịch → Xuất bản → Tối ưu.</w:t>
      </w:r>
    </w:p>
    <w:p w:rsidR="00000000" w:rsidDel="00000000" w:rsidP="00000000" w:rsidRDefault="00000000" w:rsidRPr="00000000" w14:paraId="0000024C">
      <w:pPr>
        <w:pStyle w:val="Heading3"/>
        <w:keepNext w:val="0"/>
        <w:keepLines w:val="0"/>
        <w:spacing w:after="80" w:before="360" w:lineRule="auto"/>
        <w:rPr/>
      </w:pPr>
      <w:bookmarkStart w:colFirst="0" w:colLast="0" w:name="_heading=h.e0pthsod3npc" w:id="101"/>
      <w:bookmarkEnd w:id="101"/>
      <w:r w:rsidDel="00000000" w:rsidR="00000000" w:rsidRPr="00000000">
        <w:rPr>
          <w:rtl w:val="0"/>
        </w:rPr>
        <w:t xml:space="preserve">D) Mở rộng backlog &amp; repurpose (sheet 04_Backlog_Growth)</w:t>
      </w:r>
    </w:p>
    <w:p w:rsidR="00000000" w:rsidDel="00000000" w:rsidP="00000000" w:rsidRDefault="00000000" w:rsidRPr="00000000" w14:paraId="0000024D">
      <w:pPr>
        <w:numPr>
          <w:ilvl w:val="0"/>
          <w:numId w:val="110"/>
        </w:numPr>
        <w:spacing w:after="0" w:afterAutospacing="0" w:before="240" w:lineRule="auto"/>
        <w:ind w:left="720" w:hanging="360"/>
      </w:pPr>
      <w:r w:rsidDel="00000000" w:rsidR="00000000" w:rsidRPr="00000000">
        <w:rPr>
          <w:rtl w:val="0"/>
        </w:rPr>
        <w:t xml:space="preserve">Mỗi ý tưởng có </w:t>
      </w:r>
      <w:r w:rsidDel="00000000" w:rsidR="00000000" w:rsidRPr="00000000">
        <w:rPr>
          <w:b w:val="1"/>
          <w:rtl w:val="0"/>
        </w:rPr>
        <w:t xml:space="preserve">ưu tiên A/B/C</w:t>
      </w:r>
      <w:r w:rsidDel="00000000" w:rsidR="00000000" w:rsidRPr="00000000">
        <w:rPr>
          <w:rtl w:val="0"/>
        </w:rPr>
        <w:t xml:space="preserve">, </w:t>
      </w:r>
      <w:r w:rsidDel="00000000" w:rsidR="00000000" w:rsidRPr="00000000">
        <w:rPr>
          <w:b w:val="1"/>
          <w:rtl w:val="0"/>
        </w:rPr>
        <w:t xml:space="preserve">sẵn có tài nguyên? (Y/N)</w:t>
      </w:r>
      <w:r w:rsidDel="00000000" w:rsidR="00000000" w:rsidRPr="00000000">
        <w:rPr>
          <w:rtl w:val="0"/>
        </w:rPr>
        <w:t xml:space="preserve">, </w:t>
      </w:r>
      <w:r w:rsidDel="00000000" w:rsidR="00000000" w:rsidRPr="00000000">
        <w:rPr>
          <w:b w:val="1"/>
          <w:rtl w:val="0"/>
        </w:rPr>
        <w:t xml:space="preserve">hook dự kiến</w:t>
      </w:r>
      <w:r w:rsidDel="00000000" w:rsidR="00000000" w:rsidRPr="00000000">
        <w:rPr>
          <w:rtl w:val="0"/>
        </w:rPr>
        <w:t xml:space="preserve"> và </w:t>
      </w:r>
      <w:r w:rsidDel="00000000" w:rsidR="00000000" w:rsidRPr="00000000">
        <w:rPr>
          <w:b w:val="1"/>
          <w:rtl w:val="0"/>
        </w:rPr>
        <w:t xml:space="preserve">đường repurpose</w:t>
      </w:r>
      <w:r w:rsidDel="00000000" w:rsidR="00000000" w:rsidRPr="00000000">
        <w:rPr>
          <w:rtl w:val="0"/>
        </w:rPr>
        <w:t xml:space="preserve"> (Shorts/Community/Blog).</w:t>
      </w:r>
    </w:p>
    <w:p w:rsidR="00000000" w:rsidDel="00000000" w:rsidP="00000000" w:rsidRDefault="00000000" w:rsidRPr="00000000" w14:paraId="0000024E">
      <w:pPr>
        <w:numPr>
          <w:ilvl w:val="0"/>
          <w:numId w:val="110"/>
        </w:numPr>
        <w:spacing w:after="240" w:before="0" w:beforeAutospacing="0" w:lineRule="auto"/>
        <w:ind w:left="720" w:hanging="360"/>
      </w:pPr>
      <w:r w:rsidDel="00000000" w:rsidR="00000000" w:rsidRPr="00000000">
        <w:rPr>
          <w:rtl w:val="0"/>
        </w:rPr>
        <w:t xml:space="preserve">Quy tắc: </w:t>
      </w:r>
      <w:r w:rsidDel="00000000" w:rsidR="00000000" w:rsidRPr="00000000">
        <w:rPr>
          <w:b w:val="1"/>
          <w:rtl w:val="0"/>
        </w:rPr>
        <w:t xml:space="preserve">1 Long → 2–4 Shorts + 1 Community + 1 bài ngoài</w:t>
      </w:r>
      <w:r w:rsidDel="00000000" w:rsidR="00000000" w:rsidRPr="00000000">
        <w:rPr>
          <w:rtl w:val="0"/>
        </w:rPr>
        <w:t xml:space="preserve">.</w:t>
        <w:br w:type="textWrapping"/>
      </w:r>
    </w:p>
    <w:p w:rsidR="00000000" w:rsidDel="00000000" w:rsidP="00000000" w:rsidRDefault="00000000" w:rsidRPr="00000000" w14:paraId="0000024F">
      <w:pPr>
        <w:pStyle w:val="Heading3"/>
        <w:keepNext w:val="0"/>
        <w:keepLines w:val="0"/>
        <w:spacing w:after="80" w:before="360" w:lineRule="auto"/>
        <w:rPr/>
      </w:pPr>
      <w:bookmarkStart w:colFirst="0" w:colLast="0" w:name="_heading=h.9qzfhirmsdc3" w:id="102"/>
      <w:bookmarkEnd w:id="102"/>
      <w:r w:rsidDel="00000000" w:rsidR="00000000" w:rsidRPr="00000000">
        <w:rPr>
          <w:rtl w:val="0"/>
        </w:rPr>
        <w:t xml:space="preserve">E) Vòng tối ưu (sheet 05_Optimization_Loops)</w:t>
      </w:r>
    </w:p>
    <w:p w:rsidR="00000000" w:rsidDel="00000000" w:rsidP="00000000" w:rsidRDefault="00000000" w:rsidRPr="00000000" w14:paraId="00000250">
      <w:pPr>
        <w:numPr>
          <w:ilvl w:val="0"/>
          <w:numId w:val="16"/>
        </w:numPr>
        <w:spacing w:after="0" w:afterAutospacing="0" w:before="240" w:lineRule="auto"/>
        <w:ind w:left="720" w:hanging="360"/>
      </w:pPr>
      <w:r w:rsidDel="00000000" w:rsidR="00000000" w:rsidRPr="00000000">
        <w:rPr>
          <w:rtl w:val="0"/>
        </w:rPr>
        <w:t xml:space="preserve">Ghi </w:t>
      </w:r>
      <w:r w:rsidDel="00000000" w:rsidR="00000000" w:rsidRPr="00000000">
        <w:rPr>
          <w:b w:val="1"/>
          <w:rtl w:val="0"/>
        </w:rPr>
        <w:t xml:space="preserve">giả thuyết</w:t>
      </w:r>
      <w:r w:rsidDel="00000000" w:rsidR="00000000" w:rsidRPr="00000000">
        <w:rPr>
          <w:rtl w:val="0"/>
        </w:rPr>
        <w:t xml:space="preserve"> (VD: “Thumbnail text &lt;4 từ tăng CTR 0.8%”).</w:t>
      </w:r>
    </w:p>
    <w:p w:rsidR="00000000" w:rsidDel="00000000" w:rsidP="00000000" w:rsidRDefault="00000000" w:rsidRPr="00000000" w14:paraId="00000251">
      <w:pPr>
        <w:numPr>
          <w:ilvl w:val="0"/>
          <w:numId w:val="16"/>
        </w:numPr>
        <w:spacing w:after="0" w:afterAutospacing="0" w:before="0" w:beforeAutospacing="0" w:lineRule="auto"/>
        <w:ind w:left="720" w:hanging="360"/>
      </w:pPr>
      <w:r w:rsidDel="00000000" w:rsidR="00000000" w:rsidRPr="00000000">
        <w:rPr>
          <w:rtl w:val="0"/>
        </w:rPr>
        <w:t xml:space="preserve">Thiết kế test (biến, thời gian, metric chính).</w:t>
      </w:r>
    </w:p>
    <w:p w:rsidR="00000000" w:rsidDel="00000000" w:rsidP="00000000" w:rsidRDefault="00000000" w:rsidRPr="00000000" w14:paraId="00000252">
      <w:pPr>
        <w:numPr>
          <w:ilvl w:val="0"/>
          <w:numId w:val="16"/>
        </w:numPr>
        <w:spacing w:after="240" w:before="0" w:beforeAutospacing="0" w:lineRule="auto"/>
        <w:ind w:left="720" w:hanging="360"/>
      </w:pPr>
      <w:r w:rsidDel="00000000" w:rsidR="00000000" w:rsidRPr="00000000">
        <w:rPr>
          <w:b w:val="1"/>
          <w:rtl w:val="0"/>
        </w:rPr>
        <w:t xml:space="preserve">Kết luận &amp; bài học</w:t>
      </w:r>
      <w:r w:rsidDel="00000000" w:rsidR="00000000" w:rsidRPr="00000000">
        <w:rPr>
          <w:rtl w:val="0"/>
        </w:rPr>
        <w:t xml:space="preserve"> → đưa vào </w:t>
      </w:r>
      <w:r w:rsidDel="00000000" w:rsidR="00000000" w:rsidRPr="00000000">
        <w:rPr>
          <w:b w:val="1"/>
          <w:rtl w:val="0"/>
        </w:rPr>
        <w:t xml:space="preserve">Defaults/Playbook</w:t>
      </w:r>
      <w:r w:rsidDel="00000000" w:rsidR="00000000" w:rsidRPr="00000000">
        <w:rPr>
          <w:rtl w:val="0"/>
        </w:rPr>
        <w:t xml:space="preserve"> để chuẩn hoá.</w:t>
        <w:br w:type="textWrapping"/>
      </w:r>
    </w:p>
    <w:p w:rsidR="00000000" w:rsidDel="00000000" w:rsidP="00000000" w:rsidRDefault="00000000" w:rsidRPr="00000000" w14:paraId="00000253">
      <w:pPr>
        <w:pStyle w:val="Heading3"/>
        <w:keepNext w:val="0"/>
        <w:keepLines w:val="0"/>
        <w:spacing w:after="80" w:before="360" w:lineRule="auto"/>
        <w:rPr/>
      </w:pPr>
      <w:bookmarkStart w:colFirst="0" w:colLast="0" w:name="_heading=h.d24trmadufx7" w:id="103"/>
      <w:bookmarkEnd w:id="103"/>
      <w:r w:rsidDel="00000000" w:rsidR="00000000" w:rsidRPr="00000000">
        <w:rPr>
          <w:rtl w:val="0"/>
        </w:rPr>
        <w:t xml:space="preserve">F) Chương trình giữ chân (sheet 06_Retention_Programs)</w:t>
      </w:r>
      <w:r w:rsidDel="00000000" w:rsidR="00000000" w:rsidRPr="00000000">
        <w:rPr>
          <w:rtl w:val="0"/>
        </w:rPr>
        <w:br w:type="textWrapping"/>
      </w:r>
    </w:p>
    <w:p w:rsidR="00000000" w:rsidDel="00000000" w:rsidP="00000000" w:rsidRDefault="00000000" w:rsidRPr="00000000" w14:paraId="00000254">
      <w:pPr>
        <w:pStyle w:val="Heading3"/>
        <w:keepNext w:val="0"/>
        <w:keepLines w:val="0"/>
        <w:spacing w:after="80" w:before="360" w:lineRule="auto"/>
        <w:rPr/>
      </w:pPr>
      <w:bookmarkStart w:colFirst="0" w:colLast="0" w:name="_heading=h.v34bosvufk8d" w:id="104"/>
      <w:bookmarkEnd w:id="104"/>
      <w:r w:rsidDel="00000000" w:rsidR="00000000" w:rsidRPr="00000000">
        <w:rPr>
          <w:rtl w:val="0"/>
        </w:rPr>
        <w:t xml:space="preserve">G) Làm mới nội dung (sheet 07_Content_Refresh)</w:t>
      </w:r>
    </w:p>
    <w:p w:rsidR="00000000" w:rsidDel="00000000" w:rsidP="00000000" w:rsidRDefault="00000000" w:rsidRPr="00000000" w14:paraId="00000255">
      <w:pPr>
        <w:numPr>
          <w:ilvl w:val="0"/>
          <w:numId w:val="71"/>
        </w:numPr>
        <w:spacing w:after="0" w:afterAutospacing="0" w:before="240" w:lineRule="auto"/>
        <w:ind w:left="720" w:hanging="360"/>
      </w:pPr>
      <w:r w:rsidDel="00000000" w:rsidR="00000000" w:rsidRPr="00000000">
        <w:rPr>
          <w:rtl w:val="0"/>
        </w:rPr>
        <w:t xml:space="preserve">Theo dõi </w:t>
      </w:r>
      <w:r w:rsidDel="00000000" w:rsidR="00000000" w:rsidRPr="00000000">
        <w:rPr>
          <w:b w:val="1"/>
          <w:rtl w:val="0"/>
        </w:rPr>
        <w:t xml:space="preserve">CTR/Retention</w:t>
      </w:r>
      <w:r w:rsidDel="00000000" w:rsidR="00000000" w:rsidRPr="00000000">
        <w:rPr>
          <w:rtl w:val="0"/>
        </w:rPr>
        <w:t xml:space="preserve"> → nếu thấp, </w:t>
      </w:r>
      <w:r w:rsidDel="00000000" w:rsidR="00000000" w:rsidRPr="00000000">
        <w:rPr>
          <w:b w:val="1"/>
          <w:rtl w:val="0"/>
        </w:rPr>
        <w:t xml:space="preserve">refresh</w:t>
      </w:r>
      <w:r w:rsidDel="00000000" w:rsidR="00000000" w:rsidRPr="00000000">
        <w:rPr>
          <w:rtl w:val="0"/>
        </w:rPr>
        <w:t xml:space="preserve">: Title/Thumbnail/Desc/Tags.</w:t>
      </w:r>
    </w:p>
    <w:p w:rsidR="00000000" w:rsidDel="00000000" w:rsidP="00000000" w:rsidRDefault="00000000" w:rsidRPr="00000000" w14:paraId="00000256">
      <w:pPr>
        <w:numPr>
          <w:ilvl w:val="0"/>
          <w:numId w:val="71"/>
        </w:numPr>
        <w:spacing w:after="0" w:afterAutospacing="0" w:before="0" w:beforeAutospacing="0" w:lineRule="auto"/>
        <w:ind w:left="720" w:hanging="360"/>
      </w:pPr>
      <w:r w:rsidDel="00000000" w:rsidR="00000000" w:rsidRPr="00000000">
        <w:rPr>
          <w:rtl w:val="0"/>
        </w:rPr>
        <w:t xml:space="preserve">Ghi </w:t>
      </w:r>
      <w:r w:rsidDel="00000000" w:rsidR="00000000" w:rsidRPr="00000000">
        <w:rPr>
          <w:b w:val="1"/>
          <w:rtl w:val="0"/>
        </w:rPr>
        <w:t xml:space="preserve">phiên bản cũ</w:t>
      </w:r>
      <w:r w:rsidDel="00000000" w:rsidR="00000000" w:rsidRPr="00000000">
        <w:rPr>
          <w:rtl w:val="0"/>
        </w:rPr>
        <w:t xml:space="preserve"> vs </w:t>
      </w:r>
      <w:r w:rsidDel="00000000" w:rsidR="00000000" w:rsidRPr="00000000">
        <w:rPr>
          <w:b w:val="1"/>
          <w:rtl w:val="0"/>
        </w:rPr>
        <w:t xml:space="preserve">mới</w:t>
      </w:r>
      <w:r w:rsidDel="00000000" w:rsidR="00000000" w:rsidRPr="00000000">
        <w:rPr>
          <w:rtl w:val="0"/>
        </w:rPr>
        <w:t xml:space="preserve">, </w:t>
      </w:r>
      <w:r w:rsidDel="00000000" w:rsidR="00000000" w:rsidRPr="00000000">
        <w:rPr>
          <w:b w:val="1"/>
          <w:rtl w:val="0"/>
        </w:rPr>
        <w:t xml:space="preserve">A/B day</w:t>
      </w:r>
      <w:r w:rsidDel="00000000" w:rsidR="00000000" w:rsidRPr="00000000">
        <w:rPr>
          <w:rtl w:val="0"/>
        </w:rPr>
        <w:t xml:space="preserve">, </w:t>
      </w:r>
      <w:r w:rsidDel="00000000" w:rsidR="00000000" w:rsidRPr="00000000">
        <w:rPr>
          <w:b w:val="1"/>
          <w:rtl w:val="0"/>
        </w:rPr>
        <w:t xml:space="preserve">kết quả sau 7d</w:t>
      </w:r>
      <w:r w:rsidDel="00000000" w:rsidR="00000000" w:rsidRPr="00000000">
        <w:rPr>
          <w:rtl w:val="0"/>
        </w:rPr>
        <w:t xml:space="preserve">, </w:t>
      </w:r>
      <w:r w:rsidDel="00000000" w:rsidR="00000000" w:rsidRPr="00000000">
        <w:rPr>
          <w:b w:val="1"/>
          <w:rtl w:val="0"/>
        </w:rPr>
        <w:t xml:space="preserve">kết luận</w:t>
      </w:r>
      <w:r w:rsidDel="00000000" w:rsidR="00000000" w:rsidRPr="00000000">
        <w:rPr>
          <w:rtl w:val="0"/>
        </w:rPr>
        <w:t xml:space="preserve">.</w:t>
      </w:r>
    </w:p>
    <w:p w:rsidR="00000000" w:rsidDel="00000000" w:rsidP="00000000" w:rsidRDefault="00000000" w:rsidRPr="00000000" w14:paraId="00000257">
      <w:pPr>
        <w:numPr>
          <w:ilvl w:val="0"/>
          <w:numId w:val="71"/>
        </w:numPr>
        <w:spacing w:after="240" w:before="0" w:beforeAutospacing="0" w:lineRule="auto"/>
        <w:ind w:left="720" w:hanging="360"/>
      </w:pPr>
      <w:r w:rsidDel="00000000" w:rsidR="00000000" w:rsidRPr="00000000">
        <w:rPr>
          <w:rtl w:val="0"/>
        </w:rPr>
        <w:t xml:space="preserve">Ưu tiên video có </w:t>
      </w:r>
      <w:r w:rsidDel="00000000" w:rsidR="00000000" w:rsidRPr="00000000">
        <w:rPr>
          <w:b w:val="1"/>
          <w:rtl w:val="0"/>
        </w:rPr>
        <w:t xml:space="preserve">tiềm năng</w:t>
      </w:r>
      <w:r w:rsidDel="00000000" w:rsidR="00000000" w:rsidRPr="00000000">
        <w:rPr>
          <w:rtl w:val="0"/>
        </w:rPr>
        <w:t xml:space="preserve"> (impressions cao, CTR thấp; retention rơi sớm).</w:t>
        <w:br w:type="textWrapping"/>
      </w:r>
    </w:p>
    <w:p w:rsidR="00000000" w:rsidDel="00000000" w:rsidP="00000000" w:rsidRDefault="00000000" w:rsidRPr="00000000" w14:paraId="00000258">
      <w:pPr>
        <w:pStyle w:val="Heading3"/>
        <w:keepNext w:val="0"/>
        <w:keepLines w:val="0"/>
        <w:spacing w:after="80" w:before="360" w:lineRule="auto"/>
        <w:rPr/>
      </w:pPr>
      <w:bookmarkStart w:colFirst="0" w:colLast="0" w:name="_heading=h.v3rx83mgzfaz" w:id="105"/>
      <w:bookmarkEnd w:id="105"/>
      <w:r w:rsidDel="00000000" w:rsidR="00000000" w:rsidRPr="00000000">
        <w:rPr>
          <w:rtl w:val="0"/>
        </w:rPr>
        <w:t xml:space="preserve">H) Roadmap mùa vụ 12 tháng (sheet 08_Seasonal_Roadmap)</w:t>
      </w:r>
    </w:p>
    <w:p w:rsidR="00000000" w:rsidDel="00000000" w:rsidP="00000000" w:rsidRDefault="00000000" w:rsidRPr="00000000" w14:paraId="00000259">
      <w:pPr>
        <w:numPr>
          <w:ilvl w:val="0"/>
          <w:numId w:val="9"/>
        </w:numPr>
        <w:spacing w:after="0" w:afterAutospacing="0" w:before="240" w:lineRule="auto"/>
        <w:ind w:left="720" w:hanging="360"/>
      </w:pPr>
      <w:r w:rsidDel="00000000" w:rsidR="00000000" w:rsidRPr="00000000">
        <w:rPr>
          <w:rtl w:val="0"/>
        </w:rPr>
        <w:t xml:space="preserve">Liệt kê </w:t>
      </w:r>
      <w:r w:rsidDel="00000000" w:rsidR="00000000" w:rsidRPr="00000000">
        <w:rPr>
          <w:b w:val="1"/>
          <w:rtl w:val="0"/>
        </w:rPr>
        <w:t xml:space="preserve">sự kiện/mùa vụ</w:t>
      </w:r>
      <w:r w:rsidDel="00000000" w:rsidR="00000000" w:rsidRPr="00000000">
        <w:rPr>
          <w:rtl w:val="0"/>
        </w:rPr>
        <w:t xml:space="preserve"> (Tết/Back-to-school/11.11/Black Friday…).</w:t>
      </w:r>
    </w:p>
    <w:p w:rsidR="00000000" w:rsidDel="00000000" w:rsidP="00000000" w:rsidRDefault="00000000" w:rsidRPr="00000000" w14:paraId="0000025A">
      <w:pPr>
        <w:numPr>
          <w:ilvl w:val="0"/>
          <w:numId w:val="9"/>
        </w:numPr>
        <w:spacing w:after="240" w:before="0" w:beforeAutospacing="0" w:lineRule="auto"/>
        <w:ind w:left="720" w:hanging="360"/>
      </w:pPr>
      <w:r w:rsidDel="00000000" w:rsidR="00000000" w:rsidRPr="00000000">
        <w:rPr>
          <w:rtl w:val="0"/>
        </w:rPr>
        <w:t xml:space="preserve">Chuẩn bị </w:t>
      </w:r>
      <w:r w:rsidDel="00000000" w:rsidR="00000000" w:rsidRPr="00000000">
        <w:rPr>
          <w:b w:val="1"/>
          <w:rtl w:val="0"/>
        </w:rPr>
        <w:t xml:space="preserve">gói nội dung</w:t>
      </w:r>
      <w:r w:rsidDel="00000000" w:rsidR="00000000" w:rsidRPr="00000000">
        <w:rPr>
          <w:rtl w:val="0"/>
        </w:rPr>
        <w:t xml:space="preserve"> (Long/Short/Live/Community) trước </w:t>
      </w:r>
      <w:r w:rsidDel="00000000" w:rsidR="00000000" w:rsidRPr="00000000">
        <w:rPr>
          <w:b w:val="1"/>
          <w:rtl w:val="0"/>
        </w:rPr>
        <w:t xml:space="preserve">2–4 tuần</w:t>
      </w:r>
      <w:r w:rsidDel="00000000" w:rsidR="00000000" w:rsidRPr="00000000">
        <w:rPr>
          <w:rtl w:val="0"/>
        </w:rPr>
        <w:t xml:space="preserve">.</w:t>
        <w:br w:type="textWrapping"/>
      </w:r>
    </w:p>
    <w:p w:rsidR="00000000" w:rsidDel="00000000" w:rsidP="00000000" w:rsidRDefault="00000000" w:rsidRPr="00000000" w14:paraId="0000025B">
      <w:pPr>
        <w:pStyle w:val="Heading3"/>
        <w:keepNext w:val="0"/>
        <w:keepLines w:val="0"/>
        <w:spacing w:after="80" w:before="360" w:lineRule="auto"/>
        <w:rPr/>
      </w:pPr>
      <w:bookmarkStart w:colFirst="0" w:colLast="0" w:name="_heading=h.qv2xozjc6d7u" w:id="106"/>
      <w:bookmarkEnd w:id="106"/>
      <w:r w:rsidDel="00000000" w:rsidR="00000000" w:rsidRPr="00000000">
        <w:rPr>
          <w:rtl w:val="0"/>
        </w:rPr>
        <w:t xml:space="preserve">I) Năng lực &amp; nút thắt (sheet 09_Capacity)</w:t>
      </w:r>
    </w:p>
    <w:p w:rsidR="00000000" w:rsidDel="00000000" w:rsidP="00000000" w:rsidRDefault="00000000" w:rsidRPr="00000000" w14:paraId="0000025C">
      <w:pPr>
        <w:numPr>
          <w:ilvl w:val="0"/>
          <w:numId w:val="50"/>
        </w:numPr>
        <w:spacing w:after="0" w:afterAutospacing="0" w:before="240" w:lineRule="auto"/>
        <w:ind w:left="720" w:hanging="360"/>
      </w:pPr>
      <w:r w:rsidDel="00000000" w:rsidR="00000000" w:rsidRPr="00000000">
        <w:rPr>
          <w:rtl w:val="0"/>
        </w:rPr>
        <w:t xml:space="preserve">Ghi </w:t>
      </w:r>
      <w:r w:rsidDel="00000000" w:rsidR="00000000" w:rsidRPr="00000000">
        <w:rPr>
          <w:b w:val="1"/>
          <w:rtl w:val="0"/>
        </w:rPr>
        <w:t xml:space="preserve">giờ/tuần khả dụng</w:t>
      </w:r>
      <w:r w:rsidDel="00000000" w:rsidR="00000000" w:rsidRPr="00000000">
        <w:rPr>
          <w:rtl w:val="0"/>
        </w:rPr>
        <w:t xml:space="preserve"> từng vai trò; xác định </w:t>
      </w:r>
      <w:r w:rsidDel="00000000" w:rsidR="00000000" w:rsidRPr="00000000">
        <w:rPr>
          <w:b w:val="1"/>
          <w:rtl w:val="0"/>
        </w:rPr>
        <w:t xml:space="preserve">nút thắt cổ chai</w:t>
      </w:r>
      <w:r w:rsidDel="00000000" w:rsidR="00000000" w:rsidRPr="00000000">
        <w:rPr>
          <w:rtl w:val="0"/>
        </w:rPr>
        <w:t xml:space="preserve">.</w:t>
      </w:r>
    </w:p>
    <w:p w:rsidR="00000000" w:rsidDel="00000000" w:rsidP="00000000" w:rsidRDefault="00000000" w:rsidRPr="00000000" w14:paraId="0000025D">
      <w:pPr>
        <w:numPr>
          <w:ilvl w:val="0"/>
          <w:numId w:val="50"/>
        </w:numPr>
        <w:spacing w:after="240" w:before="0" w:beforeAutospacing="0" w:lineRule="auto"/>
        <w:ind w:left="720" w:hanging="360"/>
      </w:pPr>
      <w:r w:rsidDel="00000000" w:rsidR="00000000" w:rsidRPr="00000000">
        <w:rPr>
          <w:rtl w:val="0"/>
        </w:rPr>
        <w:t xml:space="preserve">Giải pháp mở rộng: </w:t>
      </w:r>
      <w:r w:rsidDel="00000000" w:rsidR="00000000" w:rsidRPr="00000000">
        <w:rPr>
          <w:b w:val="1"/>
          <w:rtl w:val="0"/>
        </w:rPr>
        <w:t xml:space="preserve">freelancer</w:t>
      </w:r>
      <w:r w:rsidDel="00000000" w:rsidR="00000000" w:rsidRPr="00000000">
        <w:rPr>
          <w:rtl w:val="0"/>
        </w:rPr>
        <w:t xml:space="preserve">, </w:t>
      </w:r>
      <w:r w:rsidDel="00000000" w:rsidR="00000000" w:rsidRPr="00000000">
        <w:rPr>
          <w:b w:val="1"/>
          <w:rtl w:val="0"/>
        </w:rPr>
        <w:t xml:space="preserve">template hoá</w:t>
      </w:r>
      <w:r w:rsidDel="00000000" w:rsidR="00000000" w:rsidRPr="00000000">
        <w:rPr>
          <w:rtl w:val="0"/>
        </w:rPr>
        <w:t xml:space="preserve">, </w:t>
      </w:r>
      <w:r w:rsidDel="00000000" w:rsidR="00000000" w:rsidRPr="00000000">
        <w:rPr>
          <w:b w:val="1"/>
          <w:rtl w:val="0"/>
        </w:rPr>
        <w:t xml:space="preserve">tool tự động</w:t>
      </w:r>
      <w:r w:rsidDel="00000000" w:rsidR="00000000" w:rsidRPr="00000000">
        <w:rPr>
          <w:rtl w:val="0"/>
        </w:rPr>
        <w:t xml:space="preserve">.</w:t>
        <w:br w:type="textWrapping"/>
      </w:r>
    </w:p>
    <w:p w:rsidR="00000000" w:rsidDel="00000000" w:rsidP="00000000" w:rsidRDefault="00000000" w:rsidRPr="00000000" w14:paraId="0000025E">
      <w:pPr>
        <w:pStyle w:val="Heading3"/>
        <w:keepNext w:val="0"/>
        <w:keepLines w:val="0"/>
        <w:spacing w:after="80" w:before="360" w:lineRule="auto"/>
        <w:rPr/>
      </w:pPr>
      <w:bookmarkStart w:colFirst="0" w:colLast="0" w:name="_heading=h.g5xr38sv1iuu" w:id="107"/>
      <w:bookmarkEnd w:id="107"/>
      <w:r w:rsidDel="00000000" w:rsidR="00000000" w:rsidRPr="00000000">
        <w:rPr>
          <w:rtl w:val="0"/>
        </w:rPr>
        <w:t xml:space="preserve">J) Ngân sách (sheet 10_Budget)</w:t>
      </w:r>
    </w:p>
    <w:p w:rsidR="00000000" w:rsidDel="00000000" w:rsidP="00000000" w:rsidRDefault="00000000" w:rsidRPr="00000000" w14:paraId="0000025F">
      <w:pPr>
        <w:numPr>
          <w:ilvl w:val="0"/>
          <w:numId w:val="74"/>
        </w:numPr>
        <w:spacing w:after="0" w:afterAutospacing="0" w:before="240" w:lineRule="auto"/>
        <w:ind w:left="720" w:hanging="360"/>
      </w:pPr>
      <w:r w:rsidDel="00000000" w:rsidR="00000000" w:rsidRPr="00000000">
        <w:rPr>
          <w:rtl w:val="0"/>
        </w:rPr>
        <w:t xml:space="preserve">Theo dõi </w:t>
      </w:r>
      <w:r w:rsidDel="00000000" w:rsidR="00000000" w:rsidRPr="00000000">
        <w:rPr>
          <w:b w:val="1"/>
          <w:rtl w:val="0"/>
        </w:rPr>
        <w:t xml:space="preserve">tool</w:t>
      </w:r>
      <w:r w:rsidDel="00000000" w:rsidR="00000000" w:rsidRPr="00000000">
        <w:rPr>
          <w:rtl w:val="0"/>
        </w:rPr>
        <w:t xml:space="preserve">, </w:t>
      </w:r>
      <w:r w:rsidDel="00000000" w:rsidR="00000000" w:rsidRPr="00000000">
        <w:rPr>
          <w:b w:val="1"/>
          <w:rtl w:val="0"/>
        </w:rPr>
        <w:t xml:space="preserve">freelance</w:t>
      </w:r>
      <w:r w:rsidDel="00000000" w:rsidR="00000000" w:rsidRPr="00000000">
        <w:rPr>
          <w:rtl w:val="0"/>
        </w:rPr>
        <w:t xml:space="preserve">, </w:t>
      </w:r>
      <w:r w:rsidDel="00000000" w:rsidR="00000000" w:rsidRPr="00000000">
        <w:rPr>
          <w:b w:val="1"/>
          <w:rtl w:val="0"/>
        </w:rPr>
        <w:t xml:space="preserve">ads (tuỳ)</w:t>
      </w:r>
      <w:r w:rsidDel="00000000" w:rsidR="00000000" w:rsidRPr="00000000">
        <w:rPr>
          <w:rtl w:val="0"/>
        </w:rPr>
        <w:t xml:space="preserve">; ghi </w:t>
      </w:r>
      <w:r w:rsidDel="00000000" w:rsidR="00000000" w:rsidRPr="00000000">
        <w:rPr>
          <w:b w:val="1"/>
          <w:rtl w:val="0"/>
        </w:rPr>
        <w:t xml:space="preserve">ROI kỳ vọng</w:t>
      </w:r>
      <w:r w:rsidDel="00000000" w:rsidR="00000000" w:rsidRPr="00000000">
        <w:rPr>
          <w:rtl w:val="0"/>
        </w:rPr>
        <w:t xml:space="preserve">.</w:t>
      </w:r>
    </w:p>
    <w:p w:rsidR="00000000" w:rsidDel="00000000" w:rsidP="00000000" w:rsidRDefault="00000000" w:rsidRPr="00000000" w14:paraId="00000260">
      <w:pPr>
        <w:numPr>
          <w:ilvl w:val="0"/>
          <w:numId w:val="74"/>
        </w:numPr>
        <w:spacing w:after="240" w:before="0" w:beforeAutospacing="0" w:lineRule="auto"/>
        <w:ind w:left="720" w:hanging="360"/>
      </w:pPr>
      <w:r w:rsidDel="00000000" w:rsidR="00000000" w:rsidRPr="00000000">
        <w:rPr>
          <w:rtl w:val="0"/>
        </w:rPr>
        <w:t xml:space="preserve">Chỉ chạy ads để </w:t>
      </w:r>
      <w:r w:rsidDel="00000000" w:rsidR="00000000" w:rsidRPr="00000000">
        <w:rPr>
          <w:b w:val="1"/>
          <w:rtl w:val="0"/>
        </w:rPr>
        <w:t xml:space="preserve">khuếch đại series trụ cột</w:t>
      </w:r>
      <w:r w:rsidDel="00000000" w:rsidR="00000000" w:rsidRPr="00000000">
        <w:rPr>
          <w:rtl w:val="0"/>
        </w:rPr>
        <w:t xml:space="preserve"> hoặc </w:t>
      </w:r>
      <w:r w:rsidDel="00000000" w:rsidR="00000000" w:rsidRPr="00000000">
        <w:rPr>
          <w:b w:val="1"/>
          <w:rtl w:val="0"/>
        </w:rPr>
        <w:t xml:space="preserve">đòn bẩy ra mắt</w:t>
      </w:r>
      <w:r w:rsidDel="00000000" w:rsidR="00000000" w:rsidRPr="00000000">
        <w:rPr>
          <w:rtl w:val="0"/>
        </w:rPr>
        <w:t xml:space="preserve"> — không “mua view” vô định.</w:t>
        <w:br w:type="textWrapping"/>
      </w:r>
    </w:p>
    <w:p w:rsidR="00000000" w:rsidDel="00000000" w:rsidP="00000000" w:rsidRDefault="00000000" w:rsidRPr="00000000" w14:paraId="00000261">
      <w:pPr>
        <w:pStyle w:val="Heading3"/>
        <w:keepNext w:val="0"/>
        <w:keepLines w:val="0"/>
        <w:spacing w:after="80" w:before="360" w:lineRule="auto"/>
        <w:rPr/>
      </w:pPr>
      <w:bookmarkStart w:colFirst="0" w:colLast="0" w:name="_heading=h.qwdzo5o2cs0m" w:id="108"/>
      <w:bookmarkEnd w:id="108"/>
      <w:r w:rsidDel="00000000" w:rsidR="00000000" w:rsidRPr="00000000">
        <w:rPr>
          <w:rtl w:val="0"/>
        </w:rPr>
        <w:t xml:space="preserve">K) Tự động hoá &amp; template (sheet 11_Automation)</w:t>
      </w:r>
    </w:p>
    <w:p w:rsidR="00000000" w:rsidDel="00000000" w:rsidP="00000000" w:rsidRDefault="00000000" w:rsidRPr="00000000" w14:paraId="00000262">
      <w:pPr>
        <w:numPr>
          <w:ilvl w:val="0"/>
          <w:numId w:val="56"/>
        </w:numPr>
        <w:spacing w:after="0" w:afterAutospacing="0" w:before="240" w:lineRule="auto"/>
        <w:ind w:left="720" w:hanging="360"/>
      </w:pPr>
      <w:r w:rsidDel="00000000" w:rsidR="00000000" w:rsidRPr="00000000">
        <w:rPr>
          <w:rtl w:val="0"/>
        </w:rPr>
        <w:t xml:space="preserve">Tác vụ lặp lại: </w:t>
      </w:r>
      <w:r w:rsidDel="00000000" w:rsidR="00000000" w:rsidRPr="00000000">
        <w:rPr>
          <w:b w:val="1"/>
          <w:rtl w:val="0"/>
        </w:rPr>
        <w:t xml:space="preserve">mô tả mặc định</w:t>
      </w:r>
      <w:r w:rsidDel="00000000" w:rsidR="00000000" w:rsidRPr="00000000">
        <w:rPr>
          <w:rtl w:val="0"/>
        </w:rPr>
        <w:t xml:space="preserve">, </w:t>
      </w:r>
      <w:r w:rsidDel="00000000" w:rsidR="00000000" w:rsidRPr="00000000">
        <w:rPr>
          <w:b w:val="1"/>
          <w:rtl w:val="0"/>
        </w:rPr>
        <w:t xml:space="preserve">hashtag/tags theo pillar</w:t>
      </w:r>
      <w:r w:rsidDel="00000000" w:rsidR="00000000" w:rsidRPr="00000000">
        <w:rPr>
          <w:rtl w:val="0"/>
        </w:rPr>
        <w:t xml:space="preserve">, </w:t>
      </w:r>
      <w:r w:rsidDel="00000000" w:rsidR="00000000" w:rsidRPr="00000000">
        <w:rPr>
          <w:b w:val="1"/>
          <w:rtl w:val="0"/>
        </w:rPr>
        <w:t xml:space="preserve">khung Cards/End Screens</w:t>
      </w:r>
      <w:r w:rsidDel="00000000" w:rsidR="00000000" w:rsidRPr="00000000">
        <w:rPr>
          <w:rtl w:val="0"/>
        </w:rPr>
        <w:t xml:space="preserve">, </w:t>
      </w:r>
      <w:r w:rsidDel="00000000" w:rsidR="00000000" w:rsidRPr="00000000">
        <w:rPr>
          <w:b w:val="1"/>
          <w:rtl w:val="0"/>
        </w:rPr>
        <w:t xml:space="preserve">A/B tiêu đề</w:t>
      </w:r>
      <w:r w:rsidDel="00000000" w:rsidR="00000000" w:rsidRPr="00000000">
        <w:rPr>
          <w:rtl w:val="0"/>
        </w:rPr>
        <w:t xml:space="preserve">.</w:t>
      </w:r>
    </w:p>
    <w:p w:rsidR="00000000" w:rsidDel="00000000" w:rsidP="00000000" w:rsidRDefault="00000000" w:rsidRPr="00000000" w14:paraId="00000263">
      <w:pPr>
        <w:numPr>
          <w:ilvl w:val="0"/>
          <w:numId w:val="56"/>
        </w:numPr>
        <w:spacing w:after="240" w:before="0" w:beforeAutospacing="0" w:lineRule="auto"/>
        <w:ind w:left="720" w:hanging="360"/>
      </w:pPr>
      <w:r w:rsidDel="00000000" w:rsidR="00000000" w:rsidRPr="00000000">
        <w:rPr>
          <w:rtl w:val="0"/>
        </w:rPr>
        <w:t xml:space="preserve">Đặt </w:t>
      </w:r>
      <w:r w:rsidDel="00000000" w:rsidR="00000000" w:rsidRPr="00000000">
        <w:rPr>
          <w:b w:val="1"/>
          <w:rtl w:val="0"/>
        </w:rPr>
        <w:t xml:space="preserve">DoD</w:t>
      </w:r>
      <w:r w:rsidDel="00000000" w:rsidR="00000000" w:rsidRPr="00000000">
        <w:rPr>
          <w:rtl w:val="0"/>
        </w:rPr>
        <w:t xml:space="preserve"> (Definition of Done) rõ cho từng tác vụ.</w:t>
        <w:br w:type="textWrapping"/>
      </w:r>
    </w:p>
    <w:p w:rsidR="00000000" w:rsidDel="00000000" w:rsidP="00000000" w:rsidRDefault="00000000" w:rsidRPr="00000000" w14:paraId="00000264">
      <w:pPr>
        <w:pStyle w:val="Heading3"/>
        <w:keepNext w:val="0"/>
        <w:keepLines w:val="0"/>
        <w:spacing w:after="80" w:before="360" w:lineRule="auto"/>
        <w:rPr/>
      </w:pPr>
      <w:bookmarkStart w:colFirst="0" w:colLast="0" w:name="_heading=h.g2lgjoeicc96" w:id="109"/>
      <w:bookmarkEnd w:id="109"/>
      <w:r w:rsidDel="00000000" w:rsidR="00000000" w:rsidRPr="00000000">
        <w:rPr>
          <w:rtl w:val="0"/>
        </w:rPr>
        <w:t xml:space="preserve">L) Rủi ro &amp; ứng phó (sheet 12_Risk)</w:t>
      </w:r>
    </w:p>
    <w:p w:rsidR="00000000" w:rsidDel="00000000" w:rsidP="00000000" w:rsidRDefault="00000000" w:rsidRPr="00000000" w14:paraId="00000265">
      <w:pPr>
        <w:numPr>
          <w:ilvl w:val="0"/>
          <w:numId w:val="64"/>
        </w:numPr>
        <w:spacing w:after="0" w:afterAutospacing="0" w:before="240" w:lineRule="auto"/>
        <w:ind w:left="720" w:hanging="360"/>
      </w:pPr>
      <w:r w:rsidDel="00000000" w:rsidR="00000000" w:rsidRPr="00000000">
        <w:rPr>
          <w:rtl w:val="0"/>
        </w:rPr>
        <w:t xml:space="preserve">Tính </w:t>
      </w:r>
      <w:r w:rsidDel="00000000" w:rsidR="00000000" w:rsidRPr="00000000">
        <w:rPr>
          <w:b w:val="1"/>
          <w:rtl w:val="0"/>
        </w:rPr>
        <w:t xml:space="preserve">điểm rủi ro</w:t>
      </w:r>
      <w:r w:rsidDel="00000000" w:rsidR="00000000" w:rsidRPr="00000000">
        <w:rPr>
          <w:rtl w:val="0"/>
        </w:rPr>
        <w:t xml:space="preserve"> = Khả năng × Tác động.</w:t>
      </w:r>
    </w:p>
    <w:p w:rsidR="00000000" w:rsidDel="00000000" w:rsidP="00000000" w:rsidRDefault="00000000" w:rsidRPr="00000000" w14:paraId="00000266">
      <w:pPr>
        <w:numPr>
          <w:ilvl w:val="0"/>
          <w:numId w:val="64"/>
        </w:numPr>
        <w:spacing w:after="240" w:before="0" w:beforeAutospacing="0" w:lineRule="auto"/>
        <w:ind w:left="720" w:hanging="360"/>
      </w:pPr>
      <w:r w:rsidDel="00000000" w:rsidR="00000000" w:rsidRPr="00000000">
        <w:rPr>
          <w:rtl w:val="0"/>
        </w:rPr>
        <w:t xml:space="preserve">Có </w:t>
      </w:r>
      <w:r w:rsidDel="00000000" w:rsidR="00000000" w:rsidRPr="00000000">
        <w:rPr>
          <w:b w:val="1"/>
          <w:rtl w:val="0"/>
        </w:rPr>
        <w:t xml:space="preserve">dấu hiệu cảnh báo</w:t>
      </w:r>
      <w:r w:rsidDel="00000000" w:rsidR="00000000" w:rsidRPr="00000000">
        <w:rPr>
          <w:rtl w:val="0"/>
        </w:rPr>
        <w:t xml:space="preserve"> &amp; </w:t>
      </w:r>
      <w:r w:rsidDel="00000000" w:rsidR="00000000" w:rsidRPr="00000000">
        <w:rPr>
          <w:b w:val="1"/>
          <w:rtl w:val="0"/>
        </w:rPr>
        <w:t xml:space="preserve">kế hoạch dự phòng</w:t>
      </w:r>
      <w:r w:rsidDel="00000000" w:rsidR="00000000" w:rsidRPr="00000000">
        <w:rPr>
          <w:rtl w:val="0"/>
        </w:rPr>
        <w:t xml:space="preserve"> (VD: thiếu video buffer, thay đổi thuật toán, khủng hoảng truyền thông).</w:t>
        <w:br w:type="textWrapping"/>
      </w:r>
    </w:p>
    <w:p w:rsidR="00000000" w:rsidDel="00000000" w:rsidP="00000000" w:rsidRDefault="00000000" w:rsidRPr="00000000" w14:paraId="00000267">
      <w:pPr>
        <w:pStyle w:val="Heading3"/>
        <w:keepNext w:val="0"/>
        <w:keepLines w:val="0"/>
        <w:spacing w:after="80" w:before="360" w:lineRule="auto"/>
        <w:rPr/>
      </w:pPr>
      <w:bookmarkStart w:colFirst="0" w:colLast="0" w:name="_heading=h.8jhlq0eq7z9i" w:id="110"/>
      <w:bookmarkEnd w:id="110"/>
      <w:r w:rsidDel="00000000" w:rsidR="00000000" w:rsidRPr="00000000">
        <w:rPr>
          <w:rtl w:val="0"/>
        </w:rPr>
        <w:t xml:space="preserve">M) Audit quy trình hàng tháng (sheet 13_Process_Audits)</w:t>
      </w:r>
    </w:p>
    <w:p w:rsidR="00000000" w:rsidDel="00000000" w:rsidP="00000000" w:rsidRDefault="00000000" w:rsidRPr="00000000" w14:paraId="00000268">
      <w:pPr>
        <w:numPr>
          <w:ilvl w:val="0"/>
          <w:numId w:val="15"/>
        </w:numPr>
        <w:spacing w:after="0" w:afterAutospacing="0" w:before="240" w:lineRule="auto"/>
        <w:ind w:left="720" w:hanging="360"/>
      </w:pPr>
      <w:r w:rsidDel="00000000" w:rsidR="00000000" w:rsidRPr="00000000">
        <w:rPr>
          <w:rtl w:val="0"/>
        </w:rPr>
        <w:t xml:space="preserve">Kiểm tra 5 điểm: </w:t>
      </w:r>
      <w:r w:rsidDel="00000000" w:rsidR="00000000" w:rsidRPr="00000000">
        <w:rPr>
          <w:b w:val="1"/>
          <w:rtl w:val="0"/>
        </w:rPr>
        <w:t xml:space="preserve">hook</w:t>
      </w:r>
      <w:r w:rsidDel="00000000" w:rsidR="00000000" w:rsidRPr="00000000">
        <w:rPr>
          <w:rtl w:val="0"/>
        </w:rPr>
        <w:t xml:space="preserve">, </w:t>
      </w:r>
      <w:r w:rsidDel="00000000" w:rsidR="00000000" w:rsidRPr="00000000">
        <w:rPr>
          <w:b w:val="1"/>
          <w:rtl w:val="0"/>
        </w:rPr>
        <w:t xml:space="preserve">thumbnail</w:t>
      </w:r>
      <w:r w:rsidDel="00000000" w:rsidR="00000000" w:rsidRPr="00000000">
        <w:rPr>
          <w:rtl w:val="0"/>
        </w:rPr>
        <w:t xml:space="preserve">, </w:t>
      </w:r>
      <w:r w:rsidDel="00000000" w:rsidR="00000000" w:rsidRPr="00000000">
        <w:rPr>
          <w:b w:val="1"/>
          <w:rtl w:val="0"/>
        </w:rPr>
        <w:t xml:space="preserve">timestamp/CTA</w:t>
      </w:r>
      <w:r w:rsidDel="00000000" w:rsidR="00000000" w:rsidRPr="00000000">
        <w:rPr>
          <w:rtl w:val="0"/>
        </w:rPr>
        <w:t xml:space="preserve">, </w:t>
      </w:r>
      <w:r w:rsidDel="00000000" w:rsidR="00000000" w:rsidRPr="00000000">
        <w:rPr>
          <w:b w:val="1"/>
          <w:rtl w:val="0"/>
        </w:rPr>
        <w:t xml:space="preserve">internal linking</w:t>
      </w:r>
      <w:r w:rsidDel="00000000" w:rsidR="00000000" w:rsidRPr="00000000">
        <w:rPr>
          <w:rtl w:val="0"/>
        </w:rPr>
        <w:t xml:space="preserve">, </w:t>
      </w:r>
      <w:r w:rsidDel="00000000" w:rsidR="00000000" w:rsidRPr="00000000">
        <w:rPr>
          <w:b w:val="1"/>
          <w:rtl w:val="0"/>
        </w:rPr>
        <w:t xml:space="preserve">QC kỹ thuật</w:t>
      </w:r>
      <w:r w:rsidDel="00000000" w:rsidR="00000000" w:rsidRPr="00000000">
        <w:rPr>
          <w:rtl w:val="0"/>
        </w:rPr>
        <w:t xml:space="preserve">.</w:t>
      </w:r>
    </w:p>
    <w:p w:rsidR="00000000" w:rsidDel="00000000" w:rsidP="00000000" w:rsidRDefault="00000000" w:rsidRPr="00000000" w14:paraId="00000269">
      <w:pPr>
        <w:numPr>
          <w:ilvl w:val="0"/>
          <w:numId w:val="15"/>
        </w:numPr>
        <w:spacing w:after="240" w:before="0" w:beforeAutospacing="0" w:lineRule="auto"/>
        <w:ind w:left="720" w:hanging="360"/>
      </w:pPr>
      <w:r w:rsidDel="00000000" w:rsidR="00000000" w:rsidRPr="00000000">
        <w:rPr>
          <w:rtl w:val="0"/>
        </w:rPr>
        <w:t xml:space="preserve">Ghi </w:t>
      </w:r>
      <w:r w:rsidDel="00000000" w:rsidR="00000000" w:rsidRPr="00000000">
        <w:rPr>
          <w:b w:val="1"/>
          <w:rtl w:val="0"/>
        </w:rPr>
        <w:t xml:space="preserve">lỗ hổng</w:t>
      </w:r>
      <w:r w:rsidDel="00000000" w:rsidR="00000000" w:rsidRPr="00000000">
        <w:rPr>
          <w:rtl w:val="0"/>
        </w:rPr>
        <w:t xml:space="preserve"> → </w:t>
      </w:r>
      <w:r w:rsidDel="00000000" w:rsidR="00000000" w:rsidRPr="00000000">
        <w:rPr>
          <w:b w:val="1"/>
          <w:rtl w:val="0"/>
        </w:rPr>
        <w:t xml:space="preserve">hành động khắc phục</w:t>
      </w:r>
      <w:r w:rsidDel="00000000" w:rsidR="00000000" w:rsidRPr="00000000">
        <w:rPr>
          <w:rtl w:val="0"/>
        </w:rPr>
        <w:t xml:space="preserve"> + </w:t>
      </w:r>
      <w:r w:rsidDel="00000000" w:rsidR="00000000" w:rsidRPr="00000000">
        <w:rPr>
          <w:b w:val="1"/>
          <w:rtl w:val="0"/>
        </w:rPr>
        <w:t xml:space="preserve">deadline</w:t>
      </w:r>
      <w:r w:rsidDel="00000000" w:rsidR="00000000" w:rsidRPr="00000000">
        <w:rPr>
          <w:rtl w:val="0"/>
        </w:rPr>
        <w:t xml:space="preserve">.</w:t>
        <w:br w:type="textWrapping"/>
      </w:r>
    </w:p>
    <w:p w:rsidR="00000000" w:rsidDel="00000000" w:rsidP="00000000" w:rsidRDefault="00000000" w:rsidRPr="00000000" w14:paraId="0000026A">
      <w:pPr>
        <w:pStyle w:val="Heading3"/>
        <w:keepNext w:val="0"/>
        <w:keepLines w:val="0"/>
        <w:spacing w:after="80" w:before="360" w:lineRule="auto"/>
        <w:rPr/>
      </w:pPr>
      <w:bookmarkStart w:colFirst="0" w:colLast="0" w:name="_heading=h.qnpul8rty2yy" w:id="111"/>
      <w:bookmarkEnd w:id="111"/>
      <w:r w:rsidDel="00000000" w:rsidR="00000000" w:rsidRPr="00000000">
        <w:rPr>
          <w:rtl w:val="0"/>
        </w:rPr>
        <w:t xml:space="preserve">N) Đào tạo &amp; playbook (sheet 14_Training)</w:t>
      </w:r>
    </w:p>
    <w:p w:rsidR="00000000" w:rsidDel="00000000" w:rsidP="00000000" w:rsidRDefault="00000000" w:rsidRPr="00000000" w14:paraId="0000026B">
      <w:pPr>
        <w:numPr>
          <w:ilvl w:val="0"/>
          <w:numId w:val="59"/>
        </w:numPr>
        <w:spacing w:after="0" w:afterAutospacing="0" w:before="240" w:lineRule="auto"/>
        <w:ind w:left="720" w:hanging="360"/>
      </w:pPr>
      <w:r w:rsidDel="00000000" w:rsidR="00000000" w:rsidRPr="00000000">
        <w:rPr>
          <w:rtl w:val="0"/>
        </w:rPr>
        <w:t xml:space="preserve">Mục tiêu nâng </w:t>
      </w:r>
      <w:r w:rsidDel="00000000" w:rsidR="00000000" w:rsidRPr="00000000">
        <w:rPr>
          <w:b w:val="1"/>
          <w:rtl w:val="0"/>
        </w:rPr>
        <w:t xml:space="preserve">kỹ năng</w:t>
      </w:r>
      <w:r w:rsidDel="00000000" w:rsidR="00000000" w:rsidRPr="00000000">
        <w:rPr>
          <w:rtl w:val="0"/>
        </w:rPr>
        <w:t xml:space="preserve">: viết hook, anatomy thumbnail, EQ/denoise, storytelling.</w:t>
      </w:r>
    </w:p>
    <w:p w:rsidR="00000000" w:rsidDel="00000000" w:rsidP="00000000" w:rsidRDefault="00000000" w:rsidRPr="00000000" w14:paraId="0000026C">
      <w:pPr>
        <w:numPr>
          <w:ilvl w:val="0"/>
          <w:numId w:val="59"/>
        </w:numPr>
        <w:spacing w:after="240" w:before="0" w:beforeAutospacing="0" w:lineRule="auto"/>
        <w:ind w:left="720" w:hanging="360"/>
      </w:pPr>
      <w:r w:rsidDel="00000000" w:rsidR="00000000" w:rsidRPr="00000000">
        <w:rPr>
          <w:rtl w:val="0"/>
        </w:rPr>
        <w:t xml:space="preserve">Lộ trình học theo tuần + </w:t>
      </w:r>
      <w:r w:rsidDel="00000000" w:rsidR="00000000" w:rsidRPr="00000000">
        <w:rPr>
          <w:b w:val="1"/>
          <w:rtl w:val="0"/>
        </w:rPr>
        <w:t xml:space="preserve">bài kiểm tra/ứng dụng</w:t>
      </w:r>
      <w:r w:rsidDel="00000000" w:rsidR="00000000" w:rsidRPr="00000000">
        <w:rPr>
          <w:rtl w:val="0"/>
        </w:rPr>
        <w:t xml:space="preserve">.</w:t>
        <w:br w:type="textWrapping"/>
      </w:r>
    </w:p>
    <w:p w:rsidR="00000000" w:rsidDel="00000000" w:rsidP="00000000" w:rsidRDefault="00000000" w:rsidRPr="00000000" w14:paraId="0000026D">
      <w:pPr>
        <w:pStyle w:val="Heading3"/>
        <w:keepNext w:val="0"/>
        <w:keepLines w:val="0"/>
        <w:spacing w:after="80" w:before="360" w:lineRule="auto"/>
        <w:rPr/>
      </w:pPr>
      <w:bookmarkStart w:colFirst="0" w:colLast="0" w:name="_heading=h.16vl80u7jmp3" w:id="112"/>
      <w:bookmarkEnd w:id="112"/>
      <w:r w:rsidDel="00000000" w:rsidR="00000000" w:rsidRPr="00000000">
        <w:rPr>
          <w:rtl w:val="0"/>
        </w:rPr>
        <w:t xml:space="preserve">O) Hợp tác &amp; phân phối (sheet 15_Partnerships)</w:t>
      </w:r>
    </w:p>
    <w:p w:rsidR="00000000" w:rsidDel="00000000" w:rsidP="00000000" w:rsidRDefault="00000000" w:rsidRPr="00000000" w14:paraId="0000026E">
      <w:pPr>
        <w:numPr>
          <w:ilvl w:val="0"/>
          <w:numId w:val="51"/>
        </w:numPr>
        <w:spacing w:after="0" w:afterAutospacing="0" w:before="240" w:lineRule="auto"/>
        <w:ind w:left="720" w:hanging="360"/>
      </w:pPr>
      <w:r w:rsidDel="00000000" w:rsidR="00000000" w:rsidRPr="00000000">
        <w:rPr>
          <w:rtl w:val="0"/>
        </w:rPr>
        <w:t xml:space="preserve">Mở reach qua </w:t>
      </w:r>
      <w:r w:rsidDel="00000000" w:rsidR="00000000" w:rsidRPr="00000000">
        <w:rPr>
          <w:b w:val="1"/>
          <w:rtl w:val="0"/>
        </w:rPr>
        <w:t xml:space="preserve">guest/co-create/cross-post/newsletter</w:t>
      </w:r>
      <w:r w:rsidDel="00000000" w:rsidR="00000000" w:rsidRPr="00000000">
        <w:rPr>
          <w:rtl w:val="0"/>
        </w:rPr>
        <w:t xml:space="preserve">.</w:t>
      </w:r>
    </w:p>
    <w:p w:rsidR="00000000" w:rsidDel="00000000" w:rsidP="00000000" w:rsidRDefault="00000000" w:rsidRPr="00000000" w14:paraId="0000026F">
      <w:pPr>
        <w:numPr>
          <w:ilvl w:val="0"/>
          <w:numId w:val="51"/>
        </w:numPr>
        <w:spacing w:after="240" w:before="0" w:beforeAutospacing="0" w:lineRule="auto"/>
        <w:ind w:left="720" w:hanging="360"/>
      </w:pPr>
      <w:r w:rsidDel="00000000" w:rsidR="00000000" w:rsidRPr="00000000">
        <w:rPr>
          <w:rtl w:val="0"/>
        </w:rPr>
        <w:t xml:space="preserve">Với mỗi đối tác: </w:t>
      </w:r>
      <w:r w:rsidDel="00000000" w:rsidR="00000000" w:rsidRPr="00000000">
        <w:rPr>
          <w:b w:val="1"/>
          <w:rtl w:val="0"/>
        </w:rPr>
        <w:t xml:space="preserve">đề xuất giá trị</w:t>
      </w:r>
      <w:r w:rsidDel="00000000" w:rsidR="00000000" w:rsidRPr="00000000">
        <w:rPr>
          <w:rtl w:val="0"/>
        </w:rPr>
        <w:t xml:space="preserve">, </w:t>
      </w:r>
      <w:r w:rsidDel="00000000" w:rsidR="00000000" w:rsidRPr="00000000">
        <w:rPr>
          <w:b w:val="1"/>
          <w:rtl w:val="0"/>
        </w:rPr>
        <w:t xml:space="preserve">kế hoạch nội dung</w:t>
      </w:r>
      <w:r w:rsidDel="00000000" w:rsidR="00000000" w:rsidRPr="00000000">
        <w:rPr>
          <w:rtl w:val="0"/>
        </w:rPr>
        <w:t xml:space="preserve">, </w:t>
      </w:r>
      <w:r w:rsidDel="00000000" w:rsidR="00000000" w:rsidRPr="00000000">
        <w:rPr>
          <w:b w:val="1"/>
          <w:rtl w:val="0"/>
        </w:rPr>
        <w:t xml:space="preserve">KPI</w:t>
      </w:r>
      <w:r w:rsidDel="00000000" w:rsidR="00000000" w:rsidRPr="00000000">
        <w:rPr>
          <w:rtl w:val="0"/>
        </w:rPr>
        <w:t xml:space="preserve">.</w:t>
        <w:br w:type="textWrapping"/>
      </w:r>
    </w:p>
    <w:p w:rsidR="00000000" w:rsidDel="00000000" w:rsidP="00000000" w:rsidRDefault="00000000" w:rsidRPr="00000000" w14:paraId="00000270">
      <w:pPr>
        <w:pStyle w:val="Heading3"/>
        <w:keepNext w:val="0"/>
        <w:keepLines w:val="0"/>
        <w:spacing w:after="80" w:before="360" w:lineRule="auto"/>
        <w:rPr/>
      </w:pPr>
      <w:bookmarkStart w:colFirst="0" w:colLast="0" w:name="_heading=h.ehjoxalikt56" w:id="113"/>
      <w:bookmarkEnd w:id="113"/>
      <w:r w:rsidDel="00000000" w:rsidR="00000000" w:rsidRPr="00000000">
        <w:rPr>
          <w:rtl w:val="0"/>
        </w:rPr>
        <w:t xml:space="preserve">P) Mốc &amp; tổng kết (sheet 16_Milestones)</w:t>
      </w:r>
    </w:p>
    <w:p w:rsidR="00000000" w:rsidDel="00000000" w:rsidP="00000000" w:rsidRDefault="00000000" w:rsidRPr="00000000" w14:paraId="00000271">
      <w:pPr>
        <w:numPr>
          <w:ilvl w:val="0"/>
          <w:numId w:val="111"/>
        </w:numPr>
        <w:spacing w:after="0" w:afterAutospacing="0" w:before="240" w:lineRule="auto"/>
        <w:ind w:left="720" w:hanging="360"/>
      </w:pPr>
      <w:r w:rsidDel="00000000" w:rsidR="00000000" w:rsidRPr="00000000">
        <w:rPr>
          <w:rtl w:val="0"/>
        </w:rPr>
        <w:t xml:space="preserve">Ví dụ: “Hoàn tất 12 video Long Q1”, “CTR Long ≥6.5% 3 tuần liên tục”, “Returning viewers +20%”.</w:t>
      </w:r>
    </w:p>
    <w:p w:rsidR="00000000" w:rsidDel="00000000" w:rsidP="00000000" w:rsidRDefault="00000000" w:rsidRPr="00000000" w14:paraId="00000272">
      <w:pPr>
        <w:numPr>
          <w:ilvl w:val="0"/>
          <w:numId w:val="111"/>
        </w:numPr>
        <w:spacing w:after="240" w:before="0" w:beforeAutospacing="0" w:lineRule="auto"/>
        <w:ind w:left="720" w:hanging="360"/>
      </w:pPr>
      <w:r w:rsidDel="00000000" w:rsidR="00000000" w:rsidRPr="00000000">
        <w:rPr>
          <w:rtl w:val="0"/>
        </w:rPr>
        <w:t xml:space="preserve">Ghi </w:t>
      </w:r>
      <w:r w:rsidDel="00000000" w:rsidR="00000000" w:rsidRPr="00000000">
        <w:rPr>
          <w:b w:val="1"/>
          <w:rtl w:val="0"/>
        </w:rPr>
        <w:t xml:space="preserve">bài học</w:t>
      </w:r>
      <w:r w:rsidDel="00000000" w:rsidR="00000000" w:rsidRPr="00000000">
        <w:rPr>
          <w:rtl w:val="0"/>
        </w:rPr>
        <w:t xml:space="preserve"> &amp; </w:t>
      </w:r>
      <w:r w:rsidDel="00000000" w:rsidR="00000000" w:rsidRPr="00000000">
        <w:rPr>
          <w:b w:val="1"/>
          <w:rtl w:val="0"/>
        </w:rPr>
        <w:t xml:space="preserve">hành động kế tiếp</w:t>
      </w:r>
      <w:r w:rsidDel="00000000" w:rsidR="00000000" w:rsidRPr="00000000">
        <w:rPr>
          <w:rtl w:val="0"/>
        </w:rPr>
        <w:t xml:space="preserve">.</w:t>
        <w:br w:type="textWrapping"/>
      </w:r>
    </w:p>
    <w:p w:rsidR="00000000" w:rsidDel="00000000" w:rsidP="00000000" w:rsidRDefault="00000000" w:rsidRPr="00000000" w14:paraId="00000273">
      <w:pPr>
        <w:pStyle w:val="Heading3"/>
        <w:keepNext w:val="0"/>
        <w:keepLines w:val="0"/>
        <w:spacing w:after="80" w:before="360" w:lineRule="auto"/>
        <w:rPr/>
      </w:pPr>
      <w:bookmarkStart w:colFirst="0" w:colLast="0" w:name="_heading=h.edqbx77ov58u" w:id="114"/>
      <w:bookmarkEnd w:id="114"/>
      <w:r w:rsidDel="00000000" w:rsidR="00000000" w:rsidRPr="00000000">
        <w:rPr>
          <w:rtl w:val="0"/>
        </w:rPr>
        <w:t xml:space="preserve">Q) Dashboard tổng hợp (sheet 17_Dashboard)</w:t>
      </w:r>
    </w:p>
    <w:p w:rsidR="00000000" w:rsidDel="00000000" w:rsidP="00000000" w:rsidRDefault="00000000" w:rsidRPr="00000000" w14:paraId="00000274">
      <w:pPr>
        <w:numPr>
          <w:ilvl w:val="0"/>
          <w:numId w:val="13"/>
        </w:numPr>
        <w:spacing w:after="240" w:before="240" w:lineRule="auto"/>
        <w:ind w:left="720" w:hanging="360"/>
      </w:pPr>
      <w:r w:rsidDel="00000000" w:rsidR="00000000" w:rsidRPr="00000000">
        <w:rPr>
          <w:rtl w:val="0"/>
        </w:rPr>
        <w:t xml:space="preserve">Nhập </w:t>
      </w:r>
      <w:r w:rsidDel="00000000" w:rsidR="00000000" w:rsidRPr="00000000">
        <w:rPr>
          <w:b w:val="1"/>
          <w:rtl w:val="0"/>
        </w:rPr>
        <w:t xml:space="preserve">Views, Subs, Returning, CTR, AVD, số video/shorts/live</w:t>
      </w:r>
      <w:r w:rsidDel="00000000" w:rsidR="00000000" w:rsidRPr="00000000">
        <w:rPr>
          <w:rtl w:val="0"/>
        </w:rPr>
        <w:t xml:space="preserve"> theo </w:t>
      </w:r>
      <w:r w:rsidDel="00000000" w:rsidR="00000000" w:rsidRPr="00000000">
        <w:rPr>
          <w:b w:val="1"/>
          <w:rtl w:val="0"/>
        </w:rPr>
        <w:t xml:space="preserve">tuần/tháng/quý</w:t>
      </w:r>
      <w:r w:rsidDel="00000000" w:rsidR="00000000" w:rsidRPr="00000000">
        <w:rPr>
          <w:rtl w:val="0"/>
        </w:rPr>
        <w:t xml:space="preserve"> để trình bày nhanh.</w:t>
        <w:br w:type="textWrapping"/>
      </w:r>
    </w:p>
    <w:p w:rsidR="00000000" w:rsidDel="00000000" w:rsidP="00000000" w:rsidRDefault="00000000" w:rsidRPr="00000000" w14:paraId="00000275">
      <w:pPr>
        <w:pStyle w:val="Heading3"/>
        <w:keepNext w:val="0"/>
        <w:keepLines w:val="0"/>
        <w:spacing w:after="80" w:before="360" w:lineRule="auto"/>
        <w:rPr/>
      </w:pPr>
      <w:bookmarkStart w:colFirst="0" w:colLast="0" w:name="_heading=h.b6f8osbblthz" w:id="115"/>
      <w:bookmarkEnd w:id="115"/>
      <w:r w:rsidDel="00000000" w:rsidR="00000000" w:rsidRPr="00000000">
        <w:rPr>
          <w:rtl w:val="0"/>
        </w:rPr>
        <w:t xml:space="preserve">Checklist duy trì</w:t>
      </w:r>
    </w:p>
    <w:p w:rsidR="00000000" w:rsidDel="00000000" w:rsidP="00000000" w:rsidRDefault="00000000" w:rsidRPr="00000000" w14:paraId="00000276">
      <w:pPr>
        <w:numPr>
          <w:ilvl w:val="0"/>
          <w:numId w:val="69"/>
        </w:numPr>
        <w:spacing w:after="0" w:afterAutospacing="0" w:before="240" w:lineRule="auto"/>
        <w:ind w:left="720" w:hanging="360"/>
      </w:pPr>
      <w:r w:rsidDel="00000000" w:rsidR="00000000" w:rsidRPr="00000000">
        <w:rPr>
          <w:b w:val="1"/>
          <w:rtl w:val="0"/>
        </w:rPr>
        <w:t xml:space="preserve">Cadence</w:t>
      </w:r>
      <w:r w:rsidDel="00000000" w:rsidR="00000000" w:rsidRPr="00000000">
        <w:rPr>
          <w:rtl w:val="0"/>
        </w:rPr>
        <w:t xml:space="preserve">: có lịch 4 tuần &amp; buffer ≥2 video Long.</w:t>
      </w:r>
    </w:p>
    <w:p w:rsidR="00000000" w:rsidDel="00000000" w:rsidP="00000000" w:rsidRDefault="00000000" w:rsidRPr="00000000" w14:paraId="00000277">
      <w:pPr>
        <w:numPr>
          <w:ilvl w:val="0"/>
          <w:numId w:val="69"/>
        </w:numPr>
        <w:spacing w:after="0" w:afterAutospacing="0" w:before="0" w:beforeAutospacing="0" w:lineRule="auto"/>
        <w:ind w:left="720" w:hanging="360"/>
      </w:pPr>
      <w:r w:rsidDel="00000000" w:rsidR="00000000" w:rsidRPr="00000000">
        <w:rPr>
          <w:b w:val="1"/>
          <w:rtl w:val="0"/>
        </w:rPr>
        <w:t xml:space="preserve">Backlog</w:t>
      </w:r>
      <w:r w:rsidDel="00000000" w:rsidR="00000000" w:rsidRPr="00000000">
        <w:rPr>
          <w:rtl w:val="0"/>
        </w:rPr>
        <w:t xml:space="preserve">: ≥30 ý tưởng, phân hạng A/B/C, có hook &amp; repurpose.</w:t>
      </w:r>
    </w:p>
    <w:p w:rsidR="00000000" w:rsidDel="00000000" w:rsidP="00000000" w:rsidRDefault="00000000" w:rsidRPr="00000000" w14:paraId="00000278">
      <w:pPr>
        <w:numPr>
          <w:ilvl w:val="0"/>
          <w:numId w:val="69"/>
        </w:numPr>
        <w:spacing w:after="0" w:afterAutospacing="0" w:before="0" w:beforeAutospacing="0" w:lineRule="auto"/>
        <w:ind w:left="720" w:hanging="360"/>
      </w:pPr>
      <w:r w:rsidDel="00000000" w:rsidR="00000000" w:rsidRPr="00000000">
        <w:rPr>
          <w:b w:val="1"/>
          <w:rtl w:val="0"/>
        </w:rPr>
        <w:t xml:space="preserve">Vòng tối ưu</w:t>
      </w:r>
      <w:r w:rsidDel="00000000" w:rsidR="00000000" w:rsidRPr="00000000">
        <w:rPr>
          <w:rtl w:val="0"/>
        </w:rPr>
        <w:t xml:space="preserve">: ít nhất 1 </w:t>
      </w:r>
      <w:r w:rsidDel="00000000" w:rsidR="00000000" w:rsidRPr="00000000">
        <w:rPr>
          <w:b w:val="1"/>
          <w:rtl w:val="0"/>
        </w:rPr>
        <w:t xml:space="preserve">test/tuần</w:t>
      </w:r>
      <w:r w:rsidDel="00000000" w:rsidR="00000000" w:rsidRPr="00000000">
        <w:rPr>
          <w:rtl w:val="0"/>
        </w:rPr>
        <w:t xml:space="preserve"> (title/thumbnail/hook/length/time).</w:t>
      </w:r>
    </w:p>
    <w:p w:rsidR="00000000" w:rsidDel="00000000" w:rsidP="00000000" w:rsidRDefault="00000000" w:rsidRPr="00000000" w14:paraId="00000279">
      <w:pPr>
        <w:numPr>
          <w:ilvl w:val="0"/>
          <w:numId w:val="69"/>
        </w:numPr>
        <w:spacing w:after="0" w:afterAutospacing="0" w:before="0" w:beforeAutospacing="0" w:lineRule="auto"/>
        <w:ind w:left="720" w:hanging="360"/>
      </w:pPr>
      <w:r w:rsidDel="00000000" w:rsidR="00000000" w:rsidRPr="00000000">
        <w:rPr>
          <w:b w:val="1"/>
          <w:rtl w:val="0"/>
        </w:rPr>
        <w:t xml:space="preserve">Refresh</w:t>
      </w:r>
      <w:r w:rsidDel="00000000" w:rsidR="00000000" w:rsidRPr="00000000">
        <w:rPr>
          <w:rtl w:val="0"/>
        </w:rPr>
        <w:t xml:space="preserve">: xem lại 5 video </w:t>
      </w:r>
      <w:r w:rsidDel="00000000" w:rsidR="00000000" w:rsidRPr="00000000">
        <w:rPr>
          <w:b w:val="1"/>
          <w:rtl w:val="0"/>
        </w:rPr>
        <w:t xml:space="preserve">impressions cao – CTR thấp</w:t>
      </w:r>
      <w:r w:rsidDel="00000000" w:rsidR="00000000" w:rsidRPr="00000000">
        <w:rPr>
          <w:rtl w:val="0"/>
        </w:rPr>
        <w:t xml:space="preserve"> mỗi tuần.</w:t>
      </w:r>
    </w:p>
    <w:p w:rsidR="00000000" w:rsidDel="00000000" w:rsidP="00000000" w:rsidRDefault="00000000" w:rsidRPr="00000000" w14:paraId="0000027A">
      <w:pPr>
        <w:numPr>
          <w:ilvl w:val="0"/>
          <w:numId w:val="69"/>
        </w:numPr>
        <w:spacing w:after="0" w:afterAutospacing="0" w:before="0" w:beforeAutospacing="0" w:lineRule="auto"/>
        <w:ind w:left="720" w:hanging="360"/>
      </w:pPr>
      <w:r w:rsidDel="00000000" w:rsidR="00000000" w:rsidRPr="00000000">
        <w:rPr>
          <w:b w:val="1"/>
          <w:rtl w:val="0"/>
        </w:rPr>
        <w:t xml:space="preserve">Retention program</w:t>
      </w:r>
      <w:r w:rsidDel="00000000" w:rsidR="00000000" w:rsidRPr="00000000">
        <w:rPr>
          <w:rtl w:val="0"/>
        </w:rPr>
        <w:t xml:space="preserve">: 2 series đều đặn + 1 live/tháng.</w:t>
      </w:r>
    </w:p>
    <w:p w:rsidR="00000000" w:rsidDel="00000000" w:rsidP="00000000" w:rsidRDefault="00000000" w:rsidRPr="00000000" w14:paraId="0000027B">
      <w:pPr>
        <w:numPr>
          <w:ilvl w:val="0"/>
          <w:numId w:val="69"/>
        </w:numPr>
        <w:spacing w:after="0" w:afterAutospacing="0" w:before="0" w:beforeAutospacing="0" w:lineRule="auto"/>
        <w:ind w:left="720" w:hanging="360"/>
      </w:pPr>
      <w:r w:rsidDel="00000000" w:rsidR="00000000" w:rsidRPr="00000000">
        <w:rPr>
          <w:b w:val="1"/>
          <w:rtl w:val="0"/>
        </w:rPr>
        <w:t xml:space="preserve">Audit tháng</w:t>
      </w:r>
      <w:r w:rsidDel="00000000" w:rsidR="00000000" w:rsidRPr="00000000">
        <w:rPr>
          <w:rtl w:val="0"/>
        </w:rPr>
        <w:t xml:space="preserve">: rà 5 điểm chuẩn + cập nhật Playbook.</w:t>
      </w:r>
    </w:p>
    <w:p w:rsidR="00000000" w:rsidDel="00000000" w:rsidP="00000000" w:rsidRDefault="00000000" w:rsidRPr="00000000" w14:paraId="0000027C">
      <w:pPr>
        <w:numPr>
          <w:ilvl w:val="0"/>
          <w:numId w:val="69"/>
        </w:numPr>
        <w:spacing w:after="240" w:before="0" w:beforeAutospacing="0" w:lineRule="auto"/>
        <w:ind w:left="720" w:hanging="360"/>
      </w:pPr>
      <w:r w:rsidDel="00000000" w:rsidR="00000000" w:rsidRPr="00000000">
        <w:rPr>
          <w:b w:val="1"/>
          <w:rtl w:val="0"/>
        </w:rPr>
        <w:t xml:space="preserve">OKR quý</w:t>
      </w:r>
      <w:r w:rsidDel="00000000" w:rsidR="00000000" w:rsidRPr="00000000">
        <w:rPr>
          <w:rtl w:val="0"/>
        </w:rPr>
        <w:t xml:space="preserve">: review giữa kỳ, điều chỉnh nguồn lực.</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1"/>
        <w:rPr/>
      </w:pPr>
      <w:r w:rsidDel="00000000" w:rsidR="00000000" w:rsidRPr="00000000">
        <w:rPr>
          <w:rtl w:val="0"/>
        </w:rPr>
        <w:t xml:space="preserve">PHỤ LỤC</w:t>
      </w:r>
    </w:p>
    <w:p w:rsidR="00000000" w:rsidDel="00000000" w:rsidP="00000000" w:rsidRDefault="00000000" w:rsidRPr="00000000" w14:paraId="0000027F">
      <w:pPr>
        <w:pStyle w:val="Heading2"/>
        <w:rPr/>
      </w:pPr>
      <w:r w:rsidDel="00000000" w:rsidR="00000000" w:rsidRPr="00000000">
        <w:rPr>
          <w:rtl w:val="0"/>
        </w:rPr>
        <w:t xml:space="preserve">A. Checklist SEO cho từng video</w:t>
      </w:r>
    </w:p>
    <w:p w:rsidR="00000000" w:rsidDel="00000000" w:rsidP="00000000" w:rsidRDefault="00000000" w:rsidRPr="00000000" w14:paraId="00000280">
      <w:pPr>
        <w:rPr/>
      </w:pPr>
      <w:r w:rsidDel="00000000" w:rsidR="00000000" w:rsidRPr="00000000">
        <w:rPr>
          <w:rtl w:val="0"/>
        </w:rPr>
        <w:t xml:space="preserve">□ Nghiên cứu từ khóa &amp; ý định tìm kiếm đã xong</w:t>
      </w:r>
    </w:p>
    <w:p w:rsidR="00000000" w:rsidDel="00000000" w:rsidP="00000000" w:rsidRDefault="00000000" w:rsidRPr="00000000" w14:paraId="00000281">
      <w:pPr>
        <w:rPr/>
      </w:pPr>
      <w:r w:rsidDel="00000000" w:rsidR="00000000" w:rsidRPr="00000000">
        <w:rPr>
          <w:rtl w:val="0"/>
        </w:rPr>
        <w:t xml:space="preserve">□ Kịch bản có Hook 5–10s đầu, mạch giá trị rõ ràng</w:t>
      </w:r>
    </w:p>
    <w:p w:rsidR="00000000" w:rsidDel="00000000" w:rsidP="00000000" w:rsidRDefault="00000000" w:rsidRPr="00000000" w14:paraId="00000282">
      <w:pPr>
        <w:rPr/>
      </w:pPr>
      <w:r w:rsidDel="00000000" w:rsidR="00000000" w:rsidRPr="00000000">
        <w:rPr>
          <w:rtl w:val="0"/>
        </w:rPr>
        <w:t xml:space="preserve">□ Tiêu đề có từ khóa &amp; lợi ích cụ thể (≤ 70 ký tự)</w:t>
      </w:r>
    </w:p>
    <w:p w:rsidR="00000000" w:rsidDel="00000000" w:rsidP="00000000" w:rsidRDefault="00000000" w:rsidRPr="00000000" w14:paraId="00000283">
      <w:pPr>
        <w:rPr/>
      </w:pPr>
      <w:r w:rsidDel="00000000" w:rsidR="00000000" w:rsidRPr="00000000">
        <w:rPr>
          <w:rtl w:val="0"/>
        </w:rPr>
        <w:t xml:space="preserve">□ Mô tả 2–3 dòng đầu chứa từ khóa, có CTA &amp; timestamp</w:t>
      </w:r>
    </w:p>
    <w:p w:rsidR="00000000" w:rsidDel="00000000" w:rsidP="00000000" w:rsidRDefault="00000000" w:rsidRPr="00000000" w14:paraId="00000284">
      <w:pPr>
        <w:rPr/>
      </w:pPr>
      <w:r w:rsidDel="00000000" w:rsidR="00000000" w:rsidRPr="00000000">
        <w:rPr>
          <w:rtl w:val="0"/>
        </w:rPr>
        <w:t xml:space="preserve">□ Tags: 5–15 thẻ liên quan, gồm biến thể từ khóa</w:t>
      </w:r>
    </w:p>
    <w:p w:rsidR="00000000" w:rsidDel="00000000" w:rsidP="00000000" w:rsidRDefault="00000000" w:rsidRPr="00000000" w14:paraId="00000285">
      <w:pPr>
        <w:rPr/>
      </w:pPr>
      <w:r w:rsidDel="00000000" w:rsidR="00000000" w:rsidRPr="00000000">
        <w:rPr>
          <w:rtl w:val="0"/>
        </w:rPr>
        <w:t xml:space="preserve">□ Thumbnail rõ, chữ lớn, tương phản; thử nghiệm A/B nếu có</w:t>
      </w:r>
    </w:p>
    <w:p w:rsidR="00000000" w:rsidDel="00000000" w:rsidP="00000000" w:rsidRDefault="00000000" w:rsidRPr="00000000" w14:paraId="00000286">
      <w:pPr>
        <w:rPr/>
      </w:pPr>
      <w:r w:rsidDel="00000000" w:rsidR="00000000" w:rsidRPr="00000000">
        <w:rPr>
          <w:rtl w:val="0"/>
        </w:rPr>
        <w:t xml:space="preserve">□ Phụ đề (auto/manual) đã kiểm tra &amp; chỉnh lỗi</w:t>
      </w:r>
    </w:p>
    <w:p w:rsidR="00000000" w:rsidDel="00000000" w:rsidP="00000000" w:rsidRDefault="00000000" w:rsidRPr="00000000" w14:paraId="00000287">
      <w:pPr>
        <w:rPr/>
      </w:pPr>
      <w:r w:rsidDel="00000000" w:rsidR="00000000" w:rsidRPr="00000000">
        <w:rPr>
          <w:rtl w:val="0"/>
        </w:rPr>
        <w:t xml:space="preserve">□ Cards &amp; End Screens đã gắn hợp lý</w:t>
      </w:r>
    </w:p>
    <w:p w:rsidR="00000000" w:rsidDel="00000000" w:rsidP="00000000" w:rsidRDefault="00000000" w:rsidRPr="00000000" w14:paraId="00000288">
      <w:pPr>
        <w:rPr/>
      </w:pPr>
      <w:r w:rsidDel="00000000" w:rsidR="00000000" w:rsidRPr="00000000">
        <w:rPr>
          <w:rtl w:val="0"/>
        </w:rPr>
        <w:t xml:space="preserve">□ Tên file video có chứa từ khóa</w:t>
      </w:r>
    </w:p>
    <w:p w:rsidR="00000000" w:rsidDel="00000000" w:rsidP="00000000" w:rsidRDefault="00000000" w:rsidRPr="00000000" w14:paraId="00000289">
      <w:pPr>
        <w:rPr/>
      </w:pPr>
      <w:r w:rsidDel="00000000" w:rsidR="00000000" w:rsidRPr="00000000">
        <w:rPr>
          <w:rtl w:val="0"/>
        </w:rPr>
        <w:t xml:space="preserve">□ Thêm vào playlist phù hợp</w:t>
      </w:r>
    </w:p>
    <w:p w:rsidR="00000000" w:rsidDel="00000000" w:rsidP="00000000" w:rsidRDefault="00000000" w:rsidRPr="00000000" w14:paraId="0000028A">
      <w:pPr>
        <w:rPr/>
      </w:pPr>
      <w:r w:rsidDel="00000000" w:rsidR="00000000" w:rsidRPr="00000000">
        <w:rPr>
          <w:rtl w:val="0"/>
        </w:rPr>
        <w:t xml:space="preserve">□ Ghim bình luận quan trọng, trả lời bình luận sớm (24–48h)</w:t>
      </w:r>
    </w:p>
    <w:p w:rsidR="00000000" w:rsidDel="00000000" w:rsidP="00000000" w:rsidRDefault="00000000" w:rsidRPr="00000000" w14:paraId="0000028B">
      <w:pPr>
        <w:rPr/>
      </w:pPr>
      <w:r w:rsidDel="00000000" w:rsidR="00000000" w:rsidRPr="00000000">
        <w:rPr>
          <w:rtl w:val="0"/>
        </w:rPr>
        <w:t xml:space="preserve">□ Kiểm tra Analytics sau 24h/7 ngày để tối ưu thêm</w:t>
      </w:r>
    </w:p>
    <w:p w:rsidR="00000000" w:rsidDel="00000000" w:rsidP="00000000" w:rsidRDefault="00000000" w:rsidRPr="00000000" w14:paraId="0000028C">
      <w:pPr>
        <w:pStyle w:val="Heading2"/>
        <w:rPr/>
      </w:pPr>
      <w:r w:rsidDel="00000000" w:rsidR="00000000" w:rsidRPr="00000000">
        <w:rPr>
          <w:rtl w:val="0"/>
        </w:rPr>
        <w:t xml:space="preserve">B. Template mô tả video (copy/paste)</w:t>
      </w:r>
    </w:p>
    <w:p w:rsidR="00000000" w:rsidDel="00000000" w:rsidP="00000000" w:rsidRDefault="00000000" w:rsidRPr="00000000" w14:paraId="0000028D">
      <w:pPr>
        <w:rPr/>
      </w:pPr>
      <w:r w:rsidDel="00000000" w:rsidR="00000000" w:rsidRPr="00000000">
        <w:rPr>
          <w:rtl w:val="0"/>
        </w:rPr>
        <w:t xml:space="preserve">[TÓM TẮT NGẮN] – mô tả lợi ích chính cho người xem, 1–2 câu.</w:t>
        <w:br w:type="textWrapping"/>
        <w:br w:type="textWrapping"/>
        <w:t xml:space="preserve">Timestamps:</w:t>
        <w:br w:type="textWrapping"/>
        <w:t xml:space="preserve">00:00 – Giới thiệu</w:t>
        <w:br w:type="textWrapping"/>
        <w:t xml:space="preserve">00:30 – Vấn đề/Ngữ cảnh</w:t>
        <w:br w:type="textWrapping"/>
        <w:t xml:space="preserve">02:10 – Giải pháp/Quy trình</w:t>
        <w:br w:type="textWrapping"/>
        <w:t xml:space="preserve">07:45 – Mẹo nâng cao</w:t>
        <w:br w:type="textWrapping"/>
        <w:t xml:space="preserve">09:30 – Kết luận &amp; CTA</w:t>
        <w:br w:type="textWrapping"/>
        <w:br w:type="textWrapping"/>
        <w:t xml:space="preserve">Tài nguyên nhắc đến trong video:</w:t>
        <w:br w:type="textWrapping"/>
        <w:t xml:space="preserve">• Link 1: …</w:t>
        <w:br w:type="textWrapping"/>
        <w:t xml:space="preserve">• Link 2: …</w:t>
        <w:br w:type="textWrapping"/>
        <w:br w:type="textWrapping"/>
        <w:t xml:space="preserve">Kết nối với tôi/chúng tôi:</w:t>
        <w:br w:type="textWrapping"/>
        <w:t xml:space="preserve">• Website: …</w:t>
        <w:br w:type="textWrapping"/>
        <w:t xml:space="preserve">• Facebook: … | TikTok: … | Instagram: …</w:t>
        <w:br w:type="textWrapping"/>
        <w:br w:type="textWrapping"/>
        <w:t xml:space="preserve">#hashtag_chính #hashtag_phụ #thương_hiệu</w:t>
      </w:r>
    </w:p>
    <w:p w:rsidR="00000000" w:rsidDel="00000000" w:rsidP="00000000" w:rsidRDefault="00000000" w:rsidRPr="00000000" w14:paraId="0000028E">
      <w:pPr>
        <w:pStyle w:val="Heading2"/>
        <w:rPr/>
      </w:pPr>
      <w:r w:rsidDel="00000000" w:rsidR="00000000" w:rsidRPr="00000000">
        <w:rPr>
          <w:rtl w:val="0"/>
        </w:rPr>
        <w:t xml:space="preserve">C. Bảng phân tích đối thủ (mẫu)</w:t>
      </w:r>
    </w:p>
    <w:tbl>
      <w:tblPr>
        <w:tblStyle w:val="Table1"/>
        <w:tblW w:w="8638.0" w:type="dxa"/>
        <w:jc w:val="left"/>
        <w:tblInd w:w="-115.0" w:type="dxa"/>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28F">
            <w:pPr>
              <w:rPr/>
            </w:pPr>
            <w:r w:rsidDel="00000000" w:rsidR="00000000" w:rsidRPr="00000000">
              <w:rPr>
                <w:rtl w:val="0"/>
              </w:rPr>
              <w:t xml:space="preserve">Kênh</w:t>
            </w:r>
          </w:p>
        </w:tc>
        <w:tc>
          <w:tcPr/>
          <w:p w:rsidR="00000000" w:rsidDel="00000000" w:rsidP="00000000" w:rsidRDefault="00000000" w:rsidRPr="00000000" w14:paraId="00000290">
            <w:pPr>
              <w:rPr/>
            </w:pPr>
            <w:r w:rsidDel="00000000" w:rsidR="00000000" w:rsidRPr="00000000">
              <w:rPr>
                <w:rtl w:val="0"/>
              </w:rPr>
              <w:t xml:space="preserve">Chủ đề chính</w:t>
            </w:r>
          </w:p>
        </w:tc>
        <w:tc>
          <w:tcPr/>
          <w:p w:rsidR="00000000" w:rsidDel="00000000" w:rsidP="00000000" w:rsidRDefault="00000000" w:rsidRPr="00000000" w14:paraId="00000291">
            <w:pPr>
              <w:rPr/>
            </w:pPr>
            <w:r w:rsidDel="00000000" w:rsidR="00000000" w:rsidRPr="00000000">
              <w:rPr>
                <w:rtl w:val="0"/>
              </w:rPr>
              <w:t xml:space="preserve">Tần suất</w:t>
            </w:r>
          </w:p>
        </w:tc>
        <w:tc>
          <w:tcPr/>
          <w:p w:rsidR="00000000" w:rsidDel="00000000" w:rsidP="00000000" w:rsidRDefault="00000000" w:rsidRPr="00000000" w14:paraId="00000292">
            <w:pPr>
              <w:rPr/>
            </w:pPr>
            <w:r w:rsidDel="00000000" w:rsidR="00000000" w:rsidRPr="00000000">
              <w:rPr>
                <w:rtl w:val="0"/>
              </w:rPr>
              <w:t xml:space="preserve">View trung bình</w:t>
            </w:r>
          </w:p>
        </w:tc>
        <w:tc>
          <w:tcPr/>
          <w:p w:rsidR="00000000" w:rsidDel="00000000" w:rsidP="00000000" w:rsidRDefault="00000000" w:rsidRPr="00000000" w14:paraId="00000293">
            <w:pPr>
              <w:rPr/>
            </w:pPr>
            <w:r w:rsidDel="00000000" w:rsidR="00000000" w:rsidRPr="00000000">
              <w:rPr>
                <w:rtl w:val="0"/>
              </w:rPr>
              <w:t xml:space="preserve">CTR ước tính</w:t>
            </w:r>
          </w:p>
        </w:tc>
        <w:tc>
          <w:tcPr/>
          <w:p w:rsidR="00000000" w:rsidDel="00000000" w:rsidP="00000000" w:rsidRDefault="00000000" w:rsidRPr="00000000" w14:paraId="00000294">
            <w:pPr>
              <w:rPr/>
            </w:pPr>
            <w:r w:rsidDel="00000000" w:rsidR="00000000" w:rsidRPr="00000000">
              <w:rPr>
                <w:rtl w:val="0"/>
              </w:rPr>
              <w:t xml:space="preserve">Điểm mạnh</w:t>
            </w:r>
          </w:p>
        </w:tc>
        <w:tc>
          <w:tcPr/>
          <w:p w:rsidR="00000000" w:rsidDel="00000000" w:rsidP="00000000" w:rsidRDefault="00000000" w:rsidRPr="00000000" w14:paraId="00000295">
            <w:pPr>
              <w:rPr/>
            </w:pPr>
            <w:r w:rsidDel="00000000" w:rsidR="00000000" w:rsidRPr="00000000">
              <w:rPr>
                <w:rtl w:val="0"/>
              </w:rPr>
              <w:t xml:space="preserve">Khoảng trống</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Đối thủ A</w:t>
            </w:r>
          </w:p>
        </w:tc>
        <w:tc>
          <w:tcPr/>
          <w:p w:rsidR="00000000" w:rsidDel="00000000" w:rsidP="00000000" w:rsidRDefault="00000000" w:rsidRPr="00000000" w14:paraId="00000297">
            <w:pPr>
              <w:rPr/>
            </w:pPr>
            <w:r w:rsidDel="00000000" w:rsidR="00000000" w:rsidRPr="00000000">
              <w:rPr>
                <w:rtl w:val="0"/>
              </w:rPr>
              <w:t xml:space="preserve">Hướng dẫn cơ bản</w:t>
            </w:r>
          </w:p>
        </w:tc>
        <w:tc>
          <w:tcPr/>
          <w:p w:rsidR="00000000" w:rsidDel="00000000" w:rsidP="00000000" w:rsidRDefault="00000000" w:rsidRPr="00000000" w14:paraId="00000298">
            <w:pPr>
              <w:rPr/>
            </w:pPr>
            <w:r w:rsidDel="00000000" w:rsidR="00000000" w:rsidRPr="00000000">
              <w:rPr>
                <w:rtl w:val="0"/>
              </w:rPr>
              <w:t xml:space="preserve">3 video/tuần</w:t>
            </w:r>
          </w:p>
        </w:tc>
        <w:tc>
          <w:tcPr/>
          <w:p w:rsidR="00000000" w:rsidDel="00000000" w:rsidP="00000000" w:rsidRDefault="00000000" w:rsidRPr="00000000" w14:paraId="00000299">
            <w:pPr>
              <w:rPr/>
            </w:pPr>
            <w:r w:rsidDel="00000000" w:rsidR="00000000" w:rsidRPr="00000000">
              <w:rPr>
                <w:rtl w:val="0"/>
              </w:rPr>
              <w:t xml:space="preserve">25K</w:t>
            </w:r>
          </w:p>
        </w:tc>
        <w:tc>
          <w:tcPr/>
          <w:p w:rsidR="00000000" w:rsidDel="00000000" w:rsidP="00000000" w:rsidRDefault="00000000" w:rsidRPr="00000000" w14:paraId="0000029A">
            <w:pPr>
              <w:rPr/>
            </w:pPr>
            <w:r w:rsidDel="00000000" w:rsidR="00000000" w:rsidRPr="00000000">
              <w:rPr>
                <w:rtl w:val="0"/>
              </w:rPr>
              <w:t xml:space="preserve">5–7%</w:t>
            </w:r>
          </w:p>
        </w:tc>
        <w:tc>
          <w:tcPr/>
          <w:p w:rsidR="00000000" w:rsidDel="00000000" w:rsidP="00000000" w:rsidRDefault="00000000" w:rsidRPr="00000000" w14:paraId="0000029B">
            <w:pPr>
              <w:rPr/>
            </w:pPr>
            <w:r w:rsidDel="00000000" w:rsidR="00000000" w:rsidRPr="00000000">
              <w:rPr>
                <w:rtl w:val="0"/>
              </w:rPr>
              <w:t xml:space="preserve">Tiêu đề rõ, thumbnail mạnh</w:t>
            </w:r>
          </w:p>
        </w:tc>
        <w:tc>
          <w:tcPr/>
          <w:p w:rsidR="00000000" w:rsidDel="00000000" w:rsidP="00000000" w:rsidRDefault="00000000" w:rsidRPr="00000000" w14:paraId="0000029C">
            <w:pPr>
              <w:rPr/>
            </w:pPr>
            <w:r w:rsidDel="00000000" w:rsidR="00000000" w:rsidRPr="00000000">
              <w:rPr>
                <w:rtl w:val="0"/>
              </w:rPr>
              <w:t xml:space="preserve">Chưa có series nâng cao</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Đối thủ B</w:t>
            </w:r>
          </w:p>
        </w:tc>
        <w:tc>
          <w:tcPr/>
          <w:p w:rsidR="00000000" w:rsidDel="00000000" w:rsidP="00000000" w:rsidRDefault="00000000" w:rsidRPr="00000000" w14:paraId="0000029E">
            <w:pPr>
              <w:rPr/>
            </w:pPr>
            <w:r w:rsidDel="00000000" w:rsidR="00000000" w:rsidRPr="00000000">
              <w:rPr>
                <w:rtl w:val="0"/>
              </w:rPr>
              <w:t xml:space="preserve">Review sản phẩm</w:t>
            </w:r>
          </w:p>
        </w:tc>
        <w:tc>
          <w:tcPr/>
          <w:p w:rsidR="00000000" w:rsidDel="00000000" w:rsidP="00000000" w:rsidRDefault="00000000" w:rsidRPr="00000000" w14:paraId="0000029F">
            <w:pPr>
              <w:rPr/>
            </w:pPr>
            <w:r w:rsidDel="00000000" w:rsidR="00000000" w:rsidRPr="00000000">
              <w:rPr>
                <w:rtl w:val="0"/>
              </w:rPr>
              <w:t xml:space="preserve">2 video/tuần</w:t>
            </w:r>
          </w:p>
        </w:tc>
        <w:tc>
          <w:tcPr/>
          <w:p w:rsidR="00000000" w:rsidDel="00000000" w:rsidP="00000000" w:rsidRDefault="00000000" w:rsidRPr="00000000" w14:paraId="000002A0">
            <w:pPr>
              <w:rPr/>
            </w:pPr>
            <w:r w:rsidDel="00000000" w:rsidR="00000000" w:rsidRPr="00000000">
              <w:rPr>
                <w:rtl w:val="0"/>
              </w:rPr>
              <w:t xml:space="preserve">18K</w:t>
            </w:r>
          </w:p>
        </w:tc>
        <w:tc>
          <w:tcPr/>
          <w:p w:rsidR="00000000" w:rsidDel="00000000" w:rsidP="00000000" w:rsidRDefault="00000000" w:rsidRPr="00000000" w14:paraId="000002A1">
            <w:pPr>
              <w:rPr/>
            </w:pPr>
            <w:r w:rsidDel="00000000" w:rsidR="00000000" w:rsidRPr="00000000">
              <w:rPr>
                <w:rtl w:val="0"/>
              </w:rPr>
              <w:t xml:space="preserve">4–6%</w:t>
            </w:r>
          </w:p>
        </w:tc>
        <w:tc>
          <w:tcPr/>
          <w:p w:rsidR="00000000" w:rsidDel="00000000" w:rsidP="00000000" w:rsidRDefault="00000000" w:rsidRPr="00000000" w14:paraId="000002A2">
            <w:pPr>
              <w:rPr/>
            </w:pPr>
            <w:r w:rsidDel="00000000" w:rsidR="00000000" w:rsidRPr="00000000">
              <w:rPr>
                <w:rtl w:val="0"/>
              </w:rPr>
              <w:t xml:space="preserve">Uy tín, test kỹ</w:t>
            </w:r>
          </w:p>
        </w:tc>
        <w:tc>
          <w:tcPr/>
          <w:p w:rsidR="00000000" w:rsidDel="00000000" w:rsidP="00000000" w:rsidRDefault="00000000" w:rsidRPr="00000000" w14:paraId="000002A3">
            <w:pPr>
              <w:rPr/>
            </w:pPr>
            <w:r w:rsidDel="00000000" w:rsidR="00000000" w:rsidRPr="00000000">
              <w:rPr>
                <w:rtl w:val="0"/>
              </w:rPr>
              <w:t xml:space="preserve">Thiếu nội dung so sánh</w:t>
            </w:r>
          </w:p>
        </w:tc>
      </w:tr>
    </w:tbl>
    <w:p w:rsidR="00000000" w:rsidDel="00000000" w:rsidP="00000000" w:rsidRDefault="00000000" w:rsidRPr="00000000" w14:paraId="000002A4">
      <w:pPr>
        <w:rPr/>
      </w:pPr>
      <w:r w:rsidDel="00000000" w:rsidR="00000000" w:rsidRPr="00000000">
        <w:rPr>
          <w:rtl w:val="0"/>
        </w:rPr>
        <w:t xml:space="preserve">Gợi ý: chấm điểm 1–5 cho từng tiêu chí để ưu tiên chiến lược.</w:t>
      </w:r>
    </w:p>
    <w:p w:rsidR="00000000" w:rsidDel="00000000" w:rsidP="00000000" w:rsidRDefault="00000000" w:rsidRPr="00000000" w14:paraId="000002A5">
      <w:pPr>
        <w:pStyle w:val="Heading2"/>
        <w:rPr/>
      </w:pPr>
      <w:r w:rsidDel="00000000" w:rsidR="00000000" w:rsidRPr="00000000">
        <w:rPr>
          <w:rtl w:val="0"/>
        </w:rPr>
        <w:t xml:space="preserve">D. Lịch nội dung tháng (mẫu)</w:t>
      </w:r>
    </w:p>
    <w:tbl>
      <w:tblPr>
        <w:tblStyle w:val="Table2"/>
        <w:tblW w:w="8640.0" w:type="dxa"/>
        <w:jc w:val="left"/>
        <w:tblInd w:w="-115.0" w:type="dxa"/>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2A6">
            <w:pPr>
              <w:rPr/>
            </w:pPr>
            <w:r w:rsidDel="00000000" w:rsidR="00000000" w:rsidRPr="00000000">
              <w:rPr>
                <w:rtl w:val="0"/>
              </w:rPr>
              <w:t xml:space="preserve">Ngày</w:t>
            </w:r>
          </w:p>
        </w:tc>
        <w:tc>
          <w:tcPr/>
          <w:p w:rsidR="00000000" w:rsidDel="00000000" w:rsidP="00000000" w:rsidRDefault="00000000" w:rsidRPr="00000000" w14:paraId="000002A7">
            <w:pPr>
              <w:rPr/>
            </w:pPr>
            <w:r w:rsidDel="00000000" w:rsidR="00000000" w:rsidRPr="00000000">
              <w:rPr>
                <w:rtl w:val="0"/>
              </w:rPr>
              <w:t xml:space="preserve">Chủ đề/Series</w:t>
            </w:r>
          </w:p>
        </w:tc>
        <w:tc>
          <w:tcPr/>
          <w:p w:rsidR="00000000" w:rsidDel="00000000" w:rsidP="00000000" w:rsidRDefault="00000000" w:rsidRPr="00000000" w14:paraId="000002A8">
            <w:pPr>
              <w:rPr/>
            </w:pPr>
            <w:r w:rsidDel="00000000" w:rsidR="00000000" w:rsidRPr="00000000">
              <w:rPr>
                <w:rtl w:val="0"/>
              </w:rPr>
              <w:t xml:space="preserve">Từ khóa chính</w:t>
            </w:r>
          </w:p>
        </w:tc>
        <w:tc>
          <w:tcPr/>
          <w:p w:rsidR="00000000" w:rsidDel="00000000" w:rsidP="00000000" w:rsidRDefault="00000000" w:rsidRPr="00000000" w14:paraId="000002A9">
            <w:pPr>
              <w:rPr/>
            </w:pPr>
            <w:r w:rsidDel="00000000" w:rsidR="00000000" w:rsidRPr="00000000">
              <w:rPr>
                <w:rtl w:val="0"/>
              </w:rPr>
              <w:t xml:space="preserve">Định dạng</w:t>
            </w:r>
          </w:p>
        </w:tc>
        <w:tc>
          <w:tcPr/>
          <w:p w:rsidR="00000000" w:rsidDel="00000000" w:rsidP="00000000" w:rsidRDefault="00000000" w:rsidRPr="00000000" w14:paraId="000002AA">
            <w:pPr>
              <w:rPr/>
            </w:pPr>
            <w:r w:rsidDel="00000000" w:rsidR="00000000" w:rsidRPr="00000000">
              <w:rPr>
                <w:rtl w:val="0"/>
              </w:rPr>
              <w:t xml:space="preserve">Trạng thái</w:t>
            </w:r>
          </w:p>
        </w:tc>
        <w:tc>
          <w:tcPr/>
          <w:p w:rsidR="00000000" w:rsidDel="00000000" w:rsidP="00000000" w:rsidRDefault="00000000" w:rsidRPr="00000000" w14:paraId="000002AB">
            <w:pPr>
              <w:rPr/>
            </w:pPr>
            <w:r w:rsidDel="00000000" w:rsidR="00000000" w:rsidRPr="00000000">
              <w:rPr>
                <w:rtl w:val="0"/>
              </w:rPr>
              <w:t xml:space="preserve">Ghi chú</w:t>
            </w:r>
          </w:p>
        </w:tc>
      </w:tr>
      <w:tr>
        <w:trPr>
          <w:cantSplit w:val="0"/>
          <w:tblHeader w:val="0"/>
        </w:trPr>
        <w:tc>
          <w:tcPr/>
          <w:p w:rsidR="00000000" w:rsidDel="00000000" w:rsidP="00000000" w:rsidRDefault="00000000" w:rsidRPr="00000000" w14:paraId="000002AC">
            <w:pPr>
              <w:rPr/>
            </w:pPr>
            <w:r w:rsidDel="00000000" w:rsidR="00000000" w:rsidRPr="00000000">
              <w:rPr>
                <w:rtl w:val="0"/>
              </w:rPr>
              <w:t xml:space="preserve">01/11</w:t>
            </w:r>
          </w:p>
        </w:tc>
        <w:tc>
          <w:tcPr/>
          <w:p w:rsidR="00000000" w:rsidDel="00000000" w:rsidP="00000000" w:rsidRDefault="00000000" w:rsidRPr="00000000" w14:paraId="000002AD">
            <w:pPr>
              <w:rPr/>
            </w:pPr>
            <w:r w:rsidDel="00000000" w:rsidR="00000000" w:rsidRPr="00000000">
              <w:rPr>
                <w:rtl w:val="0"/>
              </w:rPr>
              <w:t xml:space="preserve">Series A – Bài 1</w:t>
            </w:r>
          </w:p>
        </w:tc>
        <w:tc>
          <w:tcPr/>
          <w:p w:rsidR="00000000" w:rsidDel="00000000" w:rsidP="00000000" w:rsidRDefault="00000000" w:rsidRPr="00000000" w14:paraId="000002AE">
            <w:pPr>
              <w:rPr/>
            </w:pPr>
            <w:r w:rsidDel="00000000" w:rsidR="00000000" w:rsidRPr="00000000">
              <w:rPr>
                <w:rtl w:val="0"/>
              </w:rPr>
              <w:t xml:space="preserve">keyword 1</w:t>
            </w:r>
          </w:p>
        </w:tc>
        <w:tc>
          <w:tcPr/>
          <w:p w:rsidR="00000000" w:rsidDel="00000000" w:rsidP="00000000" w:rsidRDefault="00000000" w:rsidRPr="00000000" w14:paraId="000002AF">
            <w:pPr>
              <w:rPr/>
            </w:pPr>
            <w:r w:rsidDel="00000000" w:rsidR="00000000" w:rsidRPr="00000000">
              <w:rPr>
                <w:rtl w:val="0"/>
              </w:rPr>
              <w:t xml:space="preserve">Video dài</w:t>
            </w:r>
          </w:p>
        </w:tc>
        <w:tc>
          <w:tcPr/>
          <w:p w:rsidR="00000000" w:rsidDel="00000000" w:rsidP="00000000" w:rsidRDefault="00000000" w:rsidRPr="00000000" w14:paraId="000002B0">
            <w:pPr>
              <w:rPr/>
            </w:pPr>
            <w:r w:rsidDel="00000000" w:rsidR="00000000" w:rsidRPr="00000000">
              <w:rPr>
                <w:rtl w:val="0"/>
              </w:rPr>
              <w:t xml:space="preserve">Ý tưởng</w:t>
            </w:r>
          </w:p>
        </w:tc>
        <w:tc>
          <w:tcPr/>
          <w:p w:rsidR="00000000" w:rsidDel="00000000" w:rsidP="00000000" w:rsidRDefault="00000000" w:rsidRPr="00000000" w14:paraId="000002B1">
            <w:pPr>
              <w:rPr/>
            </w:pPr>
            <w:r w:rsidDel="00000000" w:rsidR="00000000" w:rsidRPr="00000000">
              <w:rPr>
                <w:rtl w:val="0"/>
              </w:rPr>
              <w:t xml:space="preserve">Cần nghiên cứu số liệu</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05/11</w:t>
            </w:r>
          </w:p>
        </w:tc>
        <w:tc>
          <w:tcPr/>
          <w:p w:rsidR="00000000" w:rsidDel="00000000" w:rsidP="00000000" w:rsidRDefault="00000000" w:rsidRPr="00000000" w14:paraId="000002B3">
            <w:pPr>
              <w:rPr/>
            </w:pPr>
            <w:r w:rsidDel="00000000" w:rsidR="00000000" w:rsidRPr="00000000">
              <w:rPr>
                <w:rtl w:val="0"/>
              </w:rPr>
              <w:t xml:space="preserve">Series A – Bài 2</w:t>
            </w:r>
          </w:p>
        </w:tc>
        <w:tc>
          <w:tcPr/>
          <w:p w:rsidR="00000000" w:rsidDel="00000000" w:rsidP="00000000" w:rsidRDefault="00000000" w:rsidRPr="00000000" w14:paraId="000002B4">
            <w:pPr>
              <w:rPr/>
            </w:pPr>
            <w:r w:rsidDel="00000000" w:rsidR="00000000" w:rsidRPr="00000000">
              <w:rPr>
                <w:rtl w:val="0"/>
              </w:rPr>
              <w:t xml:space="preserve">keyword 2</w:t>
            </w:r>
          </w:p>
        </w:tc>
        <w:tc>
          <w:tcPr/>
          <w:p w:rsidR="00000000" w:rsidDel="00000000" w:rsidP="00000000" w:rsidRDefault="00000000" w:rsidRPr="00000000" w14:paraId="000002B5">
            <w:pPr>
              <w:rPr/>
            </w:pPr>
            <w:r w:rsidDel="00000000" w:rsidR="00000000" w:rsidRPr="00000000">
              <w:rPr>
                <w:rtl w:val="0"/>
              </w:rPr>
              <w:t xml:space="preserve">Shorts</w:t>
            </w:r>
          </w:p>
        </w:tc>
        <w:tc>
          <w:tcPr/>
          <w:p w:rsidR="00000000" w:rsidDel="00000000" w:rsidP="00000000" w:rsidRDefault="00000000" w:rsidRPr="00000000" w14:paraId="000002B6">
            <w:pPr>
              <w:rPr/>
            </w:pPr>
            <w:r w:rsidDel="00000000" w:rsidR="00000000" w:rsidRPr="00000000">
              <w:rPr>
                <w:rtl w:val="0"/>
              </w:rPr>
              <w:t xml:space="preserve">Đang quay</w:t>
            </w:r>
          </w:p>
        </w:tc>
        <w:tc>
          <w:tcPr/>
          <w:p w:rsidR="00000000" w:rsidDel="00000000" w:rsidP="00000000" w:rsidRDefault="00000000" w:rsidRPr="00000000" w14:paraId="000002B7">
            <w:pPr>
              <w:rPr/>
            </w:pPr>
            <w:r w:rsidDel="00000000" w:rsidR="00000000" w:rsidRPr="00000000">
              <w:rPr>
                <w:rtl w:val="0"/>
              </w:rPr>
              <w:t xml:space="preserve">Dự kiến cross-post TikTok</w:t>
            </w:r>
          </w:p>
        </w:tc>
      </w:tr>
      <w:tr>
        <w:trPr>
          <w:cantSplit w:val="0"/>
          <w:tblHeader w:val="0"/>
        </w:trPr>
        <w:tc>
          <w:tcPr/>
          <w:p w:rsidR="00000000" w:rsidDel="00000000" w:rsidP="00000000" w:rsidRDefault="00000000" w:rsidRPr="00000000" w14:paraId="000002B8">
            <w:pPr>
              <w:rPr/>
            </w:pPr>
            <w:r w:rsidDel="00000000" w:rsidR="00000000" w:rsidRPr="00000000">
              <w:rPr>
                <w:rtl w:val="0"/>
              </w:rPr>
              <w:t xml:space="preserve">10/11</w:t>
            </w:r>
          </w:p>
        </w:tc>
        <w:tc>
          <w:tcPr/>
          <w:p w:rsidR="00000000" w:rsidDel="00000000" w:rsidP="00000000" w:rsidRDefault="00000000" w:rsidRPr="00000000" w14:paraId="000002B9">
            <w:pPr>
              <w:rPr/>
            </w:pPr>
            <w:r w:rsidDel="00000000" w:rsidR="00000000" w:rsidRPr="00000000">
              <w:rPr>
                <w:rtl w:val="0"/>
              </w:rPr>
              <w:t xml:space="preserve">Series B – Bài 1</w:t>
            </w:r>
          </w:p>
        </w:tc>
        <w:tc>
          <w:tcPr/>
          <w:p w:rsidR="00000000" w:rsidDel="00000000" w:rsidP="00000000" w:rsidRDefault="00000000" w:rsidRPr="00000000" w14:paraId="000002BA">
            <w:pPr>
              <w:rPr/>
            </w:pPr>
            <w:r w:rsidDel="00000000" w:rsidR="00000000" w:rsidRPr="00000000">
              <w:rPr>
                <w:rtl w:val="0"/>
              </w:rPr>
              <w:t xml:space="preserve">keyword 3</w:t>
            </w:r>
          </w:p>
        </w:tc>
        <w:tc>
          <w:tcPr/>
          <w:p w:rsidR="00000000" w:rsidDel="00000000" w:rsidP="00000000" w:rsidRDefault="00000000" w:rsidRPr="00000000" w14:paraId="000002BB">
            <w:pPr>
              <w:rPr/>
            </w:pPr>
            <w:r w:rsidDel="00000000" w:rsidR="00000000" w:rsidRPr="00000000">
              <w:rPr>
                <w:rtl w:val="0"/>
              </w:rPr>
              <w:t xml:space="preserve">Live</w:t>
            </w:r>
          </w:p>
        </w:tc>
        <w:tc>
          <w:tcPr/>
          <w:p w:rsidR="00000000" w:rsidDel="00000000" w:rsidP="00000000" w:rsidRDefault="00000000" w:rsidRPr="00000000" w14:paraId="000002BC">
            <w:pPr>
              <w:rPr/>
            </w:pPr>
            <w:r w:rsidDel="00000000" w:rsidR="00000000" w:rsidRPr="00000000">
              <w:rPr>
                <w:rtl w:val="0"/>
              </w:rPr>
              <w:t xml:space="preserve">Lên lịch</w:t>
            </w:r>
          </w:p>
        </w:tc>
        <w:tc>
          <w:tcPr/>
          <w:p w:rsidR="00000000" w:rsidDel="00000000" w:rsidP="00000000" w:rsidRDefault="00000000" w:rsidRPr="00000000" w14:paraId="000002BD">
            <w:pPr>
              <w:rPr/>
            </w:pPr>
            <w:r w:rsidDel="00000000" w:rsidR="00000000" w:rsidRPr="00000000">
              <w:rPr>
                <w:rtl w:val="0"/>
              </w:rPr>
              <w:t xml:space="preserve">Mời KOL X</w:t>
            </w:r>
          </w:p>
        </w:tc>
      </w:tr>
    </w:tbl>
    <w:p w:rsidR="00000000" w:rsidDel="00000000" w:rsidP="00000000" w:rsidRDefault="00000000" w:rsidRPr="00000000" w14:paraId="000002BE">
      <w:pPr>
        <w:pStyle w:val="Heading2"/>
        <w:rPr/>
      </w:pPr>
      <w:r w:rsidDel="00000000" w:rsidR="00000000" w:rsidRPr="00000000">
        <w:rPr>
          <w:rtl w:val="0"/>
        </w:rPr>
        <w:t xml:space="preserve">E. Khung KPI kênh (tham khảo)</w:t>
      </w:r>
    </w:p>
    <w:tbl>
      <w:tblPr>
        <w:tblStyle w:val="Table3"/>
        <w:tblW w:w="8640.0" w:type="dxa"/>
        <w:jc w:val="left"/>
        <w:tblInd w:w="-115.0" w:type="dxa"/>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2BF">
            <w:pPr>
              <w:rPr/>
            </w:pPr>
            <w:r w:rsidDel="00000000" w:rsidR="00000000" w:rsidRPr="00000000">
              <w:rPr>
                <w:rtl w:val="0"/>
              </w:rPr>
              <w:t xml:space="preserve">Chỉ số</w:t>
            </w:r>
          </w:p>
        </w:tc>
        <w:tc>
          <w:tcPr/>
          <w:p w:rsidR="00000000" w:rsidDel="00000000" w:rsidP="00000000" w:rsidRDefault="00000000" w:rsidRPr="00000000" w14:paraId="000002C0">
            <w:pPr>
              <w:rPr/>
            </w:pPr>
            <w:r w:rsidDel="00000000" w:rsidR="00000000" w:rsidRPr="00000000">
              <w:rPr>
                <w:rtl w:val="0"/>
              </w:rPr>
              <w:t xml:space="preserve">Hiện tại</w:t>
            </w:r>
          </w:p>
        </w:tc>
        <w:tc>
          <w:tcPr/>
          <w:p w:rsidR="00000000" w:rsidDel="00000000" w:rsidP="00000000" w:rsidRDefault="00000000" w:rsidRPr="00000000" w14:paraId="000002C1">
            <w:pPr>
              <w:rPr/>
            </w:pPr>
            <w:r w:rsidDel="00000000" w:rsidR="00000000" w:rsidRPr="00000000">
              <w:rPr>
                <w:rtl w:val="0"/>
              </w:rPr>
              <w:t xml:space="preserve">Mục tiêu tháng</w:t>
            </w:r>
          </w:p>
        </w:tc>
        <w:tc>
          <w:tcPr/>
          <w:p w:rsidR="00000000" w:rsidDel="00000000" w:rsidP="00000000" w:rsidRDefault="00000000" w:rsidRPr="00000000" w14:paraId="000002C2">
            <w:pPr>
              <w:rPr/>
            </w:pPr>
            <w:r w:rsidDel="00000000" w:rsidR="00000000" w:rsidRPr="00000000">
              <w:rPr>
                <w:rtl w:val="0"/>
              </w:rPr>
              <w:t xml:space="preserve">Mục tiêu quý</w:t>
            </w:r>
          </w:p>
        </w:tc>
        <w:tc>
          <w:tcPr/>
          <w:p w:rsidR="00000000" w:rsidDel="00000000" w:rsidP="00000000" w:rsidRDefault="00000000" w:rsidRPr="00000000" w14:paraId="000002C3">
            <w:pPr>
              <w:rPr/>
            </w:pPr>
            <w:r w:rsidDel="00000000" w:rsidR="00000000" w:rsidRPr="00000000">
              <w:rPr>
                <w:rtl w:val="0"/>
              </w:rPr>
              <w:t xml:space="preserve">Ghi chú</w:t>
            </w:r>
          </w:p>
        </w:tc>
        <w:tc>
          <w:tcPr/>
          <w:p w:rsidR="00000000" w:rsidDel="00000000" w:rsidP="00000000" w:rsidRDefault="00000000" w:rsidRPr="00000000" w14:paraId="000002C4">
            <w:pPr>
              <w:rPr/>
            </w:pPr>
            <w:r w:rsidDel="00000000" w:rsidR="00000000" w:rsidRPr="00000000">
              <w:rPr>
                <w:rtl w:val="0"/>
              </w:rPr>
              <w:t xml:space="preserve">Trách nhiệm</w:t>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Views</w:t>
            </w:r>
          </w:p>
        </w:tc>
        <w:tc>
          <w:tcPr/>
          <w:p w:rsidR="00000000" w:rsidDel="00000000" w:rsidP="00000000" w:rsidRDefault="00000000" w:rsidRPr="00000000" w14:paraId="000002C6">
            <w:pPr>
              <w:rPr/>
            </w:pPr>
            <w:r w:rsidDel="00000000" w:rsidR="00000000" w:rsidRPr="00000000">
              <w:rPr>
                <w:rtl w:val="0"/>
              </w:rPr>
            </w:r>
          </w:p>
        </w:tc>
        <w:tc>
          <w:tcPr/>
          <w:p w:rsidR="00000000" w:rsidDel="00000000" w:rsidP="00000000" w:rsidRDefault="00000000" w:rsidRPr="00000000" w14:paraId="000002C7">
            <w:pPr>
              <w:rPr/>
            </w:pP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t xml:space="preserve">Theo chủ đề/playlist</w:t>
            </w:r>
          </w:p>
        </w:tc>
        <w:tc>
          <w:tcPr/>
          <w:p w:rsidR="00000000" w:rsidDel="00000000" w:rsidP="00000000" w:rsidRDefault="00000000" w:rsidRPr="00000000" w14:paraId="000002CA">
            <w:pPr>
              <w:rPr/>
            </w:pPr>
            <w:r w:rsidDel="00000000" w:rsidR="00000000" w:rsidRPr="00000000">
              <w:rPr>
                <w:rtl w:val="0"/>
              </w:rPr>
              <w:t xml:space="preserve">Lead Analytics</w:t>
            </w:r>
          </w:p>
        </w:tc>
      </w:tr>
      <w:tr>
        <w:trPr>
          <w:cantSplit w:val="0"/>
          <w:tblHeader w:val="0"/>
        </w:trPr>
        <w:tc>
          <w:tcPr/>
          <w:p w:rsidR="00000000" w:rsidDel="00000000" w:rsidP="00000000" w:rsidRDefault="00000000" w:rsidRPr="00000000" w14:paraId="000002CB">
            <w:pPr>
              <w:rPr/>
            </w:pPr>
            <w:r w:rsidDel="00000000" w:rsidR="00000000" w:rsidRPr="00000000">
              <w:rPr>
                <w:rtl w:val="0"/>
              </w:rPr>
              <w:t xml:space="preserve">Watch Time</w:t>
            </w:r>
          </w:p>
        </w:tc>
        <w:tc>
          <w:tcPr/>
          <w:p w:rsidR="00000000" w:rsidDel="00000000" w:rsidP="00000000" w:rsidRDefault="00000000" w:rsidRPr="00000000" w14:paraId="000002CC">
            <w:pPr>
              <w:rPr/>
            </w:pPr>
            <w:r w:rsidDel="00000000" w:rsidR="00000000" w:rsidRPr="00000000">
              <w:rPr>
                <w:rtl w:val="0"/>
              </w:rPr>
            </w:r>
          </w:p>
        </w:tc>
        <w:tc>
          <w:tcPr/>
          <w:p w:rsidR="00000000" w:rsidDel="00000000" w:rsidP="00000000" w:rsidRDefault="00000000" w:rsidRPr="00000000" w14:paraId="000002CD">
            <w:pPr>
              <w:rPr/>
            </w:pP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r>
          </w:p>
        </w:tc>
        <w:tc>
          <w:tcPr/>
          <w:p w:rsidR="00000000" w:rsidDel="00000000" w:rsidP="00000000" w:rsidRDefault="00000000" w:rsidRPr="00000000" w14:paraId="000002CF">
            <w:pPr>
              <w:rPr/>
            </w:pPr>
            <w:r w:rsidDel="00000000" w:rsidR="00000000" w:rsidRPr="00000000">
              <w:rPr>
                <w:rtl w:val="0"/>
              </w:rPr>
              <w:t xml:space="preserve">Đẩy retention</w:t>
            </w:r>
          </w:p>
        </w:tc>
        <w:tc>
          <w:tcPr/>
          <w:p w:rsidR="00000000" w:rsidDel="00000000" w:rsidP="00000000" w:rsidRDefault="00000000" w:rsidRPr="00000000" w14:paraId="000002D0">
            <w:pPr>
              <w:rPr/>
            </w:pPr>
            <w:r w:rsidDel="00000000" w:rsidR="00000000" w:rsidRPr="00000000">
              <w:rPr>
                <w:rtl w:val="0"/>
              </w:rPr>
              <w:t xml:space="preserve">Editor</w:t>
            </w:r>
          </w:p>
        </w:tc>
      </w:tr>
      <w:tr>
        <w:trPr>
          <w:cantSplit w:val="0"/>
          <w:tblHeader w:val="0"/>
        </w:trPr>
        <w:tc>
          <w:tcPr/>
          <w:p w:rsidR="00000000" w:rsidDel="00000000" w:rsidP="00000000" w:rsidRDefault="00000000" w:rsidRPr="00000000" w14:paraId="000002D1">
            <w:pPr>
              <w:rPr/>
            </w:pPr>
            <w:r w:rsidDel="00000000" w:rsidR="00000000" w:rsidRPr="00000000">
              <w:rPr>
                <w:rtl w:val="0"/>
              </w:rPr>
              <w:t xml:space="preserve">CTR Thumbnail</w:t>
            </w:r>
          </w:p>
        </w:tc>
        <w:tc>
          <w:tcPr/>
          <w:p w:rsidR="00000000" w:rsidDel="00000000" w:rsidP="00000000" w:rsidRDefault="00000000" w:rsidRPr="00000000" w14:paraId="000002D2">
            <w:pPr>
              <w:rPr/>
            </w:pPr>
            <w:r w:rsidDel="00000000" w:rsidR="00000000" w:rsidRPr="00000000">
              <w:rPr>
                <w:rtl w:val="0"/>
              </w:rPr>
            </w:r>
          </w:p>
        </w:tc>
        <w:tc>
          <w:tcPr/>
          <w:p w:rsidR="00000000" w:rsidDel="00000000" w:rsidP="00000000" w:rsidRDefault="00000000" w:rsidRPr="00000000" w14:paraId="000002D3">
            <w:pPr>
              <w:rPr/>
            </w:pPr>
            <w:r w:rsidDel="00000000" w:rsidR="00000000" w:rsidRPr="00000000">
              <w:rPr>
                <w:rtl w:val="0"/>
              </w:rPr>
              <w:t xml:space="preserve">≥ 6%</w:t>
            </w:r>
          </w:p>
        </w:tc>
        <w:tc>
          <w:tcPr/>
          <w:p w:rsidR="00000000" w:rsidDel="00000000" w:rsidP="00000000" w:rsidRDefault="00000000" w:rsidRPr="00000000" w14:paraId="000002D4">
            <w:pPr>
              <w:rPr/>
            </w:pPr>
            <w:r w:rsidDel="00000000" w:rsidR="00000000" w:rsidRPr="00000000">
              <w:rPr>
                <w:rtl w:val="0"/>
              </w:rPr>
              <w:t xml:space="preserve">≥ 7%</w:t>
            </w:r>
          </w:p>
        </w:tc>
        <w:tc>
          <w:tcPr/>
          <w:p w:rsidR="00000000" w:rsidDel="00000000" w:rsidP="00000000" w:rsidRDefault="00000000" w:rsidRPr="00000000" w14:paraId="000002D5">
            <w:pPr>
              <w:rPr/>
            </w:pPr>
            <w:r w:rsidDel="00000000" w:rsidR="00000000" w:rsidRPr="00000000">
              <w:rPr>
                <w:rtl w:val="0"/>
              </w:rPr>
              <w:t xml:space="preserve">A/B tiêu đề–thumbnail</w:t>
            </w:r>
          </w:p>
        </w:tc>
        <w:tc>
          <w:tcPr/>
          <w:p w:rsidR="00000000" w:rsidDel="00000000" w:rsidP="00000000" w:rsidRDefault="00000000" w:rsidRPr="00000000" w14:paraId="000002D6">
            <w:pPr>
              <w:rPr/>
            </w:pPr>
            <w:r w:rsidDel="00000000" w:rsidR="00000000" w:rsidRPr="00000000">
              <w:rPr>
                <w:rtl w:val="0"/>
              </w:rPr>
              <w:t xml:space="preserve">Designer</w:t>
            </w:r>
          </w:p>
        </w:tc>
      </w:tr>
      <w:tr>
        <w:trPr>
          <w:cantSplit w:val="0"/>
          <w:tblHeader w:val="0"/>
        </w:trPr>
        <w:tc>
          <w:tcPr/>
          <w:p w:rsidR="00000000" w:rsidDel="00000000" w:rsidP="00000000" w:rsidRDefault="00000000" w:rsidRPr="00000000" w14:paraId="000002D7">
            <w:pPr>
              <w:rPr/>
            </w:pPr>
            <w:r w:rsidDel="00000000" w:rsidR="00000000" w:rsidRPr="00000000">
              <w:rPr>
                <w:rtl w:val="0"/>
              </w:rPr>
              <w:t xml:space="preserve">Average View Duration</w:t>
            </w:r>
          </w:p>
        </w:tc>
        <w:tc>
          <w:tcPr/>
          <w:p w:rsidR="00000000" w:rsidDel="00000000" w:rsidP="00000000" w:rsidRDefault="00000000" w:rsidRPr="00000000" w14:paraId="000002D8">
            <w:pPr>
              <w:rPr/>
            </w:pP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+10%</w:t>
            </w:r>
          </w:p>
        </w:tc>
        <w:tc>
          <w:tcPr/>
          <w:p w:rsidR="00000000" w:rsidDel="00000000" w:rsidP="00000000" w:rsidRDefault="00000000" w:rsidRPr="00000000" w14:paraId="000002DA">
            <w:pPr>
              <w:rPr/>
            </w:pPr>
            <w:r w:rsidDel="00000000" w:rsidR="00000000" w:rsidRPr="00000000">
              <w:rPr>
                <w:rtl w:val="0"/>
              </w:rPr>
              <w:t xml:space="preserve">+20%</w:t>
            </w:r>
          </w:p>
        </w:tc>
        <w:tc>
          <w:tcPr/>
          <w:p w:rsidR="00000000" w:rsidDel="00000000" w:rsidP="00000000" w:rsidRDefault="00000000" w:rsidRPr="00000000" w14:paraId="000002DB">
            <w:pPr>
              <w:rPr/>
            </w:pPr>
            <w:r w:rsidDel="00000000" w:rsidR="00000000" w:rsidRPr="00000000">
              <w:rPr>
                <w:rtl w:val="0"/>
              </w:rPr>
              <w:t xml:space="preserve">Cải thiện mở đầu/nhịp dựng</w:t>
            </w:r>
          </w:p>
        </w:tc>
        <w:tc>
          <w:tcPr/>
          <w:p w:rsidR="00000000" w:rsidDel="00000000" w:rsidP="00000000" w:rsidRDefault="00000000" w:rsidRPr="00000000" w14:paraId="000002DC">
            <w:pPr>
              <w:rPr/>
            </w:pPr>
            <w:r w:rsidDel="00000000" w:rsidR="00000000" w:rsidRPr="00000000">
              <w:rPr>
                <w:rtl w:val="0"/>
              </w:rPr>
              <w:t xml:space="preserve">Editor</w:t>
            </w:r>
          </w:p>
        </w:tc>
      </w:tr>
      <w:tr>
        <w:trPr>
          <w:cantSplit w:val="0"/>
          <w:tblHeader w:val="0"/>
        </w:trPr>
        <w:tc>
          <w:tcPr/>
          <w:p w:rsidR="00000000" w:rsidDel="00000000" w:rsidP="00000000" w:rsidRDefault="00000000" w:rsidRPr="00000000" w14:paraId="000002DD">
            <w:pPr>
              <w:rPr/>
            </w:pPr>
            <w:r w:rsidDel="00000000" w:rsidR="00000000" w:rsidRPr="00000000">
              <w:rPr>
                <w:rtl w:val="0"/>
              </w:rPr>
              <w:t xml:space="preserve">Returning Viewers</w:t>
            </w:r>
          </w:p>
        </w:tc>
        <w:tc>
          <w:tcPr/>
          <w:p w:rsidR="00000000" w:rsidDel="00000000" w:rsidP="00000000" w:rsidRDefault="00000000" w:rsidRPr="00000000" w14:paraId="000002DE">
            <w:pPr>
              <w:rPr/>
            </w:pP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t xml:space="preserve">+15%</w:t>
            </w:r>
          </w:p>
        </w:tc>
        <w:tc>
          <w:tcPr/>
          <w:p w:rsidR="00000000" w:rsidDel="00000000" w:rsidP="00000000" w:rsidRDefault="00000000" w:rsidRPr="00000000" w14:paraId="000002E0">
            <w:pPr>
              <w:rPr/>
            </w:pPr>
            <w:r w:rsidDel="00000000" w:rsidR="00000000" w:rsidRPr="00000000">
              <w:rPr>
                <w:rtl w:val="0"/>
              </w:rPr>
              <w:t xml:space="preserve">+30%</w:t>
            </w:r>
          </w:p>
        </w:tc>
        <w:tc>
          <w:tcPr/>
          <w:p w:rsidR="00000000" w:rsidDel="00000000" w:rsidP="00000000" w:rsidRDefault="00000000" w:rsidRPr="00000000" w14:paraId="000002E1">
            <w:pPr>
              <w:rPr/>
            </w:pPr>
            <w:r w:rsidDel="00000000" w:rsidR="00000000" w:rsidRPr="00000000">
              <w:rPr>
                <w:rtl w:val="0"/>
              </w:rPr>
              <w:t xml:space="preserve">Series &amp; Community</w:t>
            </w:r>
          </w:p>
        </w:tc>
        <w:tc>
          <w:tcPr/>
          <w:p w:rsidR="00000000" w:rsidDel="00000000" w:rsidP="00000000" w:rsidRDefault="00000000" w:rsidRPr="00000000" w14:paraId="000002E2">
            <w:pPr>
              <w:rPr/>
            </w:pPr>
            <w:r w:rsidDel="00000000" w:rsidR="00000000" w:rsidRPr="00000000">
              <w:rPr>
                <w:rtl w:val="0"/>
              </w:rPr>
              <w:t xml:space="preserve">Strategist</w:t>
            </w:r>
          </w:p>
        </w:tc>
      </w:tr>
      <w:tr>
        <w:trPr>
          <w:cantSplit w:val="0"/>
          <w:tblHeader w:val="0"/>
        </w:trPr>
        <w:tc>
          <w:tcPr/>
          <w:p w:rsidR="00000000" w:rsidDel="00000000" w:rsidP="00000000" w:rsidRDefault="00000000" w:rsidRPr="00000000" w14:paraId="000002E3">
            <w:pPr>
              <w:rPr/>
            </w:pPr>
            <w:r w:rsidDel="00000000" w:rsidR="00000000" w:rsidRPr="00000000">
              <w:rPr>
                <w:rtl w:val="0"/>
              </w:rPr>
              <w:t xml:space="preserve">Subscribers</w:t>
            </w:r>
          </w:p>
        </w:tc>
        <w:tc>
          <w:tcPr/>
          <w:p w:rsidR="00000000" w:rsidDel="00000000" w:rsidP="00000000" w:rsidRDefault="00000000" w:rsidRPr="00000000" w14:paraId="000002E4">
            <w:pPr>
              <w:rPr/>
            </w:pPr>
            <w:r w:rsidDel="00000000" w:rsidR="00000000" w:rsidRPr="00000000">
              <w:rPr>
                <w:rtl w:val="0"/>
              </w:rPr>
            </w:r>
          </w:p>
        </w:tc>
        <w:tc>
          <w:tcPr/>
          <w:p w:rsidR="00000000" w:rsidDel="00000000" w:rsidP="00000000" w:rsidRDefault="00000000" w:rsidRPr="00000000" w14:paraId="000002E5">
            <w:pPr>
              <w:rPr/>
            </w:pPr>
            <w:r w:rsidDel="00000000" w:rsidR="00000000" w:rsidRPr="00000000">
              <w:rPr>
                <w:rtl w:val="0"/>
              </w:rPr>
              <w:t xml:space="preserve">+8%</w:t>
            </w:r>
          </w:p>
        </w:tc>
        <w:tc>
          <w:tcPr/>
          <w:p w:rsidR="00000000" w:rsidDel="00000000" w:rsidP="00000000" w:rsidRDefault="00000000" w:rsidRPr="00000000" w14:paraId="000002E6">
            <w:pPr>
              <w:rPr/>
            </w:pPr>
            <w:r w:rsidDel="00000000" w:rsidR="00000000" w:rsidRPr="00000000">
              <w:rPr>
                <w:rtl w:val="0"/>
              </w:rPr>
              <w:t xml:space="preserve">+20%</w:t>
            </w:r>
          </w:p>
        </w:tc>
        <w:tc>
          <w:tcPr/>
          <w:p w:rsidR="00000000" w:rsidDel="00000000" w:rsidP="00000000" w:rsidRDefault="00000000" w:rsidRPr="00000000" w14:paraId="000002E7">
            <w:pPr>
              <w:rPr/>
            </w:pPr>
            <w:r w:rsidDel="00000000" w:rsidR="00000000" w:rsidRPr="00000000">
              <w:rPr>
                <w:rtl w:val="0"/>
              </w:rPr>
              <w:t xml:space="preserve">CTA, lead magnet</w:t>
            </w:r>
          </w:p>
        </w:tc>
        <w:tc>
          <w:tcPr/>
          <w:p w:rsidR="00000000" w:rsidDel="00000000" w:rsidP="00000000" w:rsidRDefault="00000000" w:rsidRPr="00000000" w14:paraId="000002E8">
            <w:pPr>
              <w:rPr/>
            </w:pPr>
            <w:r w:rsidDel="00000000" w:rsidR="00000000" w:rsidRPr="00000000">
              <w:rPr>
                <w:rtl w:val="0"/>
              </w:rPr>
              <w:t xml:space="preserve">Host</w:t>
            </w:r>
          </w:p>
        </w:tc>
      </w:tr>
    </w:tbl>
    <w:p w:rsidR="00000000" w:rsidDel="00000000" w:rsidP="00000000" w:rsidRDefault="00000000" w:rsidRPr="00000000" w14:paraId="000002E9">
      <w:pPr>
        <w:pStyle w:val="Heading2"/>
        <w:rPr/>
      </w:pPr>
      <w:r w:rsidDel="00000000" w:rsidR="00000000" w:rsidRPr="00000000">
        <w:rPr>
          <w:rtl w:val="0"/>
        </w:rPr>
        <w:t xml:space="preserve">F. Hướng dẫn nhanh: Tiêu đề &amp; Thumbnail</w:t>
      </w:r>
    </w:p>
    <w:p w:rsidR="00000000" w:rsidDel="00000000" w:rsidP="00000000" w:rsidRDefault="00000000" w:rsidRPr="00000000" w14:paraId="000002EA">
      <w:pPr>
        <w:rPr/>
      </w:pPr>
      <w:r w:rsidDel="00000000" w:rsidR="00000000" w:rsidRPr="00000000">
        <w:rPr>
          <w:rtl w:val="0"/>
        </w:rPr>
        <w:t xml:space="preserve">Tiêu đề: nêu rõ lợi ích/biến đổi, tránh mơ hồ; đưa con số/cụm ‘trong X ngày’; hạn chế clickbait. Thumbnail: 3–5 từ, độ tương phản cao, khuôn mặt/gestures, giữ ‘anatomy’ nhất quán để tăng brand recall.</w:t>
      </w:r>
    </w:p>
    <w:p w:rsidR="00000000" w:rsidDel="00000000" w:rsidP="00000000" w:rsidRDefault="00000000" w:rsidRPr="00000000" w14:paraId="000002EB">
      <w:pPr>
        <w:pStyle w:val="Heading2"/>
        <w:rPr/>
      </w:pPr>
      <w:r w:rsidDel="00000000" w:rsidR="00000000" w:rsidRPr="00000000">
        <w:rPr>
          <w:rtl w:val="0"/>
        </w:rPr>
        <w:t xml:space="preserve">G. SOP Xuất bản video (tóm tắt)</w:t>
      </w:r>
    </w:p>
    <w:p w:rsidR="00000000" w:rsidDel="00000000" w:rsidP="00000000" w:rsidRDefault="00000000" w:rsidRPr="00000000" w14:paraId="000002EC">
      <w:pPr>
        <w:rPr/>
      </w:pPr>
      <w:r w:rsidDel="00000000" w:rsidR="00000000" w:rsidRPr="00000000">
        <w:rPr>
          <w:rtl w:val="0"/>
        </w:rPr>
        <w:t xml:space="preserve">• 1) Hoàn thiện kịch bản &amp; quay; kiểm âm &amp; ánh sáng.</w:t>
      </w:r>
    </w:p>
    <w:p w:rsidR="00000000" w:rsidDel="00000000" w:rsidP="00000000" w:rsidRDefault="00000000" w:rsidRPr="00000000" w14:paraId="000002ED">
      <w:pPr>
        <w:rPr/>
      </w:pPr>
      <w:r w:rsidDel="00000000" w:rsidR="00000000" w:rsidRPr="00000000">
        <w:rPr>
          <w:rtl w:val="0"/>
        </w:rPr>
        <w:t xml:space="preserve">• 2) Dựng nháp → kiểm tra nhịp, cắt phần thừa, thêm caption/graphic.</w:t>
      </w:r>
    </w:p>
    <w:p w:rsidR="00000000" w:rsidDel="00000000" w:rsidP="00000000" w:rsidRDefault="00000000" w:rsidRPr="00000000" w14:paraId="000002EE">
      <w:pPr>
        <w:rPr/>
      </w:pPr>
      <w:r w:rsidDel="00000000" w:rsidR="00000000" w:rsidRPr="00000000">
        <w:rPr>
          <w:rtl w:val="0"/>
        </w:rPr>
        <w:t xml:space="preserve">• 3) Duyệt tiêu đề–mô tả–thumbnail (A/B nếu có).</w:t>
      </w:r>
    </w:p>
    <w:p w:rsidR="00000000" w:rsidDel="00000000" w:rsidP="00000000" w:rsidRDefault="00000000" w:rsidRPr="00000000" w14:paraId="000002EF">
      <w:pPr>
        <w:rPr/>
      </w:pPr>
      <w:r w:rsidDel="00000000" w:rsidR="00000000" w:rsidRPr="00000000">
        <w:rPr>
          <w:rtl w:val="0"/>
        </w:rPr>
        <w:t xml:space="preserve">• 4) Tối ưu metadata, thêm vào playlist, gắn Cards/End Screens.</w:t>
      </w:r>
    </w:p>
    <w:p w:rsidR="00000000" w:rsidDel="00000000" w:rsidP="00000000" w:rsidRDefault="00000000" w:rsidRPr="00000000" w14:paraId="000002F0">
      <w:pPr>
        <w:rPr/>
      </w:pPr>
      <w:r w:rsidDel="00000000" w:rsidR="00000000" w:rsidRPr="00000000">
        <w:rPr>
          <w:rtl w:val="0"/>
        </w:rPr>
        <w:t xml:space="preserve">• 5) Xuất bản theo lịch; pin/bóc tách highlight cho Shorts/Community.</w:t>
      </w:r>
    </w:p>
    <w:p w:rsidR="00000000" w:rsidDel="00000000" w:rsidP="00000000" w:rsidRDefault="00000000" w:rsidRPr="00000000" w14:paraId="000002F1">
      <w:pPr>
        <w:rPr/>
      </w:pPr>
      <w:r w:rsidDel="00000000" w:rsidR="00000000" w:rsidRPr="00000000">
        <w:rPr>
          <w:rtl w:val="0"/>
        </w:rPr>
        <w:t xml:space="preserve">• 6) Trả lời bình luận 24–48h đầu; theo dõi Analytics 24h/7 ngày.</w:t>
      </w:r>
    </w:p>
    <w:p w:rsidR="00000000" w:rsidDel="00000000" w:rsidP="00000000" w:rsidRDefault="00000000" w:rsidRPr="00000000" w14:paraId="000002F2">
      <w:pPr>
        <w:rPr/>
      </w:pPr>
      <w:r w:rsidDel="00000000" w:rsidR="00000000" w:rsidRPr="00000000">
        <w:rPr>
          <w:rtl w:val="0"/>
        </w:rPr>
        <w:t xml:space="preserve">• 7) Ghi log hiệu suất &amp; bài học rút kinh nghiệm.</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*Tham khảo live và quảng cáo cơ bản: </w:t>
      </w:r>
      <w:hyperlink r:id="rId16">
        <w:r w:rsidDel="00000000" w:rsidR="00000000" w:rsidRPr="00000000">
          <w:rPr>
            <w:color w:val="0000ee"/>
            <w:u w:val="single"/>
            <w:rtl w:val="0"/>
          </w:rPr>
          <w:t xml:space="preserve">Hướng-dẫn-thực-hành-Seo-Nâng-Cao.pptx</w:t>
        </w:r>
      </w:hyperlink>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cw8JdbYIF3eolJodkc-Jrs8tG8ZeZx4J/edit?usp=drive_link&amp;ouid=101288316139849865988&amp;rtpof=true&amp;sd=true" TargetMode="External"/><Relationship Id="rId10" Type="http://schemas.openxmlformats.org/officeDocument/2006/relationships/hyperlink" Target="https://docs.google.com/spreadsheets/d/1EivLrAL2skFd_rFRh2HwjYFq12oXTbTv/edit?usp=drive_link&amp;ouid=101288316139849865988&amp;rtpof=true&amp;sd=true" TargetMode="External"/><Relationship Id="rId13" Type="http://schemas.openxmlformats.org/officeDocument/2006/relationships/hyperlink" Target="https://docs.google.com/spreadsheets/d/1opwhkN5jFp-lzXEL1gb_7Pw7okpilP4D/edit?gid=1492601800#gid=1492601800" TargetMode="External"/><Relationship Id="rId12" Type="http://schemas.openxmlformats.org/officeDocument/2006/relationships/hyperlink" Target="https://docs.google.com/spreadsheets/d/18iqvDLNmk7DY_eMRVIonZaAenovd_nYe/edit?usp=drive_link&amp;ouid=101288316139849865988&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AnFSlQpqdSFf5mc_vci_WqCpgtK_l-GU/edit?usp=drive_link&amp;ouid=101288316139849865988&amp;rtpof=true&amp;sd=true" TargetMode="External"/><Relationship Id="rId15" Type="http://schemas.openxmlformats.org/officeDocument/2006/relationships/hyperlink" Target="https://docs.google.com/spreadsheets/d/1FQOgWPHf4gMQwRsm3MyKNjs1qJKdzEFb/edit?usp=drive_link&amp;ouid=101288316139849865988&amp;rtpof=true&amp;sd=true" TargetMode="External"/><Relationship Id="rId14" Type="http://schemas.openxmlformats.org/officeDocument/2006/relationships/hyperlink" Target="https://docs.google.com/spreadsheets/d/1zPBXO30Uz0CQZQf5yAai9fQJl3ezj316/edit?usp=drive_link&amp;ouid=101288316139849865988&amp;rtpof=true&amp;sd=true" TargetMode="External"/><Relationship Id="rId16" Type="http://schemas.openxmlformats.org/officeDocument/2006/relationships/hyperlink" Target="https://docs.google.com/presentation/d/1np2d7PrkQ6d1pgUxpHKIBUfNCJOcWPvk/edit?usp=drive_link&amp;ouid=10128831613984986598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XJeA1nb_V8NGSzcsdkFx2oX3yD7-Se0s/edit?usp=drive_link&amp;ouid=101288316139849865988&amp;rtpof=true&amp;sd=true" TargetMode="External"/><Relationship Id="rId8" Type="http://schemas.openxmlformats.org/officeDocument/2006/relationships/hyperlink" Target="https://docs.google.com/spreadsheets/d/1khErdThEP4XrbTs0utDv1UFlLZGy-_HZ/edit?usp=drive_link&amp;ouid=101288316139849865988&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lazpNS++pogo2FjIyEvuIjiXNQ==">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dc:creator>
</cp:coreProperties>
</file>